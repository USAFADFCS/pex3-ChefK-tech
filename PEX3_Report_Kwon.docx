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5AE9" w14:textId="77777777" w:rsidR="00EF6B0D" w:rsidRPr="00313608" w:rsidRDefault="00C615A3">
      <w:pPr>
        <w:pStyle w:val="Title"/>
        <w:jc w:val="center"/>
        <w:rPr>
          <w:lang w:val="fr-FR"/>
        </w:rPr>
      </w:pPr>
      <w:r w:rsidRPr="00313608">
        <w:rPr>
          <w:lang w:val="fr-FR"/>
        </w:rPr>
        <w:t xml:space="preserve">PEX3 </w:t>
      </w:r>
      <w:proofErr w:type="spellStart"/>
      <w:r w:rsidRPr="00313608">
        <w:rPr>
          <w:lang w:val="fr-FR"/>
        </w:rPr>
        <w:t>Analysis</w:t>
      </w:r>
      <w:proofErr w:type="spellEnd"/>
      <w:r w:rsidRPr="00313608">
        <w:rPr>
          <w:lang w:val="fr-FR"/>
        </w:rPr>
        <w:t xml:space="preserve"> Report: LRU Page Replacement Simulation</w:t>
      </w:r>
    </w:p>
    <w:p w14:paraId="25746819" w14:textId="3380D1D0" w:rsidR="00EF6B0D" w:rsidRDefault="00C615A3">
      <w:pPr>
        <w:jc w:val="center"/>
      </w:pPr>
      <w:r>
        <w:rPr>
          <w:color w:val="444444"/>
          <w:sz w:val="24"/>
        </w:rPr>
        <w:t>CS 483 — Operating Systems — Spring 2026</w:t>
      </w:r>
      <w:r>
        <w:br/>
        <w:t>Name:</w:t>
      </w:r>
      <w:r w:rsidR="00313608">
        <w:t xml:space="preserve"> Jeff Kwon</w:t>
      </w:r>
      <w:r>
        <w:t xml:space="preserve">     Section: </w:t>
      </w:r>
      <w:r w:rsidR="00313608">
        <w:t>M4</w:t>
      </w:r>
      <w:r>
        <w:t xml:space="preserve">     Date:</w:t>
      </w:r>
      <w:r w:rsidR="00313608">
        <w:t xml:space="preserve"> April 23, 2026</w:t>
      </w:r>
    </w:p>
    <w:p w14:paraId="7DCA5D8C" w14:textId="77777777" w:rsidR="00EF6B0D" w:rsidRDefault="00C615A3">
      <w:pPr>
        <w:pStyle w:val="Heading2"/>
      </w:pPr>
      <w:r>
        <w:t>Documentation Statement</w:t>
      </w:r>
    </w:p>
    <w:p w14:paraId="5773B53A" w14:textId="2CF9751E" w:rsidR="00EF6B0D" w:rsidRDefault="00313608">
      <w:r>
        <w:t>None</w:t>
      </w:r>
    </w:p>
    <w:p w14:paraId="0CFC452B" w14:textId="77777777" w:rsidR="00EF6B0D" w:rsidRDefault="00C615A3">
      <w:pPr>
        <w:pStyle w:val="Heading1"/>
      </w:pPr>
      <w:r>
        <w:t>1. Optimum Frame Size Recommendation (4 pts)</w:t>
      </w:r>
    </w:p>
    <w:p w14:paraId="44F646F5" w14:textId="77777777" w:rsidR="00EF6B0D" w:rsidRDefault="00C615A3">
      <w:r>
        <w:t>[State which frame size and how many frames you recommend to keep the page-fault rate below 10%. Justify your recommendation using your simulation data. Consider both memory overhead and fault-rate performance.]</w:t>
      </w:r>
    </w:p>
    <w:p w14:paraId="1BB95ECF" w14:textId="50496684" w:rsidR="00040420" w:rsidRDefault="00040420">
      <w:r>
        <w:t>1 KB frame size seems to be the most efficient to keep page fault rate below zero. Going from 512 B to 1KB more than halves the minimum number of frames required to keep fault rate below 10% but the same isn’t true of 1</w:t>
      </w:r>
      <w:r w:rsidR="00502632">
        <w:t xml:space="preserve"> </w:t>
      </w:r>
      <w:r>
        <w:t xml:space="preserve">KB to 2 KB and 2KB to 4KB. </w:t>
      </w:r>
      <w:r w:rsidR="00502632">
        <w:t xml:space="preserve">Looking at the graphs also shows the same distribution of number of page faults and fault rate for each graph. </w:t>
      </w:r>
      <w:r w:rsidR="003B6997">
        <w:t>With the main difference being the number of frames allocate</w:t>
      </w:r>
      <w:r w:rsidR="0090678B">
        <w:t xml:space="preserve">d. </w:t>
      </w:r>
      <w:r w:rsidR="003A7BED">
        <w:t xml:space="preserve">4KB has a much larger fault rate than the other frame sizes relative to the memory used while 512B has too many page faults for each frame allocated. </w:t>
      </w:r>
      <w:r w:rsidR="00B752B4">
        <w:t xml:space="preserve">As such, 1KB has the best middle ground between fault rate and page faults while also having the most efficient memory to reach 10% page fault rate. </w:t>
      </w:r>
    </w:p>
    <w:p w14:paraId="370CF1A8" w14:textId="77777777" w:rsidR="00EF6B0D" w:rsidRDefault="00C615A3">
      <w:pPr>
        <w:pStyle w:val="Heading1"/>
      </w:pPr>
      <w:r>
        <w:t>2. Frames Required to Achieve &lt; 10% Page-Fault Rate (4 pts)</w:t>
      </w:r>
    </w:p>
    <w:p w14:paraId="069F8CE8" w14:textId="77777777" w:rsidR="00EF6B0D" w:rsidRDefault="00C615A3">
      <w:r>
        <w:t>For each frame size, identify the minimum number of frames where the page-fault rate first drops below 10%.</w:t>
      </w:r>
    </w:p>
    <w:tbl>
      <w:tblPr>
        <w:tblStyle w:val="LightGrid-Accent1"/>
        <w:tblW w:w="0" w:type="auto"/>
        <w:jc w:val="center"/>
        <w:tblLook w:val="04A0" w:firstRow="1" w:lastRow="0" w:firstColumn="1" w:lastColumn="0" w:noHBand="0" w:noVBand="1"/>
      </w:tblPr>
      <w:tblGrid>
        <w:gridCol w:w="2880"/>
        <w:gridCol w:w="2880"/>
        <w:gridCol w:w="2880"/>
      </w:tblGrid>
      <w:tr w:rsidR="00EF6B0D" w14:paraId="280C8384"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ED4FB6" w14:textId="77777777" w:rsidR="00EF6B0D" w:rsidRDefault="00C615A3">
            <w:r>
              <w:t>Frame Size</w:t>
            </w:r>
          </w:p>
        </w:tc>
        <w:tc>
          <w:tcPr>
            <w:tcW w:w="2880" w:type="dxa"/>
          </w:tcPr>
          <w:p w14:paraId="7817D221" w14:textId="77777777" w:rsidR="00EF6B0D" w:rsidRDefault="00C615A3">
            <w:pPr>
              <w:cnfStyle w:val="100000000000" w:firstRow="1" w:lastRow="0" w:firstColumn="0" w:lastColumn="0" w:oddVBand="0" w:evenVBand="0" w:oddHBand="0" w:evenHBand="0" w:firstRowFirstColumn="0" w:firstRowLastColumn="0" w:lastRowFirstColumn="0" w:lastRowLastColumn="0"/>
            </w:pPr>
            <w:r>
              <w:t>Min Frames for &lt; 10%</w:t>
            </w:r>
          </w:p>
        </w:tc>
        <w:tc>
          <w:tcPr>
            <w:tcW w:w="2880" w:type="dxa"/>
          </w:tcPr>
          <w:p w14:paraId="44E53419" w14:textId="77777777" w:rsidR="00EF6B0D" w:rsidRDefault="00C615A3">
            <w:pPr>
              <w:cnfStyle w:val="100000000000" w:firstRow="1" w:lastRow="0" w:firstColumn="0" w:lastColumn="0" w:oddVBand="0" w:evenVBand="0" w:oddHBand="0" w:evenHBand="0" w:firstRowFirstColumn="0" w:firstRowLastColumn="0" w:lastRowFirstColumn="0" w:lastRowLastColumn="0"/>
            </w:pPr>
            <w:r>
              <w:t>Fault Rate at That Count</w:t>
            </w:r>
          </w:p>
        </w:tc>
      </w:tr>
      <w:tr w:rsidR="00EF6B0D" w14:paraId="53935ED8"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1E3008" w14:textId="77777777" w:rsidR="00EF6B0D" w:rsidRDefault="00C615A3">
            <w:r>
              <w:t>512 B</w:t>
            </w:r>
          </w:p>
        </w:tc>
        <w:tc>
          <w:tcPr>
            <w:tcW w:w="2880" w:type="dxa"/>
          </w:tcPr>
          <w:p w14:paraId="3825448D" w14:textId="5412789C" w:rsidR="00553521" w:rsidRPr="00D1400F" w:rsidRDefault="008D1B65" w:rsidP="00D1400F">
            <w:pPr>
              <w:cnfStyle w:val="000000100000" w:firstRow="0" w:lastRow="0" w:firstColumn="0" w:lastColumn="0" w:oddVBand="0" w:evenVBand="0" w:oddHBand="1" w:evenHBand="0" w:firstRowFirstColumn="0" w:firstRowLastColumn="0" w:lastRowFirstColumn="0" w:lastRowLastColumn="0"/>
            </w:pPr>
            <w:r>
              <w:t>689</w:t>
            </w:r>
          </w:p>
        </w:tc>
        <w:tc>
          <w:tcPr>
            <w:tcW w:w="2880" w:type="dxa"/>
          </w:tcPr>
          <w:p w14:paraId="08C39E0F" w14:textId="43C4F381" w:rsidR="00EF6B0D" w:rsidRPr="008D1B65" w:rsidRDefault="008D1B65" w:rsidP="008D1B65">
            <w:pPr>
              <w:spacing w:after="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0.09996</w:t>
            </w:r>
          </w:p>
        </w:tc>
      </w:tr>
      <w:tr w:rsidR="00EF6B0D" w14:paraId="7C29B95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A638D" w14:textId="77777777" w:rsidR="00EF6B0D" w:rsidRDefault="00C615A3">
            <w:r>
              <w:t>1 KB</w:t>
            </w:r>
          </w:p>
        </w:tc>
        <w:tc>
          <w:tcPr>
            <w:tcW w:w="2880" w:type="dxa"/>
          </w:tcPr>
          <w:p w14:paraId="3EBA0552" w14:textId="03E409F1" w:rsidR="00541D83" w:rsidRPr="00D1400F" w:rsidRDefault="009E7B0F" w:rsidP="00D1400F">
            <w:pPr>
              <w:cnfStyle w:val="000000010000" w:firstRow="0" w:lastRow="0" w:firstColumn="0" w:lastColumn="0" w:oddVBand="0" w:evenVBand="0" w:oddHBand="0" w:evenHBand="1" w:firstRowFirstColumn="0" w:firstRowLastColumn="0" w:lastRowFirstColumn="0" w:lastRowLastColumn="0"/>
            </w:pPr>
            <w:r>
              <w:t>318</w:t>
            </w:r>
          </w:p>
        </w:tc>
        <w:tc>
          <w:tcPr>
            <w:tcW w:w="2880" w:type="dxa"/>
          </w:tcPr>
          <w:p w14:paraId="016AE040" w14:textId="678F4DF9" w:rsidR="00EF6B0D" w:rsidRPr="009E7B0F" w:rsidRDefault="009E7B0F" w:rsidP="009E7B0F">
            <w:pPr>
              <w:spacing w:after="0"/>
              <w:cnfStyle w:val="000000010000" w:firstRow="0" w:lastRow="0" w:firstColumn="0" w:lastColumn="0" w:oddVBand="0" w:evenVBand="0" w:oddHBand="0" w:evenHBand="1" w:firstRowFirstColumn="0" w:firstRowLastColumn="0" w:lastRowFirstColumn="0" w:lastRowLastColumn="0"/>
              <w:rPr>
                <w:rFonts w:ascii="Aptos Narrow" w:hAnsi="Aptos Narrow"/>
                <w:color w:val="000000"/>
              </w:rPr>
            </w:pPr>
            <w:r>
              <w:rPr>
                <w:rFonts w:ascii="Aptos Narrow" w:hAnsi="Aptos Narrow"/>
                <w:color w:val="000000"/>
              </w:rPr>
              <w:t>0.099937</w:t>
            </w:r>
          </w:p>
        </w:tc>
      </w:tr>
      <w:tr w:rsidR="00EF6B0D" w14:paraId="5AE2DCC6"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B7FA06" w14:textId="77777777" w:rsidR="00EF6B0D" w:rsidRDefault="00C615A3">
            <w:r>
              <w:t>2 KB</w:t>
            </w:r>
          </w:p>
        </w:tc>
        <w:tc>
          <w:tcPr>
            <w:tcW w:w="2880" w:type="dxa"/>
          </w:tcPr>
          <w:p w14:paraId="17FF9F0F" w14:textId="57B6FC49" w:rsidR="004835D3" w:rsidRPr="00D1400F" w:rsidRDefault="002F0AAA" w:rsidP="00D1400F">
            <w:pPr>
              <w:cnfStyle w:val="000000100000" w:firstRow="0" w:lastRow="0" w:firstColumn="0" w:lastColumn="0" w:oddVBand="0" w:evenVBand="0" w:oddHBand="1" w:evenHBand="0" w:firstRowFirstColumn="0" w:firstRowLastColumn="0" w:lastRowFirstColumn="0" w:lastRowLastColumn="0"/>
            </w:pPr>
            <w:r>
              <w:t>179</w:t>
            </w:r>
          </w:p>
        </w:tc>
        <w:tc>
          <w:tcPr>
            <w:tcW w:w="2880" w:type="dxa"/>
          </w:tcPr>
          <w:p w14:paraId="4485C4FC" w14:textId="0DF68663" w:rsidR="00EF6B0D" w:rsidRPr="00EA489D" w:rsidRDefault="002F0AAA" w:rsidP="00EA489D">
            <w:pPr>
              <w:spacing w:after="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0.099777</w:t>
            </w:r>
          </w:p>
        </w:tc>
      </w:tr>
      <w:tr w:rsidR="00EF6B0D" w14:paraId="2B1FF59C" w14:textId="77777777" w:rsidTr="0035661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3C80FB" w14:textId="77777777" w:rsidR="00EF6B0D" w:rsidRDefault="00C615A3">
            <w:r>
              <w:t>4 KB</w:t>
            </w:r>
          </w:p>
        </w:tc>
        <w:tc>
          <w:tcPr>
            <w:tcW w:w="2880" w:type="dxa"/>
          </w:tcPr>
          <w:p w14:paraId="482CE9FC" w14:textId="79106F73" w:rsidR="0035661F" w:rsidRDefault="008D1B65">
            <w:pPr>
              <w:cnfStyle w:val="000000010000" w:firstRow="0" w:lastRow="0" w:firstColumn="0" w:lastColumn="0" w:oddVBand="0" w:evenVBand="0" w:oddHBand="0" w:evenHBand="1" w:firstRowFirstColumn="0" w:firstRowLastColumn="0" w:lastRowFirstColumn="0" w:lastRowLastColumn="0"/>
            </w:pPr>
            <w:r>
              <w:t>106</w:t>
            </w:r>
          </w:p>
        </w:tc>
        <w:tc>
          <w:tcPr>
            <w:tcW w:w="2880" w:type="dxa"/>
          </w:tcPr>
          <w:p w14:paraId="7E19495A" w14:textId="0BCB6F1D" w:rsidR="00EF6B0D" w:rsidRPr="008D1B65" w:rsidRDefault="008D1B65" w:rsidP="008D1B65">
            <w:pPr>
              <w:spacing w:after="0"/>
              <w:cnfStyle w:val="000000010000" w:firstRow="0" w:lastRow="0" w:firstColumn="0" w:lastColumn="0" w:oddVBand="0" w:evenVBand="0" w:oddHBand="0" w:evenHBand="1" w:firstRowFirstColumn="0" w:firstRowLastColumn="0" w:lastRowFirstColumn="0" w:lastRowLastColumn="0"/>
              <w:rPr>
                <w:rFonts w:ascii="Aptos Narrow" w:hAnsi="Aptos Narrow"/>
                <w:color w:val="000000"/>
              </w:rPr>
            </w:pPr>
            <w:r>
              <w:rPr>
                <w:rFonts w:ascii="Aptos Narrow" w:hAnsi="Aptos Narrow"/>
                <w:color w:val="000000"/>
              </w:rPr>
              <w:t>0.099938</w:t>
            </w:r>
          </w:p>
        </w:tc>
      </w:tr>
    </w:tbl>
    <w:p w14:paraId="041E3B84" w14:textId="77777777" w:rsidR="00EF6B0D" w:rsidRDefault="00EF6B0D"/>
    <w:p w14:paraId="16DDE244" w14:textId="77777777" w:rsidR="00EF6B0D" w:rsidRDefault="00C615A3">
      <w:pPr>
        <w:pStyle w:val="Heading1"/>
      </w:pPr>
      <w:r>
        <w:lastRenderedPageBreak/>
        <w:t>3. Frames vs. Number of Page Faults — 4 charts (6 pts)</w:t>
      </w:r>
    </w:p>
    <w:p w14:paraId="593DFDBA" w14:textId="77777777" w:rsidR="00EF6B0D" w:rsidRDefault="00C615A3">
      <w:r>
        <w:t>Insert one chart per frame size showing Frames (x-axis) vs. Number of Page Faults (y-axis). Each chart must have a descriptive title, labeled axes with units, and clean formatting. (1.5 pts per chart)</w:t>
      </w:r>
    </w:p>
    <w:p w14:paraId="3A3BBD29" w14:textId="77777777" w:rsidR="00EF6B0D" w:rsidRDefault="00C615A3">
      <w:pPr>
        <w:pStyle w:val="Heading3"/>
      </w:pPr>
      <w:r>
        <w:t>512 B Frames — Page Faults (1.5 pts)</w:t>
      </w:r>
    </w:p>
    <w:p w14:paraId="17174149" w14:textId="3C37480B" w:rsidR="00EF6B0D" w:rsidRDefault="00D414F9">
      <w:r>
        <w:rPr>
          <w:noProof/>
        </w:rPr>
        <w:drawing>
          <wp:inline distT="0" distB="0" distL="0" distR="0" wp14:anchorId="2FD3AFC7" wp14:editId="7001D237">
            <wp:extent cx="5334000" cy="2743200"/>
            <wp:effectExtent l="0" t="0" r="0" b="0"/>
            <wp:docPr id="543081172" name="Chart 1">
              <a:extLst xmlns:a="http://schemas.openxmlformats.org/drawingml/2006/main">
                <a:ext uri="{FF2B5EF4-FFF2-40B4-BE49-F238E27FC236}">
                  <a16:creationId xmlns:a16="http://schemas.microsoft.com/office/drawing/2014/main" id="{4B956BD6-1723-1CFE-FE31-C920C89965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2304809" w14:textId="77777777" w:rsidR="00EF6B0D" w:rsidRPr="006F1ADD" w:rsidRDefault="00C615A3">
      <w:pPr>
        <w:pStyle w:val="Heading3"/>
        <w:rPr>
          <w:lang w:val="fr-FR"/>
        </w:rPr>
      </w:pPr>
      <w:r w:rsidRPr="006F1ADD">
        <w:rPr>
          <w:lang w:val="fr-FR"/>
        </w:rPr>
        <w:t xml:space="preserve">1 KB Frames — Page </w:t>
      </w:r>
      <w:proofErr w:type="spellStart"/>
      <w:r w:rsidRPr="006F1ADD">
        <w:rPr>
          <w:lang w:val="fr-FR"/>
        </w:rPr>
        <w:t>Faults</w:t>
      </w:r>
      <w:proofErr w:type="spellEnd"/>
      <w:r w:rsidRPr="006F1ADD">
        <w:rPr>
          <w:lang w:val="fr-FR"/>
        </w:rPr>
        <w:t xml:space="preserve"> (1.5 pts)</w:t>
      </w:r>
    </w:p>
    <w:p w14:paraId="14CFB9D0" w14:textId="082529A5" w:rsidR="00EF6B0D" w:rsidRPr="006F1ADD" w:rsidRDefault="00D414F9">
      <w:pPr>
        <w:rPr>
          <w:lang w:val="fr-FR"/>
        </w:rPr>
      </w:pPr>
      <w:r>
        <w:rPr>
          <w:noProof/>
        </w:rPr>
        <w:drawing>
          <wp:inline distT="0" distB="0" distL="0" distR="0" wp14:anchorId="14BB4263" wp14:editId="35C8AFB4">
            <wp:extent cx="5207000" cy="2743200"/>
            <wp:effectExtent l="0" t="0" r="12700" b="0"/>
            <wp:docPr id="1228680795" name="Chart 1">
              <a:extLst xmlns:a="http://schemas.openxmlformats.org/drawingml/2006/main">
                <a:ext uri="{FF2B5EF4-FFF2-40B4-BE49-F238E27FC236}">
                  <a16:creationId xmlns:a16="http://schemas.microsoft.com/office/drawing/2014/main" id="{2DA53782-7093-E289-CB24-DC0D157BB8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0182BA5" w14:textId="77777777" w:rsidR="00EF6B0D" w:rsidRPr="00313608" w:rsidRDefault="00C615A3">
      <w:pPr>
        <w:pStyle w:val="Heading3"/>
        <w:rPr>
          <w:lang w:val="fr-FR"/>
        </w:rPr>
      </w:pPr>
      <w:r w:rsidRPr="00313608">
        <w:rPr>
          <w:lang w:val="fr-FR"/>
        </w:rPr>
        <w:lastRenderedPageBreak/>
        <w:t xml:space="preserve">2 KB Frames — Page </w:t>
      </w:r>
      <w:proofErr w:type="spellStart"/>
      <w:r w:rsidRPr="00313608">
        <w:rPr>
          <w:lang w:val="fr-FR"/>
        </w:rPr>
        <w:t>Faults</w:t>
      </w:r>
      <w:proofErr w:type="spellEnd"/>
      <w:r w:rsidRPr="00313608">
        <w:rPr>
          <w:lang w:val="fr-FR"/>
        </w:rPr>
        <w:t xml:space="preserve"> (1.5 pts)</w:t>
      </w:r>
    </w:p>
    <w:p w14:paraId="05A1F64A" w14:textId="2095D6A1" w:rsidR="00EF6B0D" w:rsidRPr="00D414F9" w:rsidRDefault="00927ECC">
      <w:pPr>
        <w:rPr>
          <w:lang w:val="fr-FR"/>
        </w:rPr>
      </w:pPr>
      <w:r>
        <w:rPr>
          <w:noProof/>
        </w:rPr>
        <w:drawing>
          <wp:inline distT="0" distB="0" distL="0" distR="0" wp14:anchorId="2F57B1E3" wp14:editId="52500B4F">
            <wp:extent cx="5089525" cy="2743200"/>
            <wp:effectExtent l="0" t="0" r="15875" b="0"/>
            <wp:docPr id="1187658089" name="Chart 1">
              <a:extLst xmlns:a="http://schemas.openxmlformats.org/drawingml/2006/main">
                <a:ext uri="{FF2B5EF4-FFF2-40B4-BE49-F238E27FC236}">
                  <a16:creationId xmlns:a16="http://schemas.microsoft.com/office/drawing/2014/main" id="{E30DFBC5-0DD4-8727-AD77-434362BA71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1722D4E" w14:textId="77777777" w:rsidR="00EF6B0D" w:rsidRPr="00313608" w:rsidRDefault="00C615A3">
      <w:pPr>
        <w:pStyle w:val="Heading3"/>
        <w:rPr>
          <w:lang w:val="fr-FR"/>
        </w:rPr>
      </w:pPr>
      <w:r w:rsidRPr="00313608">
        <w:rPr>
          <w:lang w:val="fr-FR"/>
        </w:rPr>
        <w:t xml:space="preserve">4 KB Frames — Page </w:t>
      </w:r>
      <w:proofErr w:type="spellStart"/>
      <w:r w:rsidRPr="00313608">
        <w:rPr>
          <w:lang w:val="fr-FR"/>
        </w:rPr>
        <w:t>Faults</w:t>
      </w:r>
      <w:proofErr w:type="spellEnd"/>
      <w:r w:rsidRPr="00313608">
        <w:rPr>
          <w:lang w:val="fr-FR"/>
        </w:rPr>
        <w:t xml:space="preserve"> (1.5 pts)</w:t>
      </w:r>
    </w:p>
    <w:p w14:paraId="470D75E4" w14:textId="3F89536B" w:rsidR="00EF6B0D" w:rsidRDefault="00927ECC">
      <w:r>
        <w:rPr>
          <w:noProof/>
        </w:rPr>
        <w:drawing>
          <wp:inline distT="0" distB="0" distL="0" distR="0" wp14:anchorId="12520F68" wp14:editId="7125D2F5">
            <wp:extent cx="5032375" cy="2743200"/>
            <wp:effectExtent l="0" t="0" r="15875" b="0"/>
            <wp:docPr id="1476955082" name="Chart 1">
              <a:extLst xmlns:a="http://schemas.openxmlformats.org/drawingml/2006/main">
                <a:ext uri="{FF2B5EF4-FFF2-40B4-BE49-F238E27FC236}">
                  <a16:creationId xmlns:a16="http://schemas.microsoft.com/office/drawing/2014/main" id="{38FAE032-B76D-90D1-39E3-680CF0E776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A7092C7" w14:textId="77777777" w:rsidR="00EF6B0D" w:rsidRDefault="00C615A3">
      <w:pPr>
        <w:pStyle w:val="Heading1"/>
      </w:pPr>
      <w:r>
        <w:t>4. Frames vs. Page-Fault Rate — 4 charts (6 pts)</w:t>
      </w:r>
    </w:p>
    <w:p w14:paraId="7BBBCC28" w14:textId="77777777" w:rsidR="00EF6B0D" w:rsidRDefault="00C615A3">
      <w:r>
        <w:t>Insert one chart per frame size showing Frames (x-axis) vs. Page-Fault Rate (y-axis). Each chart must include a horizontal reference line at 10% fault rate, descriptive title, and labeled axes. (1.5 pts per chart)</w:t>
      </w:r>
    </w:p>
    <w:p w14:paraId="6E942200" w14:textId="77777777" w:rsidR="00EF6B0D" w:rsidRDefault="00C615A3">
      <w:pPr>
        <w:pStyle w:val="Heading3"/>
      </w:pPr>
      <w:r>
        <w:lastRenderedPageBreak/>
        <w:t>512 B Frames — Fault Rate (1.5 pts)</w:t>
      </w:r>
    </w:p>
    <w:p w14:paraId="66CC75F3" w14:textId="6CB283EF" w:rsidR="00EF6B0D" w:rsidRDefault="00D414F9">
      <w:r>
        <w:rPr>
          <w:noProof/>
        </w:rPr>
        <w:drawing>
          <wp:inline distT="0" distB="0" distL="0" distR="0" wp14:anchorId="177C5380" wp14:editId="5F4CB8CD">
            <wp:extent cx="4920171" cy="2593340"/>
            <wp:effectExtent l="0" t="0" r="0" b="0"/>
            <wp:docPr id="43163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34451" name="Picture 431634451"/>
                    <pic:cNvPicPr/>
                  </pic:nvPicPr>
                  <pic:blipFill>
                    <a:blip r:embed="rId13"/>
                    <a:stretch>
                      <a:fillRect/>
                    </a:stretch>
                  </pic:blipFill>
                  <pic:spPr>
                    <a:xfrm>
                      <a:off x="0" y="0"/>
                      <a:ext cx="4921169" cy="2593866"/>
                    </a:xfrm>
                    <a:prstGeom prst="rect">
                      <a:avLst/>
                    </a:prstGeom>
                  </pic:spPr>
                </pic:pic>
              </a:graphicData>
            </a:graphic>
          </wp:inline>
        </w:drawing>
      </w:r>
    </w:p>
    <w:p w14:paraId="4CD5E4D0" w14:textId="77777777" w:rsidR="00EF6B0D" w:rsidRDefault="00C615A3">
      <w:pPr>
        <w:pStyle w:val="Heading3"/>
      </w:pPr>
      <w:r>
        <w:t>1 KB Frames — Fault Rate (1.5 pts)</w:t>
      </w:r>
    </w:p>
    <w:p w14:paraId="59EE6F2E" w14:textId="2662BAC1" w:rsidR="00EF6B0D" w:rsidRDefault="00FA4C91">
      <w:r>
        <w:rPr>
          <w:noProof/>
        </w:rPr>
        <w:drawing>
          <wp:inline distT="0" distB="0" distL="0" distR="0" wp14:anchorId="34A34166" wp14:editId="5F750EE8">
            <wp:extent cx="5486400" cy="3176905"/>
            <wp:effectExtent l="0" t="0" r="0" b="4445"/>
            <wp:docPr id="85216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6802" name="Picture 85216802"/>
                    <pic:cNvPicPr/>
                  </pic:nvPicPr>
                  <pic:blipFill>
                    <a:blip r:embed="rId14"/>
                    <a:stretch>
                      <a:fillRect/>
                    </a:stretch>
                  </pic:blipFill>
                  <pic:spPr>
                    <a:xfrm>
                      <a:off x="0" y="0"/>
                      <a:ext cx="5486400" cy="3176905"/>
                    </a:xfrm>
                    <a:prstGeom prst="rect">
                      <a:avLst/>
                    </a:prstGeom>
                  </pic:spPr>
                </pic:pic>
              </a:graphicData>
            </a:graphic>
          </wp:inline>
        </w:drawing>
      </w:r>
    </w:p>
    <w:p w14:paraId="2B2C0AF5" w14:textId="77777777" w:rsidR="00EF6B0D" w:rsidRDefault="00C615A3">
      <w:pPr>
        <w:pStyle w:val="Heading3"/>
      </w:pPr>
      <w:r>
        <w:lastRenderedPageBreak/>
        <w:t>2 KB Frames — Fault Rate (1.5 pts)</w:t>
      </w:r>
    </w:p>
    <w:p w14:paraId="35620734" w14:textId="4EB71A93" w:rsidR="00EF6B0D" w:rsidRDefault="00927ECC">
      <w:r>
        <w:rPr>
          <w:noProof/>
        </w:rPr>
        <w:drawing>
          <wp:inline distT="0" distB="0" distL="0" distR="0" wp14:anchorId="61834C59" wp14:editId="2B737928">
            <wp:extent cx="5486400" cy="2897505"/>
            <wp:effectExtent l="0" t="0" r="0" b="0"/>
            <wp:docPr id="1855666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66019" name="Picture 1855666019"/>
                    <pic:cNvPicPr/>
                  </pic:nvPicPr>
                  <pic:blipFill>
                    <a:blip r:embed="rId15"/>
                    <a:stretch>
                      <a:fillRect/>
                    </a:stretch>
                  </pic:blipFill>
                  <pic:spPr>
                    <a:xfrm>
                      <a:off x="0" y="0"/>
                      <a:ext cx="5486400" cy="2897505"/>
                    </a:xfrm>
                    <a:prstGeom prst="rect">
                      <a:avLst/>
                    </a:prstGeom>
                  </pic:spPr>
                </pic:pic>
              </a:graphicData>
            </a:graphic>
          </wp:inline>
        </w:drawing>
      </w:r>
    </w:p>
    <w:p w14:paraId="09BAC0C7" w14:textId="5E27D297" w:rsidR="00EF6B0D" w:rsidRDefault="00C615A3" w:rsidP="00FC4A12">
      <w:pPr>
        <w:pStyle w:val="Heading3"/>
      </w:pPr>
      <w:r>
        <w:t>4 KB Frames — Fault Rate (1.5 pts)</w:t>
      </w:r>
    </w:p>
    <w:p w14:paraId="3EC7B791" w14:textId="008E4A6B" w:rsidR="00FC4A12" w:rsidRPr="00FC4A12" w:rsidRDefault="00927ECC" w:rsidP="00FC4A12">
      <w:r>
        <w:rPr>
          <w:noProof/>
        </w:rPr>
        <w:drawing>
          <wp:inline distT="0" distB="0" distL="0" distR="0" wp14:anchorId="6DC9ACE1" wp14:editId="0C862CFB">
            <wp:extent cx="5486400" cy="2948305"/>
            <wp:effectExtent l="0" t="0" r="0" b="4445"/>
            <wp:docPr id="1168271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71387" name="Picture 1168271387"/>
                    <pic:cNvPicPr/>
                  </pic:nvPicPr>
                  <pic:blipFill>
                    <a:blip r:embed="rId16"/>
                    <a:stretch>
                      <a:fillRect/>
                    </a:stretch>
                  </pic:blipFill>
                  <pic:spPr>
                    <a:xfrm>
                      <a:off x="0" y="0"/>
                      <a:ext cx="5486400" cy="2948305"/>
                    </a:xfrm>
                    <a:prstGeom prst="rect">
                      <a:avLst/>
                    </a:prstGeom>
                  </pic:spPr>
                </pic:pic>
              </a:graphicData>
            </a:graphic>
          </wp:inline>
        </w:drawing>
      </w:r>
    </w:p>
    <w:p w14:paraId="5C82416C" w14:textId="77777777" w:rsidR="00EF6B0D" w:rsidRDefault="00C615A3">
      <w:pPr>
        <w:pStyle w:val="Heading1"/>
      </w:pPr>
      <w:r>
        <w:t>5. Curve Shape and Working Set Analysis (5 pts)</w:t>
      </w:r>
    </w:p>
    <w:p w14:paraId="0C14C6BC" w14:textId="77777777" w:rsidR="00EF6B0D" w:rsidRDefault="00C615A3">
      <w:r>
        <w:t>[Describe the shape of your fault-rate curves. Note the steep initial drop followed by flattening. Where does the inflection point occur for each frame size? What does the inflection point tell you about the process's working set size? Discuss any other interesting features you observe in the graphs.]</w:t>
      </w:r>
    </w:p>
    <w:p w14:paraId="5D15ACAE" w14:textId="2D1B4536" w:rsidR="00160876" w:rsidRDefault="00160876">
      <w:r>
        <w:t xml:space="preserve">Most of the fault rate curves have a similar shape to that of 1/x graph where the closer to 0 the more exponentially higher the fault rate is. </w:t>
      </w:r>
      <w:r w:rsidR="00A31EDA">
        <w:t xml:space="preserve">The inflection point for each frame size seems to </w:t>
      </w:r>
      <w:r w:rsidR="00A31EDA">
        <w:lastRenderedPageBreak/>
        <w:t xml:space="preserve">occur roughly around the 10% fault rate line. </w:t>
      </w:r>
      <w:r w:rsidR="00795F26">
        <w:t xml:space="preserve">This tells us that there is a certain number of frames </w:t>
      </w:r>
      <w:r w:rsidR="005428E0">
        <w:t xml:space="preserve">for each process where progressing past that point is worth less as it decreases the fault rate less as we go past that minimum number of frames. </w:t>
      </w:r>
      <w:r w:rsidR="00640CB0">
        <w:t>Each graph also has the same distribution despite the</w:t>
      </w:r>
      <w:r w:rsidR="00F90852">
        <w:t xml:space="preserve"> number of frames cutting in half for each graph which suggests the minimum number of frames (where each frame past it exponentially lowers fault rate) could be at the same relative point for each graph.</w:t>
      </w:r>
    </w:p>
    <w:p w14:paraId="1418E42E" w14:textId="77777777" w:rsidR="00EF6B0D" w:rsidRDefault="00C615A3">
      <w:pPr>
        <w:pStyle w:val="Heading1"/>
      </w:pPr>
      <w:r>
        <w:t>6. Frame Size and Fault Rate Tradeoffs (5 pts)</w:t>
      </w:r>
    </w:p>
    <w:p w14:paraId="19F66FF0" w14:textId="77777777" w:rsidR="00EF6B0D" w:rsidRDefault="00C615A3">
      <w:r>
        <w:t>[Discuss how larger frames reduce the number of distinct pages but increase internal fragmentation. Does your data support a preference for larger or smaller frames? What is the tradeoff between fewer faults (larger frames) and wasted memory (internal fragmentation)?]</w:t>
      </w:r>
    </w:p>
    <w:p w14:paraId="502E81A9" w14:textId="4452AE67" w:rsidR="00C57EEF" w:rsidRDefault="00FC49C7">
      <w:r>
        <w:t>Larger frames reduce the number of distinct pages because they take up more of the program’s memory with a single page and, as a result, leads to less need for distinct pages as necessary memory could be represented already without need for more pages. However, larger frames means that there is a lot of wasted space in those frames which means more internal fragmentation. The data supports a</w:t>
      </w:r>
      <w:r w:rsidR="003C5851">
        <w:t xml:space="preserve"> slight</w:t>
      </w:r>
      <w:r>
        <w:t xml:space="preserve"> preference for larger frames as the graphs show the same relative distribution of page faults and fault rate but larger frames </w:t>
      </w:r>
      <w:r w:rsidR="003C5851">
        <w:t>mean</w:t>
      </w:r>
      <w:r>
        <w:t xml:space="preserve"> less frames need to be allocated </w:t>
      </w:r>
      <w:r w:rsidR="003C5851">
        <w:t xml:space="preserve">and the minimum number of frames to be allocated for the smaller frames is relatively large. </w:t>
      </w:r>
      <w:r w:rsidR="009D53BD">
        <w:t xml:space="preserve">Fewer faults </w:t>
      </w:r>
      <w:r w:rsidR="00E04454">
        <w:t>mean</w:t>
      </w:r>
      <w:r w:rsidR="009D53BD">
        <w:t xml:space="preserve"> more of the program needs to be dedicated to dealing with faults which means significant overhead and increased average access time to memory. However</w:t>
      </w:r>
      <w:r w:rsidR="00E04454">
        <w:t xml:space="preserve">, </w:t>
      </w:r>
      <w:r w:rsidR="00EB395A">
        <w:t xml:space="preserve">lowering the number of page faults usually means more </w:t>
      </w:r>
      <w:r w:rsidR="009D53BD">
        <w:t>waste</w:t>
      </w:r>
      <w:r w:rsidR="00E04454">
        <w:t>d</w:t>
      </w:r>
      <w:r w:rsidR="009D53BD">
        <w:t xml:space="preserve"> memo</w:t>
      </w:r>
      <w:r w:rsidR="00322BC8">
        <w:t>r</w:t>
      </w:r>
      <w:r w:rsidR="00035FC6">
        <w:t xml:space="preserve">y and </w:t>
      </w:r>
      <w:r w:rsidR="00E04454">
        <w:t xml:space="preserve">much of the program’s available memory will also be wasted which may increase page fault rate as well. </w:t>
      </w:r>
    </w:p>
    <w:p w14:paraId="1E30F8A5" w14:textId="77777777" w:rsidR="00EF6B0D" w:rsidRDefault="00C615A3">
      <w:r>
        <w:br w:type="page"/>
      </w:r>
    </w:p>
    <w:p w14:paraId="57BF9D18" w14:textId="77777777" w:rsidR="00EF6B0D" w:rsidRDefault="00C615A3">
      <w:pPr>
        <w:pStyle w:val="Heading2"/>
      </w:pPr>
      <w:r>
        <w:lastRenderedPageBreak/>
        <w:t>Grading Rubric (delete this page before submitting)</w:t>
      </w:r>
    </w:p>
    <w:p w14:paraId="6CFA82AC" w14:textId="77777777" w:rsidR="00EF6B0D" w:rsidRDefault="00C615A3">
      <w:pPr>
        <w:pStyle w:val="Heading3"/>
      </w:pPr>
      <w:r>
        <w:t>Point Breakdown (30 pts total)</w:t>
      </w:r>
    </w:p>
    <w:tbl>
      <w:tblPr>
        <w:tblStyle w:val="LightGrid-Accent1"/>
        <w:tblW w:w="0" w:type="auto"/>
        <w:jc w:val="center"/>
        <w:tblLook w:val="04A0" w:firstRow="1" w:lastRow="0" w:firstColumn="1" w:lastColumn="0" w:noHBand="0" w:noVBand="1"/>
      </w:tblPr>
      <w:tblGrid>
        <w:gridCol w:w="4320"/>
        <w:gridCol w:w="4320"/>
      </w:tblGrid>
      <w:tr w:rsidR="00EF6B0D" w14:paraId="6BCB0086"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740255" w14:textId="77777777" w:rsidR="00EF6B0D" w:rsidRDefault="00C615A3">
            <w:r>
              <w:t>Component</w:t>
            </w:r>
          </w:p>
        </w:tc>
        <w:tc>
          <w:tcPr>
            <w:tcW w:w="4320" w:type="dxa"/>
          </w:tcPr>
          <w:p w14:paraId="3A8A6ED7" w14:textId="77777777" w:rsidR="00EF6B0D" w:rsidRDefault="00C615A3">
            <w:pPr>
              <w:cnfStyle w:val="100000000000" w:firstRow="1" w:lastRow="0" w:firstColumn="0" w:lastColumn="0" w:oddVBand="0" w:evenVBand="0" w:oddHBand="0" w:evenHBand="0" w:firstRowFirstColumn="0" w:firstRowLastColumn="0" w:lastRowFirstColumn="0" w:lastRowLastColumn="0"/>
            </w:pPr>
            <w:r>
              <w:t>Points</w:t>
            </w:r>
          </w:p>
        </w:tc>
      </w:tr>
      <w:tr w:rsidR="00EF6B0D" w14:paraId="2D4F4F20"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16C9F5" w14:textId="77777777" w:rsidR="00C03C71" w:rsidRDefault="00000000">
            <w:r>
              <w:t>Optimum Frame Size Recommendation</w:t>
            </w:r>
          </w:p>
        </w:tc>
        <w:tc>
          <w:tcPr>
            <w:tcW w:w="4320" w:type="dxa"/>
          </w:tcPr>
          <w:p w14:paraId="274E74A7" w14:textId="77777777" w:rsidR="00C03C71" w:rsidRDefault="00000000">
            <w:pPr>
              <w:cnfStyle w:val="000000100000" w:firstRow="0" w:lastRow="0" w:firstColumn="0" w:lastColumn="0" w:oddVBand="0" w:evenVBand="0" w:oddHBand="1" w:evenHBand="0" w:firstRowFirstColumn="0" w:firstRowLastColumn="0" w:lastRowFirstColumn="0" w:lastRowLastColumn="0"/>
            </w:pPr>
            <w:r>
              <w:t>4</w:t>
            </w:r>
          </w:p>
        </w:tc>
      </w:tr>
      <w:tr w:rsidR="00EF6B0D" w14:paraId="0F6FF6F6"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DDEA70" w14:textId="77777777" w:rsidR="00C03C71" w:rsidRDefault="00000000">
            <w:r>
              <w:t>Frames for &lt; 10% Target Table</w:t>
            </w:r>
          </w:p>
        </w:tc>
        <w:tc>
          <w:tcPr>
            <w:tcW w:w="4320" w:type="dxa"/>
          </w:tcPr>
          <w:p w14:paraId="67776DE7" w14:textId="77777777" w:rsidR="00C03C71" w:rsidRDefault="00000000">
            <w:pPr>
              <w:cnfStyle w:val="000000010000" w:firstRow="0" w:lastRow="0" w:firstColumn="0" w:lastColumn="0" w:oddVBand="0" w:evenVBand="0" w:oddHBand="0" w:evenHBand="1" w:firstRowFirstColumn="0" w:firstRowLastColumn="0" w:lastRowFirstColumn="0" w:lastRowLastColumn="0"/>
            </w:pPr>
            <w:r>
              <w:t>4</w:t>
            </w:r>
          </w:p>
        </w:tc>
      </w:tr>
      <w:tr w:rsidR="00EF6B0D" w14:paraId="78EE7FB2"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C01EFE" w14:textId="77777777" w:rsidR="00C03C71" w:rsidRDefault="00000000">
            <w:r>
              <w:t>Page Fault Charts (4 charts x 1.5 pts)</w:t>
            </w:r>
          </w:p>
        </w:tc>
        <w:tc>
          <w:tcPr>
            <w:tcW w:w="4320" w:type="dxa"/>
          </w:tcPr>
          <w:p w14:paraId="4471DB94" w14:textId="77777777" w:rsidR="00C03C71" w:rsidRDefault="00000000">
            <w:pPr>
              <w:cnfStyle w:val="000000100000" w:firstRow="0" w:lastRow="0" w:firstColumn="0" w:lastColumn="0" w:oddVBand="0" w:evenVBand="0" w:oddHBand="1" w:evenHBand="0" w:firstRowFirstColumn="0" w:firstRowLastColumn="0" w:lastRowFirstColumn="0" w:lastRowLastColumn="0"/>
            </w:pPr>
            <w:r>
              <w:t>6</w:t>
            </w:r>
          </w:p>
        </w:tc>
      </w:tr>
      <w:tr w:rsidR="00EF6B0D" w14:paraId="4AE9F33D"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01866B" w14:textId="77777777" w:rsidR="00C03C71" w:rsidRDefault="00000000">
            <w:r>
              <w:t>Fault Rate Charts (4 charts x 1.5 pts)</w:t>
            </w:r>
          </w:p>
        </w:tc>
        <w:tc>
          <w:tcPr>
            <w:tcW w:w="4320" w:type="dxa"/>
          </w:tcPr>
          <w:p w14:paraId="588EA5EA" w14:textId="77777777" w:rsidR="00C03C71" w:rsidRDefault="00000000">
            <w:pPr>
              <w:cnfStyle w:val="000000010000" w:firstRow="0" w:lastRow="0" w:firstColumn="0" w:lastColumn="0" w:oddVBand="0" w:evenVBand="0" w:oddHBand="0" w:evenHBand="1" w:firstRowFirstColumn="0" w:firstRowLastColumn="0" w:lastRowFirstColumn="0" w:lastRowLastColumn="0"/>
            </w:pPr>
            <w:r>
              <w:t>6</w:t>
            </w:r>
          </w:p>
        </w:tc>
      </w:tr>
      <w:tr w:rsidR="00EF6B0D" w14:paraId="7944C44D"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7FE330" w14:textId="77777777" w:rsidR="00C03C71" w:rsidRDefault="00000000">
            <w:r>
              <w:t>Curve Shape / Working Set Analysis</w:t>
            </w:r>
          </w:p>
        </w:tc>
        <w:tc>
          <w:tcPr>
            <w:tcW w:w="4320" w:type="dxa"/>
          </w:tcPr>
          <w:p w14:paraId="0C3B98D5" w14:textId="77777777" w:rsidR="00C03C71" w:rsidRDefault="00000000">
            <w:pPr>
              <w:cnfStyle w:val="000000100000" w:firstRow="0" w:lastRow="0" w:firstColumn="0" w:lastColumn="0" w:oddVBand="0" w:evenVBand="0" w:oddHBand="1" w:evenHBand="0" w:firstRowFirstColumn="0" w:firstRowLastColumn="0" w:lastRowFirstColumn="0" w:lastRowLastColumn="0"/>
            </w:pPr>
            <w:r>
              <w:t>5</w:t>
            </w:r>
          </w:p>
        </w:tc>
      </w:tr>
      <w:tr w:rsidR="00EF6B0D" w14:paraId="000C7E22"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62E889" w14:textId="77777777" w:rsidR="00C03C71" w:rsidRDefault="00000000">
            <w:r>
              <w:t>Frame Size Tradeoffs</w:t>
            </w:r>
          </w:p>
        </w:tc>
        <w:tc>
          <w:tcPr>
            <w:tcW w:w="4320" w:type="dxa"/>
          </w:tcPr>
          <w:p w14:paraId="1E7FC2B6" w14:textId="77777777" w:rsidR="00C03C71" w:rsidRDefault="00000000">
            <w:pPr>
              <w:cnfStyle w:val="000000010000" w:firstRow="0" w:lastRow="0" w:firstColumn="0" w:lastColumn="0" w:oddVBand="0" w:evenVBand="0" w:oddHBand="0" w:evenHBand="1" w:firstRowFirstColumn="0" w:firstRowLastColumn="0" w:lastRowFirstColumn="0" w:lastRowLastColumn="0"/>
            </w:pPr>
            <w:r>
              <w:t>5</w:t>
            </w:r>
          </w:p>
        </w:tc>
      </w:tr>
      <w:tr w:rsidR="00EF6B0D" w14:paraId="1048BC3F"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5D8C05" w14:textId="77777777" w:rsidR="00C03C71" w:rsidRDefault="00000000">
            <w:r>
              <w:t>TOTAL</w:t>
            </w:r>
          </w:p>
        </w:tc>
        <w:tc>
          <w:tcPr>
            <w:tcW w:w="4320" w:type="dxa"/>
          </w:tcPr>
          <w:p w14:paraId="6DD175BA" w14:textId="77777777" w:rsidR="00C03C71" w:rsidRDefault="00000000">
            <w:pPr>
              <w:cnfStyle w:val="000000100000" w:firstRow="0" w:lastRow="0" w:firstColumn="0" w:lastColumn="0" w:oddVBand="0" w:evenVBand="0" w:oddHBand="1" w:evenHBand="0" w:firstRowFirstColumn="0" w:firstRowLastColumn="0" w:lastRowFirstColumn="0" w:lastRowLastColumn="0"/>
            </w:pPr>
            <w:r>
              <w:t>30</w:t>
            </w:r>
          </w:p>
        </w:tc>
      </w:tr>
      <w:tr w:rsidR="00EF6B0D" w14:paraId="3CEA19F8"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9E5F94" w14:textId="77777777" w:rsidR="00C03C71" w:rsidRDefault="00C03C71"/>
        </w:tc>
        <w:tc>
          <w:tcPr>
            <w:tcW w:w="4320" w:type="dxa"/>
          </w:tcPr>
          <w:p w14:paraId="31C55FBF" w14:textId="77777777" w:rsidR="00C03C71" w:rsidRDefault="00C03C71">
            <w:pPr>
              <w:cnfStyle w:val="000000010000" w:firstRow="0" w:lastRow="0" w:firstColumn="0" w:lastColumn="0" w:oddVBand="0" w:evenVBand="0" w:oddHBand="0" w:evenHBand="1" w:firstRowFirstColumn="0" w:firstRowLastColumn="0" w:lastRowFirstColumn="0" w:lastRowLastColumn="0"/>
            </w:pPr>
          </w:p>
        </w:tc>
      </w:tr>
    </w:tbl>
    <w:p w14:paraId="7BF31495" w14:textId="77777777" w:rsidR="00EF6B0D" w:rsidRDefault="00EF6B0D"/>
    <w:p w14:paraId="3769A1FF" w14:textId="77777777" w:rsidR="00EF6B0D" w:rsidRDefault="00C615A3">
      <w:pPr>
        <w:pStyle w:val="Heading3"/>
      </w:pPr>
      <w:r>
        <w:t>General Deductions (applied at grader discretion)</w:t>
      </w:r>
    </w:p>
    <w:p w14:paraId="6A7895DE" w14:textId="77777777" w:rsidR="00EF6B0D" w:rsidRDefault="00C615A3">
      <w:r>
        <w:t>The following may result in point deductions from any section where the issue appears:</w:t>
      </w:r>
    </w:p>
    <w:tbl>
      <w:tblPr>
        <w:tblStyle w:val="LightGrid-Accent1"/>
        <w:tblW w:w="0" w:type="auto"/>
        <w:jc w:val="center"/>
        <w:tblLook w:val="04A0" w:firstRow="1" w:lastRow="0" w:firstColumn="1" w:lastColumn="0" w:noHBand="0" w:noVBand="1"/>
      </w:tblPr>
      <w:tblGrid>
        <w:gridCol w:w="2880"/>
        <w:gridCol w:w="2880"/>
        <w:gridCol w:w="2880"/>
      </w:tblGrid>
      <w:tr w:rsidR="00EF6B0D" w14:paraId="504A1EA0"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1A4482" w14:textId="77777777" w:rsidR="00EF6B0D" w:rsidRDefault="00C615A3">
            <w:r>
              <w:t>Issue</w:t>
            </w:r>
          </w:p>
        </w:tc>
        <w:tc>
          <w:tcPr>
            <w:tcW w:w="2880" w:type="dxa"/>
          </w:tcPr>
          <w:p w14:paraId="1DC3076B" w14:textId="77777777" w:rsidR="00EF6B0D" w:rsidRDefault="00C615A3">
            <w:pPr>
              <w:cnfStyle w:val="100000000000" w:firstRow="1" w:lastRow="0" w:firstColumn="0" w:lastColumn="0" w:oddVBand="0" w:evenVBand="0" w:oddHBand="0" w:evenHBand="0" w:firstRowFirstColumn="0" w:firstRowLastColumn="0" w:lastRowFirstColumn="0" w:lastRowLastColumn="0"/>
            </w:pPr>
            <w:r>
              <w:t>Deduction</w:t>
            </w:r>
          </w:p>
        </w:tc>
        <w:tc>
          <w:tcPr>
            <w:tcW w:w="2880" w:type="dxa"/>
          </w:tcPr>
          <w:p w14:paraId="5E0065B1" w14:textId="77777777" w:rsidR="00EF6B0D" w:rsidRDefault="00C615A3">
            <w:pPr>
              <w:cnfStyle w:val="100000000000" w:firstRow="1" w:lastRow="0" w:firstColumn="0" w:lastColumn="0" w:oddVBand="0" w:evenVBand="0" w:oddHBand="0" w:evenHBand="0" w:firstRowFirstColumn="0" w:firstRowLastColumn="0" w:lastRowFirstColumn="0" w:lastRowLastColumn="0"/>
            </w:pPr>
            <w:r>
              <w:t>Description</w:t>
            </w:r>
          </w:p>
        </w:tc>
      </w:tr>
      <w:tr w:rsidR="00EF6B0D" w14:paraId="39493782"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85CC79" w14:textId="77777777" w:rsidR="00EF6B0D" w:rsidRDefault="00C615A3">
            <w:r>
              <w:t>Insufficient technical depth</w:t>
            </w:r>
          </w:p>
        </w:tc>
        <w:tc>
          <w:tcPr>
            <w:tcW w:w="2880" w:type="dxa"/>
          </w:tcPr>
          <w:p w14:paraId="16020A76"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-3 pts</w:t>
            </w:r>
          </w:p>
        </w:tc>
        <w:tc>
          <w:tcPr>
            <w:tcW w:w="2880" w:type="dxa"/>
          </w:tcPr>
          <w:p w14:paraId="675815CD" w14:textId="77777777" w:rsidR="00EF6B0D" w:rsidRDefault="00C615A3">
            <w:pPr>
              <w:cnfStyle w:val="000000100000" w:firstRow="0" w:lastRow="0" w:firstColumn="0" w:lastColumn="0" w:oddVBand="0" w:evenVBand="0" w:oddHBand="1" w:evenHBand="0" w:firstRowFirstColumn="0" w:firstRowLastColumn="0" w:lastRowFirstColumn="0" w:lastRowLastColumn="0"/>
            </w:pPr>
            <w:r>
              <w:t>Analysis should reflect understanding of virtual memory, page replacement, and working set concepts — not just restate numbers from the data.</w:t>
            </w:r>
          </w:p>
        </w:tc>
      </w:tr>
      <w:tr w:rsidR="00EF6B0D" w14:paraId="5DEB7FA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E34E7E" w14:textId="77777777" w:rsidR="00EF6B0D" w:rsidRDefault="00C615A3">
            <w:r>
              <w:t>Unprofessional presentation</w:t>
            </w:r>
          </w:p>
        </w:tc>
        <w:tc>
          <w:tcPr>
            <w:tcW w:w="2880" w:type="dxa"/>
          </w:tcPr>
          <w:p w14:paraId="53471090"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-3 pts</w:t>
            </w:r>
          </w:p>
        </w:tc>
        <w:tc>
          <w:tcPr>
            <w:tcW w:w="2880" w:type="dxa"/>
          </w:tcPr>
          <w:p w14:paraId="68534784" w14:textId="77777777" w:rsidR="00EF6B0D" w:rsidRDefault="00C615A3">
            <w:pPr>
              <w:cnfStyle w:val="000000010000" w:firstRow="0" w:lastRow="0" w:firstColumn="0" w:lastColumn="0" w:oddVBand="0" w:evenVBand="0" w:oddHBand="0" w:evenHBand="1" w:firstRowFirstColumn="0" w:firstRowLastColumn="0" w:lastRowFirstColumn="0" w:lastRowLastColumn="0"/>
            </w:pPr>
            <w:r>
              <w:t>The report should read as a polished technical document suitable for a professional audience. Sloppy formatting, missing chart labels, or inconsistent style will result in deductions.</w:t>
            </w:r>
          </w:p>
        </w:tc>
      </w:tr>
      <w:tr w:rsidR="00EF6B0D" w14:paraId="1381CE6B"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8DD8D4" w14:textId="77777777" w:rsidR="00EF6B0D" w:rsidRDefault="00C615A3">
            <w:r>
              <w:t>Spelling and grammar errors</w:t>
            </w:r>
          </w:p>
        </w:tc>
        <w:tc>
          <w:tcPr>
            <w:tcW w:w="2880" w:type="dxa"/>
          </w:tcPr>
          <w:p w14:paraId="12C413B6"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-2 pts</w:t>
            </w:r>
          </w:p>
        </w:tc>
        <w:tc>
          <w:tcPr>
            <w:tcW w:w="2880" w:type="dxa"/>
          </w:tcPr>
          <w:p w14:paraId="0734E6AA" w14:textId="77777777" w:rsidR="00EF6B0D" w:rsidRDefault="00C615A3">
            <w:pPr>
              <w:cnfStyle w:val="000000100000" w:firstRow="0" w:lastRow="0" w:firstColumn="0" w:lastColumn="0" w:oddVBand="0" w:evenVBand="0" w:oddHBand="1" w:evenHBand="0" w:firstRowFirstColumn="0" w:firstRowLastColumn="0" w:lastRowFirstColumn="0" w:lastRowLastColumn="0"/>
            </w:pPr>
            <w:r>
              <w:t>Proofread carefully. Use a spell checker. Technical writing demands precision in language as well as content.</w:t>
            </w:r>
          </w:p>
        </w:tc>
      </w:tr>
      <w:tr w:rsidR="00EF6B0D" w14:paraId="05ED8D0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D89D5C" w14:textId="77777777" w:rsidR="00EF6B0D" w:rsidRDefault="00C615A3">
            <w:r>
              <w:t>Use of first person</w:t>
            </w:r>
          </w:p>
        </w:tc>
        <w:tc>
          <w:tcPr>
            <w:tcW w:w="2880" w:type="dxa"/>
          </w:tcPr>
          <w:p w14:paraId="1219BEFF"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-2 pts</w:t>
            </w:r>
          </w:p>
        </w:tc>
        <w:tc>
          <w:tcPr>
            <w:tcW w:w="2880" w:type="dxa"/>
          </w:tcPr>
          <w:p w14:paraId="00C0F7C2" w14:textId="77777777" w:rsidR="00EF6B0D" w:rsidRDefault="00C615A3">
            <w:pPr>
              <w:cnfStyle w:val="000000010000" w:firstRow="0" w:lastRow="0" w:firstColumn="0" w:lastColumn="0" w:oddVBand="0" w:evenVBand="0" w:oddHBand="0" w:evenHBand="1" w:firstRowFirstColumn="0" w:firstRowLastColumn="0" w:lastRowFirstColumn="0" w:lastRowLastColumn="0"/>
            </w:pPr>
            <w:r>
              <w:t>Do not use "I," "we," "my," or "our." Write from an objective, third-person perspective throughout.</w:t>
            </w:r>
          </w:p>
        </w:tc>
      </w:tr>
      <w:tr w:rsidR="00EF6B0D" w14:paraId="48FCB287"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47AD7F" w14:textId="77777777" w:rsidR="00EF6B0D" w:rsidRDefault="00C615A3">
            <w:r>
              <w:t>Passive voice</w:t>
            </w:r>
          </w:p>
        </w:tc>
        <w:tc>
          <w:tcPr>
            <w:tcW w:w="2880" w:type="dxa"/>
          </w:tcPr>
          <w:p w14:paraId="29D7945A"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-1 pt</w:t>
            </w:r>
          </w:p>
        </w:tc>
        <w:tc>
          <w:tcPr>
            <w:tcW w:w="2880" w:type="dxa"/>
          </w:tcPr>
          <w:p w14:paraId="4E630D29" w14:textId="77777777" w:rsidR="00EF6B0D" w:rsidRDefault="00C615A3">
            <w:pPr>
              <w:cnfStyle w:val="000000100000" w:firstRow="0" w:lastRow="0" w:firstColumn="0" w:lastColumn="0" w:oddVBand="0" w:evenVBand="0" w:oddHBand="1" w:evenHBand="0" w:firstRowFirstColumn="0" w:firstRowLastColumn="0" w:lastRowFirstColumn="0" w:lastRowLastColumn="0"/>
            </w:pPr>
            <w:r>
              <w:t xml:space="preserve">Use active voice. Write "LRU </w:t>
            </w:r>
            <w:r>
              <w:lastRenderedPageBreak/>
              <w:t>reduces the fault rate" rather than "The fault rate is reduced by LRU."</w:t>
            </w:r>
          </w:p>
        </w:tc>
      </w:tr>
      <w:tr w:rsidR="00EF6B0D" w14:paraId="4F0EA323"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59B1FF" w14:textId="77777777" w:rsidR="00EF6B0D" w:rsidRDefault="00C615A3">
            <w:r>
              <w:lastRenderedPageBreak/>
              <w:t>Verbose or unclear writing</w:t>
            </w:r>
          </w:p>
        </w:tc>
        <w:tc>
          <w:tcPr>
            <w:tcW w:w="2880" w:type="dxa"/>
          </w:tcPr>
          <w:p w14:paraId="090E4C05"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-2 pts</w:t>
            </w:r>
          </w:p>
        </w:tc>
        <w:tc>
          <w:tcPr>
            <w:tcW w:w="2880" w:type="dxa"/>
          </w:tcPr>
          <w:p w14:paraId="04872121" w14:textId="77777777" w:rsidR="00EF6B0D" w:rsidRDefault="00C615A3">
            <w:pPr>
              <w:cnfStyle w:val="000000010000" w:firstRow="0" w:lastRow="0" w:firstColumn="0" w:lastColumn="0" w:oddVBand="0" w:evenVBand="0" w:oddHBand="0" w:evenHBand="1" w:firstRowFirstColumn="0" w:firstRowLastColumn="0" w:lastRowFirstColumn="0" w:lastRowLastColumn="0"/>
            </w:pPr>
            <w:r>
              <w:t>Be direct and concise. Every sentence should contribute meaningful analysis. Avoid filler, redundancy, and vague statements such as "the results were interesting."</w:t>
            </w:r>
          </w:p>
        </w:tc>
      </w:tr>
    </w:tbl>
    <w:p w14:paraId="7F955FBC" w14:textId="77777777" w:rsidR="00EF6B0D" w:rsidRDefault="00EF6B0D"/>
    <w:p w14:paraId="2086B053" w14:textId="77777777" w:rsidR="00EF6B0D" w:rsidRDefault="00C615A3">
      <w:pPr>
        <w:pStyle w:val="Heading3"/>
      </w:pPr>
      <w:r>
        <w:t>Submission Checklist</w:t>
      </w:r>
    </w:p>
    <w:p w14:paraId="6A2731BF" w14:textId="77777777" w:rsidR="00EF6B0D" w:rsidRDefault="00C615A3">
      <w:pPr>
        <w:pStyle w:val="ListBullet"/>
      </w:pPr>
      <w:r>
        <w:t>All 8 charts embedded directly in the document (not linked)</w:t>
      </w:r>
    </w:p>
    <w:p w14:paraId="7CAC652B" w14:textId="77777777" w:rsidR="00EF6B0D" w:rsidRDefault="00C615A3">
      <w:pPr>
        <w:pStyle w:val="ListBullet"/>
      </w:pPr>
      <w:r>
        <w:t>Each chart has a descriptive title (e.g., "Page-Fault Rate vs. Frames — 4KB")</w:t>
      </w:r>
    </w:p>
    <w:p w14:paraId="7CB21B54" w14:textId="77777777" w:rsidR="00EF6B0D" w:rsidRDefault="00C615A3">
      <w:pPr>
        <w:pStyle w:val="ListBullet"/>
      </w:pPr>
      <w:r>
        <w:t>Axes labeled with units on every chart</w:t>
      </w:r>
    </w:p>
    <w:p w14:paraId="57CF5755" w14:textId="77777777" w:rsidR="00EF6B0D" w:rsidRDefault="00C615A3">
      <w:pPr>
        <w:pStyle w:val="ListBullet"/>
      </w:pPr>
      <w:r>
        <w:t>10% reference line on all 4 fault-rate charts</w:t>
      </w:r>
    </w:p>
    <w:p w14:paraId="48562E6C" w14:textId="77777777" w:rsidR="00EF6B0D" w:rsidRDefault="00C615A3">
      <w:pPr>
        <w:pStyle w:val="ListBullet"/>
      </w:pPr>
      <w:r>
        <w:t>Minimum 250 words of written analysis</w:t>
      </w:r>
    </w:p>
    <w:p w14:paraId="2D3FB735" w14:textId="77777777" w:rsidR="00EF6B0D" w:rsidRDefault="00C615A3">
      <w:pPr>
        <w:pStyle w:val="ListBullet"/>
      </w:pPr>
      <w:r>
        <w:t>No first person; active voice; concise language</w:t>
      </w:r>
    </w:p>
    <w:p w14:paraId="00643B28" w14:textId="77777777" w:rsidR="00EF6B0D" w:rsidRDefault="00C615A3">
      <w:pPr>
        <w:pStyle w:val="ListBullet"/>
      </w:pPr>
      <w:r>
        <w:t>No spelling or grammar errors</w:t>
      </w:r>
    </w:p>
    <w:p w14:paraId="203E2B46" w14:textId="77777777" w:rsidR="00EF6B0D" w:rsidRDefault="00C615A3">
      <w:pPr>
        <w:pStyle w:val="ListBullet"/>
      </w:pPr>
      <w:r>
        <w:t>Report stands alone — readable without consulting CSV files</w:t>
      </w:r>
    </w:p>
    <w:p w14:paraId="0C0EE9B0" w14:textId="77777777" w:rsidR="00EF6B0D" w:rsidRDefault="00C615A3">
      <w:pPr>
        <w:pStyle w:val="ListBullet"/>
      </w:pPr>
      <w:r>
        <w:t xml:space="preserve">Documentation statement completed in both </w:t>
      </w:r>
      <w:proofErr w:type="spellStart"/>
      <w:r>
        <w:t>main.c</w:t>
      </w:r>
      <w:proofErr w:type="spellEnd"/>
      <w:r>
        <w:t xml:space="preserve"> and this report</w:t>
      </w:r>
    </w:p>
    <w:p w14:paraId="3327AADA" w14:textId="77777777" w:rsidR="00EF6B0D" w:rsidRDefault="00C615A3">
      <w:pPr>
        <w:pStyle w:val="ListBullet"/>
      </w:pPr>
      <w:r>
        <w:t>File saved as .docx and committed to GitHub repo</w:t>
      </w:r>
    </w:p>
    <w:sectPr w:rsidR="00EF6B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621548">
    <w:abstractNumId w:val="8"/>
  </w:num>
  <w:num w:numId="2" w16cid:durableId="595096270">
    <w:abstractNumId w:val="6"/>
  </w:num>
  <w:num w:numId="3" w16cid:durableId="780761879">
    <w:abstractNumId w:val="5"/>
  </w:num>
  <w:num w:numId="4" w16cid:durableId="356783569">
    <w:abstractNumId w:val="4"/>
  </w:num>
  <w:num w:numId="5" w16cid:durableId="712508335">
    <w:abstractNumId w:val="7"/>
  </w:num>
  <w:num w:numId="6" w16cid:durableId="1422220762">
    <w:abstractNumId w:val="3"/>
  </w:num>
  <w:num w:numId="7" w16cid:durableId="981547016">
    <w:abstractNumId w:val="2"/>
  </w:num>
  <w:num w:numId="8" w16cid:durableId="931275280">
    <w:abstractNumId w:val="1"/>
  </w:num>
  <w:num w:numId="9" w16cid:durableId="167105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FC6"/>
    <w:rsid w:val="00040420"/>
    <w:rsid w:val="0006063C"/>
    <w:rsid w:val="0015074B"/>
    <w:rsid w:val="00160876"/>
    <w:rsid w:val="00270EDD"/>
    <w:rsid w:val="0029639D"/>
    <w:rsid w:val="002B3093"/>
    <w:rsid w:val="002D17F8"/>
    <w:rsid w:val="002D3714"/>
    <w:rsid w:val="002F0AAA"/>
    <w:rsid w:val="00313608"/>
    <w:rsid w:val="00317D05"/>
    <w:rsid w:val="00322BC8"/>
    <w:rsid w:val="00326F90"/>
    <w:rsid w:val="0035661F"/>
    <w:rsid w:val="003A7BED"/>
    <w:rsid w:val="003B6997"/>
    <w:rsid w:val="003C5851"/>
    <w:rsid w:val="003F34B9"/>
    <w:rsid w:val="00423C75"/>
    <w:rsid w:val="00462967"/>
    <w:rsid w:val="004835D3"/>
    <w:rsid w:val="00502632"/>
    <w:rsid w:val="00541D83"/>
    <w:rsid w:val="005428E0"/>
    <w:rsid w:val="00551A2E"/>
    <w:rsid w:val="00553521"/>
    <w:rsid w:val="00640CB0"/>
    <w:rsid w:val="006928C1"/>
    <w:rsid w:val="006F1ADD"/>
    <w:rsid w:val="00795F26"/>
    <w:rsid w:val="007D37C4"/>
    <w:rsid w:val="008226A3"/>
    <w:rsid w:val="008C3479"/>
    <w:rsid w:val="008D1B65"/>
    <w:rsid w:val="0090678B"/>
    <w:rsid w:val="00927ECC"/>
    <w:rsid w:val="009359C1"/>
    <w:rsid w:val="00936472"/>
    <w:rsid w:val="009D53BD"/>
    <w:rsid w:val="009E7B0F"/>
    <w:rsid w:val="00A31EDA"/>
    <w:rsid w:val="00A76C31"/>
    <w:rsid w:val="00AA1D8D"/>
    <w:rsid w:val="00AB5630"/>
    <w:rsid w:val="00B47730"/>
    <w:rsid w:val="00B53E82"/>
    <w:rsid w:val="00B752B4"/>
    <w:rsid w:val="00C03C71"/>
    <w:rsid w:val="00C57EEF"/>
    <w:rsid w:val="00C615A3"/>
    <w:rsid w:val="00C97A81"/>
    <w:rsid w:val="00CB0664"/>
    <w:rsid w:val="00CD1B55"/>
    <w:rsid w:val="00D1400F"/>
    <w:rsid w:val="00D414F9"/>
    <w:rsid w:val="00D43D45"/>
    <w:rsid w:val="00DB753E"/>
    <w:rsid w:val="00E04454"/>
    <w:rsid w:val="00E125BB"/>
    <w:rsid w:val="00E728EB"/>
    <w:rsid w:val="00E75519"/>
    <w:rsid w:val="00EA489D"/>
    <w:rsid w:val="00EB395A"/>
    <w:rsid w:val="00EF6B0D"/>
    <w:rsid w:val="00F41A15"/>
    <w:rsid w:val="00F90852"/>
    <w:rsid w:val="00FA4C91"/>
    <w:rsid w:val="00FC49C7"/>
    <w:rsid w:val="00FC4A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5A09AE-5F8D-9141-91FF-622AA1CB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4.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3.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chart" Target="charts/chart2.xml"/><Relationship Id="rId4" Type="http://schemas.openxmlformats.org/officeDocument/2006/relationships/customXml" Target="../customXml/item4.xml"/><Relationship Id="rId9" Type="http://schemas.openxmlformats.org/officeDocument/2006/relationships/chart" Target="charts/chart1.xml"/><Relationship Id="rId14"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C27Jeff.Kwon\Downloads\pex3-ChefK-tech\output_512b.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27Jeff.Kwon\Downloads\pex3-ChefK-tech\output_1k.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C27Jeff.Kwon\Downloads\pex3-ChefK-tech\output_2k.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C27Jeff.Kwon\Downloads\pex3-ChefK-tech\output_4k.csv"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Page-Faults vs. Frames Allocated — 512B Frame Size</a:t>
            </a:r>
            <a:endParaRPr lang="en-US"/>
          </a:p>
        </c:rich>
      </c:tx>
      <c:layout>
        <c:manualLayout>
          <c:xMode val="edge"/>
          <c:yMode val="edge"/>
          <c:x val="0.16449300087489063"/>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output_512b!$B$1</c:f>
              <c:strCache>
                <c:ptCount val="1"/>
                <c:pt idx="0">
                  <c:v>Missees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output_512b!$A$2:$A$8193</c:f>
              <c:numCache>
                <c:formatCode>General</c:formatCode>
                <c:ptCount val="819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pt idx="2785">
                  <c:v>2786</c:v>
                </c:pt>
                <c:pt idx="2786">
                  <c:v>2787</c:v>
                </c:pt>
                <c:pt idx="2787">
                  <c:v>2788</c:v>
                </c:pt>
                <c:pt idx="2788">
                  <c:v>2789</c:v>
                </c:pt>
                <c:pt idx="2789">
                  <c:v>2790</c:v>
                </c:pt>
                <c:pt idx="2790">
                  <c:v>2791</c:v>
                </c:pt>
                <c:pt idx="2791">
                  <c:v>2792</c:v>
                </c:pt>
                <c:pt idx="2792">
                  <c:v>2793</c:v>
                </c:pt>
                <c:pt idx="2793">
                  <c:v>2794</c:v>
                </c:pt>
                <c:pt idx="2794">
                  <c:v>2795</c:v>
                </c:pt>
                <c:pt idx="2795">
                  <c:v>2796</c:v>
                </c:pt>
                <c:pt idx="2796">
                  <c:v>2797</c:v>
                </c:pt>
                <c:pt idx="2797">
                  <c:v>2798</c:v>
                </c:pt>
                <c:pt idx="2798">
                  <c:v>2799</c:v>
                </c:pt>
                <c:pt idx="2799">
                  <c:v>2800</c:v>
                </c:pt>
                <c:pt idx="2800">
                  <c:v>2801</c:v>
                </c:pt>
                <c:pt idx="2801">
                  <c:v>2802</c:v>
                </c:pt>
                <c:pt idx="2802">
                  <c:v>2803</c:v>
                </c:pt>
                <c:pt idx="2803">
                  <c:v>2804</c:v>
                </c:pt>
                <c:pt idx="2804">
                  <c:v>2805</c:v>
                </c:pt>
                <c:pt idx="2805">
                  <c:v>2806</c:v>
                </c:pt>
                <c:pt idx="2806">
                  <c:v>2807</c:v>
                </c:pt>
                <c:pt idx="2807">
                  <c:v>2808</c:v>
                </c:pt>
                <c:pt idx="2808">
                  <c:v>2809</c:v>
                </c:pt>
                <c:pt idx="2809">
                  <c:v>2810</c:v>
                </c:pt>
                <c:pt idx="2810">
                  <c:v>2811</c:v>
                </c:pt>
                <c:pt idx="2811">
                  <c:v>2812</c:v>
                </c:pt>
                <c:pt idx="2812">
                  <c:v>2813</c:v>
                </c:pt>
                <c:pt idx="2813">
                  <c:v>2814</c:v>
                </c:pt>
                <c:pt idx="2814">
                  <c:v>2815</c:v>
                </c:pt>
                <c:pt idx="2815">
                  <c:v>2816</c:v>
                </c:pt>
                <c:pt idx="2816">
                  <c:v>2817</c:v>
                </c:pt>
                <c:pt idx="2817">
                  <c:v>2818</c:v>
                </c:pt>
                <c:pt idx="2818">
                  <c:v>2819</c:v>
                </c:pt>
                <c:pt idx="2819">
                  <c:v>2820</c:v>
                </c:pt>
                <c:pt idx="2820">
                  <c:v>2821</c:v>
                </c:pt>
                <c:pt idx="2821">
                  <c:v>2822</c:v>
                </c:pt>
                <c:pt idx="2822">
                  <c:v>2823</c:v>
                </c:pt>
                <c:pt idx="2823">
                  <c:v>2824</c:v>
                </c:pt>
                <c:pt idx="2824">
                  <c:v>2825</c:v>
                </c:pt>
                <c:pt idx="2825">
                  <c:v>2826</c:v>
                </c:pt>
                <c:pt idx="2826">
                  <c:v>2827</c:v>
                </c:pt>
                <c:pt idx="2827">
                  <c:v>2828</c:v>
                </c:pt>
                <c:pt idx="2828">
                  <c:v>2829</c:v>
                </c:pt>
                <c:pt idx="2829">
                  <c:v>2830</c:v>
                </c:pt>
                <c:pt idx="2830">
                  <c:v>2831</c:v>
                </c:pt>
                <c:pt idx="2831">
                  <c:v>2832</c:v>
                </c:pt>
                <c:pt idx="2832">
                  <c:v>2833</c:v>
                </c:pt>
                <c:pt idx="2833">
                  <c:v>2834</c:v>
                </c:pt>
                <c:pt idx="2834">
                  <c:v>2835</c:v>
                </c:pt>
                <c:pt idx="2835">
                  <c:v>2836</c:v>
                </c:pt>
                <c:pt idx="2836">
                  <c:v>2837</c:v>
                </c:pt>
                <c:pt idx="2837">
                  <c:v>2838</c:v>
                </c:pt>
                <c:pt idx="2838">
                  <c:v>2839</c:v>
                </c:pt>
                <c:pt idx="2839">
                  <c:v>2840</c:v>
                </c:pt>
                <c:pt idx="2840">
                  <c:v>2841</c:v>
                </c:pt>
                <c:pt idx="2841">
                  <c:v>2842</c:v>
                </c:pt>
                <c:pt idx="2842">
                  <c:v>2843</c:v>
                </c:pt>
                <c:pt idx="2843">
                  <c:v>2844</c:v>
                </c:pt>
                <c:pt idx="2844">
                  <c:v>2845</c:v>
                </c:pt>
                <c:pt idx="2845">
                  <c:v>2846</c:v>
                </c:pt>
                <c:pt idx="2846">
                  <c:v>2847</c:v>
                </c:pt>
                <c:pt idx="2847">
                  <c:v>2848</c:v>
                </c:pt>
                <c:pt idx="2848">
                  <c:v>2849</c:v>
                </c:pt>
                <c:pt idx="2849">
                  <c:v>2850</c:v>
                </c:pt>
                <c:pt idx="2850">
                  <c:v>2851</c:v>
                </c:pt>
                <c:pt idx="2851">
                  <c:v>2852</c:v>
                </c:pt>
                <c:pt idx="2852">
                  <c:v>2853</c:v>
                </c:pt>
                <c:pt idx="2853">
                  <c:v>2854</c:v>
                </c:pt>
                <c:pt idx="2854">
                  <c:v>2855</c:v>
                </c:pt>
                <c:pt idx="2855">
                  <c:v>2856</c:v>
                </c:pt>
                <c:pt idx="2856">
                  <c:v>2857</c:v>
                </c:pt>
                <c:pt idx="2857">
                  <c:v>2858</c:v>
                </c:pt>
                <c:pt idx="2858">
                  <c:v>2859</c:v>
                </c:pt>
                <c:pt idx="2859">
                  <c:v>2860</c:v>
                </c:pt>
                <c:pt idx="2860">
                  <c:v>2861</c:v>
                </c:pt>
                <c:pt idx="2861">
                  <c:v>2862</c:v>
                </c:pt>
                <c:pt idx="2862">
                  <c:v>2863</c:v>
                </c:pt>
                <c:pt idx="2863">
                  <c:v>2864</c:v>
                </c:pt>
                <c:pt idx="2864">
                  <c:v>2865</c:v>
                </c:pt>
                <c:pt idx="2865">
                  <c:v>2866</c:v>
                </c:pt>
                <c:pt idx="2866">
                  <c:v>2867</c:v>
                </c:pt>
                <c:pt idx="2867">
                  <c:v>2868</c:v>
                </c:pt>
                <c:pt idx="2868">
                  <c:v>2869</c:v>
                </c:pt>
                <c:pt idx="2869">
                  <c:v>2870</c:v>
                </c:pt>
                <c:pt idx="2870">
                  <c:v>2871</c:v>
                </c:pt>
                <c:pt idx="2871">
                  <c:v>2872</c:v>
                </c:pt>
                <c:pt idx="2872">
                  <c:v>2873</c:v>
                </c:pt>
                <c:pt idx="2873">
                  <c:v>2874</c:v>
                </c:pt>
                <c:pt idx="2874">
                  <c:v>2875</c:v>
                </c:pt>
                <c:pt idx="2875">
                  <c:v>2876</c:v>
                </c:pt>
                <c:pt idx="2876">
                  <c:v>2877</c:v>
                </c:pt>
                <c:pt idx="2877">
                  <c:v>2878</c:v>
                </c:pt>
                <c:pt idx="2878">
                  <c:v>2879</c:v>
                </c:pt>
                <c:pt idx="2879">
                  <c:v>2880</c:v>
                </c:pt>
                <c:pt idx="2880">
                  <c:v>2881</c:v>
                </c:pt>
                <c:pt idx="2881">
                  <c:v>2882</c:v>
                </c:pt>
                <c:pt idx="2882">
                  <c:v>2883</c:v>
                </c:pt>
                <c:pt idx="2883">
                  <c:v>2884</c:v>
                </c:pt>
                <c:pt idx="2884">
                  <c:v>2885</c:v>
                </c:pt>
                <c:pt idx="2885">
                  <c:v>2886</c:v>
                </c:pt>
                <c:pt idx="2886">
                  <c:v>2887</c:v>
                </c:pt>
                <c:pt idx="2887">
                  <c:v>2888</c:v>
                </c:pt>
                <c:pt idx="2888">
                  <c:v>2889</c:v>
                </c:pt>
                <c:pt idx="2889">
                  <c:v>2890</c:v>
                </c:pt>
                <c:pt idx="2890">
                  <c:v>2891</c:v>
                </c:pt>
                <c:pt idx="2891">
                  <c:v>2892</c:v>
                </c:pt>
                <c:pt idx="2892">
                  <c:v>2893</c:v>
                </c:pt>
                <c:pt idx="2893">
                  <c:v>2894</c:v>
                </c:pt>
                <c:pt idx="2894">
                  <c:v>2895</c:v>
                </c:pt>
                <c:pt idx="2895">
                  <c:v>2896</c:v>
                </c:pt>
                <c:pt idx="2896">
                  <c:v>2897</c:v>
                </c:pt>
                <c:pt idx="2897">
                  <c:v>2898</c:v>
                </c:pt>
                <c:pt idx="2898">
                  <c:v>2899</c:v>
                </c:pt>
                <c:pt idx="2899">
                  <c:v>2900</c:v>
                </c:pt>
                <c:pt idx="2900">
                  <c:v>2901</c:v>
                </c:pt>
                <c:pt idx="2901">
                  <c:v>2902</c:v>
                </c:pt>
                <c:pt idx="2902">
                  <c:v>2903</c:v>
                </c:pt>
                <c:pt idx="2903">
                  <c:v>2904</c:v>
                </c:pt>
                <c:pt idx="2904">
                  <c:v>2905</c:v>
                </c:pt>
                <c:pt idx="2905">
                  <c:v>2906</c:v>
                </c:pt>
                <c:pt idx="2906">
                  <c:v>2907</c:v>
                </c:pt>
                <c:pt idx="2907">
                  <c:v>2908</c:v>
                </c:pt>
                <c:pt idx="2908">
                  <c:v>2909</c:v>
                </c:pt>
                <c:pt idx="2909">
                  <c:v>2910</c:v>
                </c:pt>
                <c:pt idx="2910">
                  <c:v>2911</c:v>
                </c:pt>
                <c:pt idx="2911">
                  <c:v>2912</c:v>
                </c:pt>
                <c:pt idx="2912">
                  <c:v>2913</c:v>
                </c:pt>
                <c:pt idx="2913">
                  <c:v>2914</c:v>
                </c:pt>
                <c:pt idx="2914">
                  <c:v>2915</c:v>
                </c:pt>
                <c:pt idx="2915">
                  <c:v>2916</c:v>
                </c:pt>
                <c:pt idx="2916">
                  <c:v>2917</c:v>
                </c:pt>
                <c:pt idx="2917">
                  <c:v>2918</c:v>
                </c:pt>
                <c:pt idx="2918">
                  <c:v>2919</c:v>
                </c:pt>
                <c:pt idx="2919">
                  <c:v>2920</c:v>
                </c:pt>
                <c:pt idx="2920">
                  <c:v>2921</c:v>
                </c:pt>
                <c:pt idx="2921">
                  <c:v>2922</c:v>
                </c:pt>
                <c:pt idx="2922">
                  <c:v>2923</c:v>
                </c:pt>
                <c:pt idx="2923">
                  <c:v>2924</c:v>
                </c:pt>
                <c:pt idx="2924">
                  <c:v>2925</c:v>
                </c:pt>
                <c:pt idx="2925">
                  <c:v>2926</c:v>
                </c:pt>
                <c:pt idx="2926">
                  <c:v>2927</c:v>
                </c:pt>
                <c:pt idx="2927">
                  <c:v>2928</c:v>
                </c:pt>
                <c:pt idx="2928">
                  <c:v>2929</c:v>
                </c:pt>
                <c:pt idx="2929">
                  <c:v>2930</c:v>
                </c:pt>
                <c:pt idx="2930">
                  <c:v>2931</c:v>
                </c:pt>
                <c:pt idx="2931">
                  <c:v>2932</c:v>
                </c:pt>
                <c:pt idx="2932">
                  <c:v>2933</c:v>
                </c:pt>
                <c:pt idx="2933">
                  <c:v>2934</c:v>
                </c:pt>
                <c:pt idx="2934">
                  <c:v>2935</c:v>
                </c:pt>
                <c:pt idx="2935">
                  <c:v>2936</c:v>
                </c:pt>
                <c:pt idx="2936">
                  <c:v>2937</c:v>
                </c:pt>
                <c:pt idx="2937">
                  <c:v>2938</c:v>
                </c:pt>
                <c:pt idx="2938">
                  <c:v>2939</c:v>
                </c:pt>
                <c:pt idx="2939">
                  <c:v>2940</c:v>
                </c:pt>
                <c:pt idx="2940">
                  <c:v>2941</c:v>
                </c:pt>
                <c:pt idx="2941">
                  <c:v>2942</c:v>
                </c:pt>
                <c:pt idx="2942">
                  <c:v>2943</c:v>
                </c:pt>
                <c:pt idx="2943">
                  <c:v>2944</c:v>
                </c:pt>
                <c:pt idx="2944">
                  <c:v>2945</c:v>
                </c:pt>
                <c:pt idx="2945">
                  <c:v>2946</c:v>
                </c:pt>
                <c:pt idx="2946">
                  <c:v>2947</c:v>
                </c:pt>
                <c:pt idx="2947">
                  <c:v>2948</c:v>
                </c:pt>
                <c:pt idx="2948">
                  <c:v>2949</c:v>
                </c:pt>
                <c:pt idx="2949">
                  <c:v>2950</c:v>
                </c:pt>
                <c:pt idx="2950">
                  <c:v>2951</c:v>
                </c:pt>
                <c:pt idx="2951">
                  <c:v>2952</c:v>
                </c:pt>
                <c:pt idx="2952">
                  <c:v>2953</c:v>
                </c:pt>
                <c:pt idx="2953">
                  <c:v>2954</c:v>
                </c:pt>
                <c:pt idx="2954">
                  <c:v>2955</c:v>
                </c:pt>
                <c:pt idx="2955">
                  <c:v>2956</c:v>
                </c:pt>
                <c:pt idx="2956">
                  <c:v>2957</c:v>
                </c:pt>
                <c:pt idx="2957">
                  <c:v>2958</c:v>
                </c:pt>
                <c:pt idx="2958">
                  <c:v>2959</c:v>
                </c:pt>
                <c:pt idx="2959">
                  <c:v>2960</c:v>
                </c:pt>
                <c:pt idx="2960">
                  <c:v>2961</c:v>
                </c:pt>
                <c:pt idx="2961">
                  <c:v>2962</c:v>
                </c:pt>
                <c:pt idx="2962">
                  <c:v>2963</c:v>
                </c:pt>
                <c:pt idx="2963">
                  <c:v>2964</c:v>
                </c:pt>
                <c:pt idx="2964">
                  <c:v>2965</c:v>
                </c:pt>
                <c:pt idx="2965">
                  <c:v>2966</c:v>
                </c:pt>
                <c:pt idx="2966">
                  <c:v>2967</c:v>
                </c:pt>
                <c:pt idx="2967">
                  <c:v>2968</c:v>
                </c:pt>
                <c:pt idx="2968">
                  <c:v>2969</c:v>
                </c:pt>
                <c:pt idx="2969">
                  <c:v>2970</c:v>
                </c:pt>
                <c:pt idx="2970">
                  <c:v>2971</c:v>
                </c:pt>
                <c:pt idx="2971">
                  <c:v>2972</c:v>
                </c:pt>
                <c:pt idx="2972">
                  <c:v>2973</c:v>
                </c:pt>
                <c:pt idx="2973">
                  <c:v>2974</c:v>
                </c:pt>
                <c:pt idx="2974">
                  <c:v>2975</c:v>
                </c:pt>
                <c:pt idx="2975">
                  <c:v>2976</c:v>
                </c:pt>
                <c:pt idx="2976">
                  <c:v>2977</c:v>
                </c:pt>
                <c:pt idx="2977">
                  <c:v>2978</c:v>
                </c:pt>
                <c:pt idx="2978">
                  <c:v>2979</c:v>
                </c:pt>
                <c:pt idx="2979">
                  <c:v>2980</c:v>
                </c:pt>
                <c:pt idx="2980">
                  <c:v>2981</c:v>
                </c:pt>
                <c:pt idx="2981">
                  <c:v>2982</c:v>
                </c:pt>
                <c:pt idx="2982">
                  <c:v>2983</c:v>
                </c:pt>
                <c:pt idx="2983">
                  <c:v>2984</c:v>
                </c:pt>
                <c:pt idx="2984">
                  <c:v>2985</c:v>
                </c:pt>
                <c:pt idx="2985">
                  <c:v>2986</c:v>
                </c:pt>
                <c:pt idx="2986">
                  <c:v>2987</c:v>
                </c:pt>
                <c:pt idx="2987">
                  <c:v>2988</c:v>
                </c:pt>
                <c:pt idx="2988">
                  <c:v>2989</c:v>
                </c:pt>
                <c:pt idx="2989">
                  <c:v>2990</c:v>
                </c:pt>
                <c:pt idx="2990">
                  <c:v>2991</c:v>
                </c:pt>
                <c:pt idx="2991">
                  <c:v>2992</c:v>
                </c:pt>
                <c:pt idx="2992">
                  <c:v>2993</c:v>
                </c:pt>
                <c:pt idx="2993">
                  <c:v>2994</c:v>
                </c:pt>
                <c:pt idx="2994">
                  <c:v>2995</c:v>
                </c:pt>
                <c:pt idx="2995">
                  <c:v>2996</c:v>
                </c:pt>
                <c:pt idx="2996">
                  <c:v>2997</c:v>
                </c:pt>
                <c:pt idx="2997">
                  <c:v>2998</c:v>
                </c:pt>
                <c:pt idx="2998">
                  <c:v>2999</c:v>
                </c:pt>
                <c:pt idx="2999">
                  <c:v>3000</c:v>
                </c:pt>
                <c:pt idx="3000">
                  <c:v>3001</c:v>
                </c:pt>
                <c:pt idx="3001">
                  <c:v>3002</c:v>
                </c:pt>
                <c:pt idx="3002">
                  <c:v>3003</c:v>
                </c:pt>
                <c:pt idx="3003">
                  <c:v>3004</c:v>
                </c:pt>
                <c:pt idx="3004">
                  <c:v>3005</c:v>
                </c:pt>
                <c:pt idx="3005">
                  <c:v>3006</c:v>
                </c:pt>
                <c:pt idx="3006">
                  <c:v>3007</c:v>
                </c:pt>
                <c:pt idx="3007">
                  <c:v>3008</c:v>
                </c:pt>
                <c:pt idx="3008">
                  <c:v>3009</c:v>
                </c:pt>
                <c:pt idx="3009">
                  <c:v>3010</c:v>
                </c:pt>
                <c:pt idx="3010">
                  <c:v>3011</c:v>
                </c:pt>
                <c:pt idx="3011">
                  <c:v>3012</c:v>
                </c:pt>
                <c:pt idx="3012">
                  <c:v>3013</c:v>
                </c:pt>
                <c:pt idx="3013">
                  <c:v>3014</c:v>
                </c:pt>
                <c:pt idx="3014">
                  <c:v>3015</c:v>
                </c:pt>
                <c:pt idx="3015">
                  <c:v>3016</c:v>
                </c:pt>
                <c:pt idx="3016">
                  <c:v>3017</c:v>
                </c:pt>
                <c:pt idx="3017">
                  <c:v>3018</c:v>
                </c:pt>
                <c:pt idx="3018">
                  <c:v>3019</c:v>
                </c:pt>
                <c:pt idx="3019">
                  <c:v>3020</c:v>
                </c:pt>
                <c:pt idx="3020">
                  <c:v>3021</c:v>
                </c:pt>
                <c:pt idx="3021">
                  <c:v>3022</c:v>
                </c:pt>
                <c:pt idx="3022">
                  <c:v>3023</c:v>
                </c:pt>
                <c:pt idx="3023">
                  <c:v>3024</c:v>
                </c:pt>
                <c:pt idx="3024">
                  <c:v>3025</c:v>
                </c:pt>
                <c:pt idx="3025">
                  <c:v>3026</c:v>
                </c:pt>
                <c:pt idx="3026">
                  <c:v>3027</c:v>
                </c:pt>
                <c:pt idx="3027">
                  <c:v>3028</c:v>
                </c:pt>
                <c:pt idx="3028">
                  <c:v>3029</c:v>
                </c:pt>
                <c:pt idx="3029">
                  <c:v>3030</c:v>
                </c:pt>
                <c:pt idx="3030">
                  <c:v>3031</c:v>
                </c:pt>
                <c:pt idx="3031">
                  <c:v>3032</c:v>
                </c:pt>
                <c:pt idx="3032">
                  <c:v>3033</c:v>
                </c:pt>
                <c:pt idx="3033">
                  <c:v>3034</c:v>
                </c:pt>
                <c:pt idx="3034">
                  <c:v>3035</c:v>
                </c:pt>
                <c:pt idx="3035">
                  <c:v>3036</c:v>
                </c:pt>
                <c:pt idx="3036">
                  <c:v>3037</c:v>
                </c:pt>
                <c:pt idx="3037">
                  <c:v>3038</c:v>
                </c:pt>
                <c:pt idx="3038">
                  <c:v>3039</c:v>
                </c:pt>
                <c:pt idx="3039">
                  <c:v>3040</c:v>
                </c:pt>
                <c:pt idx="3040">
                  <c:v>3041</c:v>
                </c:pt>
                <c:pt idx="3041">
                  <c:v>3042</c:v>
                </c:pt>
                <c:pt idx="3042">
                  <c:v>3043</c:v>
                </c:pt>
                <c:pt idx="3043">
                  <c:v>3044</c:v>
                </c:pt>
                <c:pt idx="3044">
                  <c:v>3045</c:v>
                </c:pt>
                <c:pt idx="3045">
                  <c:v>3046</c:v>
                </c:pt>
                <c:pt idx="3046">
                  <c:v>3047</c:v>
                </c:pt>
                <c:pt idx="3047">
                  <c:v>3048</c:v>
                </c:pt>
                <c:pt idx="3048">
                  <c:v>3049</c:v>
                </c:pt>
                <c:pt idx="3049">
                  <c:v>3050</c:v>
                </c:pt>
                <c:pt idx="3050">
                  <c:v>3051</c:v>
                </c:pt>
                <c:pt idx="3051">
                  <c:v>3052</c:v>
                </c:pt>
                <c:pt idx="3052">
                  <c:v>3053</c:v>
                </c:pt>
                <c:pt idx="3053">
                  <c:v>3054</c:v>
                </c:pt>
                <c:pt idx="3054">
                  <c:v>3055</c:v>
                </c:pt>
                <c:pt idx="3055">
                  <c:v>3056</c:v>
                </c:pt>
                <c:pt idx="3056">
                  <c:v>3057</c:v>
                </c:pt>
                <c:pt idx="3057">
                  <c:v>3058</c:v>
                </c:pt>
                <c:pt idx="3058">
                  <c:v>3059</c:v>
                </c:pt>
                <c:pt idx="3059">
                  <c:v>3060</c:v>
                </c:pt>
                <c:pt idx="3060">
                  <c:v>3061</c:v>
                </c:pt>
                <c:pt idx="3061">
                  <c:v>3062</c:v>
                </c:pt>
                <c:pt idx="3062">
                  <c:v>3063</c:v>
                </c:pt>
                <c:pt idx="3063">
                  <c:v>3064</c:v>
                </c:pt>
                <c:pt idx="3064">
                  <c:v>3065</c:v>
                </c:pt>
                <c:pt idx="3065">
                  <c:v>3066</c:v>
                </c:pt>
                <c:pt idx="3066">
                  <c:v>3067</c:v>
                </c:pt>
                <c:pt idx="3067">
                  <c:v>3068</c:v>
                </c:pt>
                <c:pt idx="3068">
                  <c:v>3069</c:v>
                </c:pt>
                <c:pt idx="3069">
                  <c:v>3070</c:v>
                </c:pt>
                <c:pt idx="3070">
                  <c:v>3071</c:v>
                </c:pt>
                <c:pt idx="3071">
                  <c:v>3072</c:v>
                </c:pt>
                <c:pt idx="3072">
                  <c:v>3073</c:v>
                </c:pt>
                <c:pt idx="3073">
                  <c:v>3074</c:v>
                </c:pt>
                <c:pt idx="3074">
                  <c:v>3075</c:v>
                </c:pt>
                <c:pt idx="3075">
                  <c:v>3076</c:v>
                </c:pt>
                <c:pt idx="3076">
                  <c:v>3077</c:v>
                </c:pt>
                <c:pt idx="3077">
                  <c:v>3078</c:v>
                </c:pt>
                <c:pt idx="3078">
                  <c:v>3079</c:v>
                </c:pt>
                <c:pt idx="3079">
                  <c:v>3080</c:v>
                </c:pt>
                <c:pt idx="3080">
                  <c:v>3081</c:v>
                </c:pt>
                <c:pt idx="3081">
                  <c:v>3082</c:v>
                </c:pt>
                <c:pt idx="3082">
                  <c:v>3083</c:v>
                </c:pt>
                <c:pt idx="3083">
                  <c:v>3084</c:v>
                </c:pt>
                <c:pt idx="3084">
                  <c:v>3085</c:v>
                </c:pt>
                <c:pt idx="3085">
                  <c:v>3086</c:v>
                </c:pt>
                <c:pt idx="3086">
                  <c:v>3087</c:v>
                </c:pt>
                <c:pt idx="3087">
                  <c:v>3088</c:v>
                </c:pt>
                <c:pt idx="3088">
                  <c:v>3089</c:v>
                </c:pt>
                <c:pt idx="3089">
                  <c:v>3090</c:v>
                </c:pt>
                <c:pt idx="3090">
                  <c:v>3091</c:v>
                </c:pt>
                <c:pt idx="3091">
                  <c:v>3092</c:v>
                </c:pt>
                <c:pt idx="3092">
                  <c:v>3093</c:v>
                </c:pt>
                <c:pt idx="3093">
                  <c:v>3094</c:v>
                </c:pt>
                <c:pt idx="3094">
                  <c:v>3095</c:v>
                </c:pt>
                <c:pt idx="3095">
                  <c:v>3096</c:v>
                </c:pt>
                <c:pt idx="3096">
                  <c:v>3097</c:v>
                </c:pt>
                <c:pt idx="3097">
                  <c:v>3098</c:v>
                </c:pt>
                <c:pt idx="3098">
                  <c:v>3099</c:v>
                </c:pt>
                <c:pt idx="3099">
                  <c:v>3100</c:v>
                </c:pt>
                <c:pt idx="3100">
                  <c:v>3101</c:v>
                </c:pt>
                <c:pt idx="3101">
                  <c:v>3102</c:v>
                </c:pt>
                <c:pt idx="3102">
                  <c:v>3103</c:v>
                </c:pt>
                <c:pt idx="3103">
                  <c:v>3104</c:v>
                </c:pt>
                <c:pt idx="3104">
                  <c:v>3105</c:v>
                </c:pt>
                <c:pt idx="3105">
                  <c:v>3106</c:v>
                </c:pt>
                <c:pt idx="3106">
                  <c:v>3107</c:v>
                </c:pt>
                <c:pt idx="3107">
                  <c:v>3108</c:v>
                </c:pt>
                <c:pt idx="3108">
                  <c:v>3109</c:v>
                </c:pt>
                <c:pt idx="3109">
                  <c:v>3110</c:v>
                </c:pt>
                <c:pt idx="3110">
                  <c:v>3111</c:v>
                </c:pt>
                <c:pt idx="3111">
                  <c:v>3112</c:v>
                </c:pt>
                <c:pt idx="3112">
                  <c:v>3113</c:v>
                </c:pt>
                <c:pt idx="3113">
                  <c:v>3114</c:v>
                </c:pt>
                <c:pt idx="3114">
                  <c:v>3115</c:v>
                </c:pt>
                <c:pt idx="3115">
                  <c:v>3116</c:v>
                </c:pt>
                <c:pt idx="3116">
                  <c:v>3117</c:v>
                </c:pt>
                <c:pt idx="3117">
                  <c:v>3118</c:v>
                </c:pt>
                <c:pt idx="3118">
                  <c:v>3119</c:v>
                </c:pt>
                <c:pt idx="3119">
                  <c:v>3120</c:v>
                </c:pt>
                <c:pt idx="3120">
                  <c:v>3121</c:v>
                </c:pt>
                <c:pt idx="3121">
                  <c:v>3122</c:v>
                </c:pt>
                <c:pt idx="3122">
                  <c:v>3123</c:v>
                </c:pt>
                <c:pt idx="3123">
                  <c:v>3124</c:v>
                </c:pt>
                <c:pt idx="3124">
                  <c:v>3125</c:v>
                </c:pt>
                <c:pt idx="3125">
                  <c:v>3126</c:v>
                </c:pt>
                <c:pt idx="3126">
                  <c:v>3127</c:v>
                </c:pt>
                <c:pt idx="3127">
                  <c:v>3128</c:v>
                </c:pt>
                <c:pt idx="3128">
                  <c:v>3129</c:v>
                </c:pt>
                <c:pt idx="3129">
                  <c:v>3130</c:v>
                </c:pt>
                <c:pt idx="3130">
                  <c:v>3131</c:v>
                </c:pt>
                <c:pt idx="3131">
                  <c:v>3132</c:v>
                </c:pt>
                <c:pt idx="3132">
                  <c:v>3133</c:v>
                </c:pt>
                <c:pt idx="3133">
                  <c:v>3134</c:v>
                </c:pt>
                <c:pt idx="3134">
                  <c:v>3135</c:v>
                </c:pt>
                <c:pt idx="3135">
                  <c:v>3136</c:v>
                </c:pt>
                <c:pt idx="3136">
                  <c:v>3137</c:v>
                </c:pt>
                <c:pt idx="3137">
                  <c:v>3138</c:v>
                </c:pt>
                <c:pt idx="3138">
                  <c:v>3139</c:v>
                </c:pt>
                <c:pt idx="3139">
                  <c:v>3140</c:v>
                </c:pt>
                <c:pt idx="3140">
                  <c:v>3141</c:v>
                </c:pt>
                <c:pt idx="3141">
                  <c:v>3142</c:v>
                </c:pt>
                <c:pt idx="3142">
                  <c:v>3143</c:v>
                </c:pt>
                <c:pt idx="3143">
                  <c:v>3144</c:v>
                </c:pt>
                <c:pt idx="3144">
                  <c:v>3145</c:v>
                </c:pt>
                <c:pt idx="3145">
                  <c:v>3146</c:v>
                </c:pt>
                <c:pt idx="3146">
                  <c:v>3147</c:v>
                </c:pt>
                <c:pt idx="3147">
                  <c:v>3148</c:v>
                </c:pt>
                <c:pt idx="3148">
                  <c:v>3149</c:v>
                </c:pt>
                <c:pt idx="3149">
                  <c:v>3150</c:v>
                </c:pt>
                <c:pt idx="3150">
                  <c:v>3151</c:v>
                </c:pt>
                <c:pt idx="3151">
                  <c:v>3152</c:v>
                </c:pt>
                <c:pt idx="3152">
                  <c:v>3153</c:v>
                </c:pt>
                <c:pt idx="3153">
                  <c:v>3154</c:v>
                </c:pt>
                <c:pt idx="3154">
                  <c:v>3155</c:v>
                </c:pt>
                <c:pt idx="3155">
                  <c:v>3156</c:v>
                </c:pt>
                <c:pt idx="3156">
                  <c:v>3157</c:v>
                </c:pt>
                <c:pt idx="3157">
                  <c:v>3158</c:v>
                </c:pt>
                <c:pt idx="3158">
                  <c:v>3159</c:v>
                </c:pt>
                <c:pt idx="3159">
                  <c:v>3160</c:v>
                </c:pt>
                <c:pt idx="3160">
                  <c:v>3161</c:v>
                </c:pt>
                <c:pt idx="3161">
                  <c:v>3162</c:v>
                </c:pt>
                <c:pt idx="3162">
                  <c:v>3163</c:v>
                </c:pt>
                <c:pt idx="3163">
                  <c:v>3164</c:v>
                </c:pt>
                <c:pt idx="3164">
                  <c:v>3165</c:v>
                </c:pt>
                <c:pt idx="3165">
                  <c:v>3166</c:v>
                </c:pt>
                <c:pt idx="3166">
                  <c:v>3167</c:v>
                </c:pt>
                <c:pt idx="3167">
                  <c:v>3168</c:v>
                </c:pt>
                <c:pt idx="3168">
                  <c:v>3169</c:v>
                </c:pt>
                <c:pt idx="3169">
                  <c:v>3170</c:v>
                </c:pt>
                <c:pt idx="3170">
                  <c:v>3171</c:v>
                </c:pt>
                <c:pt idx="3171">
                  <c:v>3172</c:v>
                </c:pt>
                <c:pt idx="3172">
                  <c:v>3173</c:v>
                </c:pt>
                <c:pt idx="3173">
                  <c:v>3174</c:v>
                </c:pt>
                <c:pt idx="3174">
                  <c:v>3175</c:v>
                </c:pt>
                <c:pt idx="3175">
                  <c:v>3176</c:v>
                </c:pt>
                <c:pt idx="3176">
                  <c:v>3177</c:v>
                </c:pt>
                <c:pt idx="3177">
                  <c:v>3178</c:v>
                </c:pt>
                <c:pt idx="3178">
                  <c:v>3179</c:v>
                </c:pt>
                <c:pt idx="3179">
                  <c:v>3180</c:v>
                </c:pt>
                <c:pt idx="3180">
                  <c:v>3181</c:v>
                </c:pt>
                <c:pt idx="3181">
                  <c:v>3182</c:v>
                </c:pt>
                <c:pt idx="3182">
                  <c:v>3183</c:v>
                </c:pt>
                <c:pt idx="3183">
                  <c:v>3184</c:v>
                </c:pt>
                <c:pt idx="3184">
                  <c:v>3185</c:v>
                </c:pt>
                <c:pt idx="3185">
                  <c:v>3186</c:v>
                </c:pt>
                <c:pt idx="3186">
                  <c:v>3187</c:v>
                </c:pt>
                <c:pt idx="3187">
                  <c:v>3188</c:v>
                </c:pt>
                <c:pt idx="3188">
                  <c:v>3189</c:v>
                </c:pt>
                <c:pt idx="3189">
                  <c:v>3190</c:v>
                </c:pt>
                <c:pt idx="3190">
                  <c:v>3191</c:v>
                </c:pt>
                <c:pt idx="3191">
                  <c:v>3192</c:v>
                </c:pt>
                <c:pt idx="3192">
                  <c:v>3193</c:v>
                </c:pt>
                <c:pt idx="3193">
                  <c:v>3194</c:v>
                </c:pt>
                <c:pt idx="3194">
                  <c:v>3195</c:v>
                </c:pt>
                <c:pt idx="3195">
                  <c:v>3196</c:v>
                </c:pt>
                <c:pt idx="3196">
                  <c:v>3197</c:v>
                </c:pt>
                <c:pt idx="3197">
                  <c:v>3198</c:v>
                </c:pt>
                <c:pt idx="3198">
                  <c:v>3199</c:v>
                </c:pt>
                <c:pt idx="3199">
                  <c:v>3200</c:v>
                </c:pt>
                <c:pt idx="3200">
                  <c:v>3201</c:v>
                </c:pt>
                <c:pt idx="3201">
                  <c:v>3202</c:v>
                </c:pt>
                <c:pt idx="3202">
                  <c:v>3203</c:v>
                </c:pt>
                <c:pt idx="3203">
                  <c:v>3204</c:v>
                </c:pt>
                <c:pt idx="3204">
                  <c:v>3205</c:v>
                </c:pt>
                <c:pt idx="3205">
                  <c:v>3206</c:v>
                </c:pt>
                <c:pt idx="3206">
                  <c:v>3207</c:v>
                </c:pt>
                <c:pt idx="3207">
                  <c:v>3208</c:v>
                </c:pt>
                <c:pt idx="3208">
                  <c:v>3209</c:v>
                </c:pt>
                <c:pt idx="3209">
                  <c:v>3210</c:v>
                </c:pt>
                <c:pt idx="3210">
                  <c:v>3211</c:v>
                </c:pt>
                <c:pt idx="3211">
                  <c:v>3212</c:v>
                </c:pt>
                <c:pt idx="3212">
                  <c:v>3213</c:v>
                </c:pt>
                <c:pt idx="3213">
                  <c:v>3214</c:v>
                </c:pt>
                <c:pt idx="3214">
                  <c:v>3215</c:v>
                </c:pt>
                <c:pt idx="3215">
                  <c:v>3216</c:v>
                </c:pt>
                <c:pt idx="3216">
                  <c:v>3217</c:v>
                </c:pt>
                <c:pt idx="3217">
                  <c:v>3218</c:v>
                </c:pt>
                <c:pt idx="3218">
                  <c:v>3219</c:v>
                </c:pt>
                <c:pt idx="3219">
                  <c:v>3220</c:v>
                </c:pt>
                <c:pt idx="3220">
                  <c:v>3221</c:v>
                </c:pt>
                <c:pt idx="3221">
                  <c:v>3222</c:v>
                </c:pt>
                <c:pt idx="3222">
                  <c:v>3223</c:v>
                </c:pt>
                <c:pt idx="3223">
                  <c:v>3224</c:v>
                </c:pt>
                <c:pt idx="3224">
                  <c:v>3225</c:v>
                </c:pt>
                <c:pt idx="3225">
                  <c:v>3226</c:v>
                </c:pt>
                <c:pt idx="3226">
                  <c:v>3227</c:v>
                </c:pt>
                <c:pt idx="3227">
                  <c:v>3228</c:v>
                </c:pt>
                <c:pt idx="3228">
                  <c:v>3229</c:v>
                </c:pt>
                <c:pt idx="3229">
                  <c:v>3230</c:v>
                </c:pt>
                <c:pt idx="3230">
                  <c:v>3231</c:v>
                </c:pt>
                <c:pt idx="3231">
                  <c:v>3232</c:v>
                </c:pt>
                <c:pt idx="3232">
                  <c:v>3233</c:v>
                </c:pt>
                <c:pt idx="3233">
                  <c:v>3234</c:v>
                </c:pt>
                <c:pt idx="3234">
                  <c:v>3235</c:v>
                </c:pt>
                <c:pt idx="3235">
                  <c:v>3236</c:v>
                </c:pt>
                <c:pt idx="3236">
                  <c:v>3237</c:v>
                </c:pt>
                <c:pt idx="3237">
                  <c:v>3238</c:v>
                </c:pt>
                <c:pt idx="3238">
                  <c:v>3239</c:v>
                </c:pt>
                <c:pt idx="3239">
                  <c:v>3240</c:v>
                </c:pt>
                <c:pt idx="3240">
                  <c:v>3241</c:v>
                </c:pt>
                <c:pt idx="3241">
                  <c:v>3242</c:v>
                </c:pt>
                <c:pt idx="3242">
                  <c:v>3243</c:v>
                </c:pt>
                <c:pt idx="3243">
                  <c:v>3244</c:v>
                </c:pt>
                <c:pt idx="3244">
                  <c:v>3245</c:v>
                </c:pt>
                <c:pt idx="3245">
                  <c:v>3246</c:v>
                </c:pt>
                <c:pt idx="3246">
                  <c:v>3247</c:v>
                </c:pt>
                <c:pt idx="3247">
                  <c:v>3248</c:v>
                </c:pt>
                <c:pt idx="3248">
                  <c:v>3249</c:v>
                </c:pt>
                <c:pt idx="3249">
                  <c:v>3250</c:v>
                </c:pt>
                <c:pt idx="3250">
                  <c:v>3251</c:v>
                </c:pt>
                <c:pt idx="3251">
                  <c:v>3252</c:v>
                </c:pt>
                <c:pt idx="3252">
                  <c:v>3253</c:v>
                </c:pt>
                <c:pt idx="3253">
                  <c:v>3254</c:v>
                </c:pt>
                <c:pt idx="3254">
                  <c:v>3255</c:v>
                </c:pt>
                <c:pt idx="3255">
                  <c:v>3256</c:v>
                </c:pt>
                <c:pt idx="3256">
                  <c:v>3257</c:v>
                </c:pt>
                <c:pt idx="3257">
                  <c:v>3258</c:v>
                </c:pt>
                <c:pt idx="3258">
                  <c:v>3259</c:v>
                </c:pt>
                <c:pt idx="3259">
                  <c:v>3260</c:v>
                </c:pt>
                <c:pt idx="3260">
                  <c:v>3261</c:v>
                </c:pt>
                <c:pt idx="3261">
                  <c:v>3262</c:v>
                </c:pt>
                <c:pt idx="3262">
                  <c:v>3263</c:v>
                </c:pt>
                <c:pt idx="3263">
                  <c:v>3264</c:v>
                </c:pt>
                <c:pt idx="3264">
                  <c:v>3265</c:v>
                </c:pt>
                <c:pt idx="3265">
                  <c:v>3266</c:v>
                </c:pt>
                <c:pt idx="3266">
                  <c:v>3267</c:v>
                </c:pt>
                <c:pt idx="3267">
                  <c:v>3268</c:v>
                </c:pt>
                <c:pt idx="3268">
                  <c:v>3269</c:v>
                </c:pt>
                <c:pt idx="3269">
                  <c:v>3270</c:v>
                </c:pt>
                <c:pt idx="3270">
                  <c:v>3271</c:v>
                </c:pt>
                <c:pt idx="3271">
                  <c:v>3272</c:v>
                </c:pt>
                <c:pt idx="3272">
                  <c:v>3273</c:v>
                </c:pt>
                <c:pt idx="3273">
                  <c:v>3274</c:v>
                </c:pt>
                <c:pt idx="3274">
                  <c:v>3275</c:v>
                </c:pt>
                <c:pt idx="3275">
                  <c:v>3276</c:v>
                </c:pt>
                <c:pt idx="3276">
                  <c:v>3277</c:v>
                </c:pt>
                <c:pt idx="3277">
                  <c:v>3278</c:v>
                </c:pt>
                <c:pt idx="3278">
                  <c:v>3279</c:v>
                </c:pt>
                <c:pt idx="3279">
                  <c:v>3280</c:v>
                </c:pt>
                <c:pt idx="3280">
                  <c:v>3281</c:v>
                </c:pt>
                <c:pt idx="3281">
                  <c:v>3282</c:v>
                </c:pt>
                <c:pt idx="3282">
                  <c:v>3283</c:v>
                </c:pt>
                <c:pt idx="3283">
                  <c:v>3284</c:v>
                </c:pt>
                <c:pt idx="3284">
                  <c:v>3285</c:v>
                </c:pt>
                <c:pt idx="3285">
                  <c:v>3286</c:v>
                </c:pt>
                <c:pt idx="3286">
                  <c:v>3287</c:v>
                </c:pt>
                <c:pt idx="3287">
                  <c:v>3288</c:v>
                </c:pt>
                <c:pt idx="3288">
                  <c:v>3289</c:v>
                </c:pt>
                <c:pt idx="3289">
                  <c:v>3290</c:v>
                </c:pt>
                <c:pt idx="3290">
                  <c:v>3291</c:v>
                </c:pt>
                <c:pt idx="3291">
                  <c:v>3292</c:v>
                </c:pt>
                <c:pt idx="3292">
                  <c:v>3293</c:v>
                </c:pt>
                <c:pt idx="3293">
                  <c:v>3294</c:v>
                </c:pt>
                <c:pt idx="3294">
                  <c:v>3295</c:v>
                </c:pt>
                <c:pt idx="3295">
                  <c:v>3296</c:v>
                </c:pt>
                <c:pt idx="3296">
                  <c:v>3297</c:v>
                </c:pt>
                <c:pt idx="3297">
                  <c:v>3298</c:v>
                </c:pt>
                <c:pt idx="3298">
                  <c:v>3299</c:v>
                </c:pt>
                <c:pt idx="3299">
                  <c:v>3300</c:v>
                </c:pt>
                <c:pt idx="3300">
                  <c:v>3301</c:v>
                </c:pt>
                <c:pt idx="3301">
                  <c:v>3302</c:v>
                </c:pt>
                <c:pt idx="3302">
                  <c:v>3303</c:v>
                </c:pt>
                <c:pt idx="3303">
                  <c:v>3304</c:v>
                </c:pt>
                <c:pt idx="3304">
                  <c:v>3305</c:v>
                </c:pt>
                <c:pt idx="3305">
                  <c:v>3306</c:v>
                </c:pt>
                <c:pt idx="3306">
                  <c:v>3307</c:v>
                </c:pt>
                <c:pt idx="3307">
                  <c:v>3308</c:v>
                </c:pt>
                <c:pt idx="3308">
                  <c:v>3309</c:v>
                </c:pt>
                <c:pt idx="3309">
                  <c:v>3310</c:v>
                </c:pt>
                <c:pt idx="3310">
                  <c:v>3311</c:v>
                </c:pt>
                <c:pt idx="3311">
                  <c:v>3312</c:v>
                </c:pt>
                <c:pt idx="3312">
                  <c:v>3313</c:v>
                </c:pt>
                <c:pt idx="3313">
                  <c:v>3314</c:v>
                </c:pt>
                <c:pt idx="3314">
                  <c:v>3315</c:v>
                </c:pt>
                <c:pt idx="3315">
                  <c:v>3316</c:v>
                </c:pt>
                <c:pt idx="3316">
                  <c:v>3317</c:v>
                </c:pt>
                <c:pt idx="3317">
                  <c:v>3318</c:v>
                </c:pt>
                <c:pt idx="3318">
                  <c:v>3319</c:v>
                </c:pt>
                <c:pt idx="3319">
                  <c:v>3320</c:v>
                </c:pt>
                <c:pt idx="3320">
                  <c:v>3321</c:v>
                </c:pt>
                <c:pt idx="3321">
                  <c:v>3322</c:v>
                </c:pt>
                <c:pt idx="3322">
                  <c:v>3323</c:v>
                </c:pt>
                <c:pt idx="3323">
                  <c:v>3324</c:v>
                </c:pt>
                <c:pt idx="3324">
                  <c:v>3325</c:v>
                </c:pt>
                <c:pt idx="3325">
                  <c:v>3326</c:v>
                </c:pt>
                <c:pt idx="3326">
                  <c:v>3327</c:v>
                </c:pt>
                <c:pt idx="3327">
                  <c:v>3328</c:v>
                </c:pt>
                <c:pt idx="3328">
                  <c:v>3329</c:v>
                </c:pt>
                <c:pt idx="3329">
                  <c:v>3330</c:v>
                </c:pt>
                <c:pt idx="3330">
                  <c:v>3331</c:v>
                </c:pt>
                <c:pt idx="3331">
                  <c:v>3332</c:v>
                </c:pt>
                <c:pt idx="3332">
                  <c:v>3333</c:v>
                </c:pt>
                <c:pt idx="3333">
                  <c:v>3334</c:v>
                </c:pt>
                <c:pt idx="3334">
                  <c:v>3335</c:v>
                </c:pt>
                <c:pt idx="3335">
                  <c:v>3336</c:v>
                </c:pt>
                <c:pt idx="3336">
                  <c:v>3337</c:v>
                </c:pt>
                <c:pt idx="3337">
                  <c:v>3338</c:v>
                </c:pt>
                <c:pt idx="3338">
                  <c:v>3339</c:v>
                </c:pt>
                <c:pt idx="3339">
                  <c:v>3340</c:v>
                </c:pt>
                <c:pt idx="3340">
                  <c:v>3341</c:v>
                </c:pt>
                <c:pt idx="3341">
                  <c:v>3342</c:v>
                </c:pt>
                <c:pt idx="3342">
                  <c:v>3343</c:v>
                </c:pt>
                <c:pt idx="3343">
                  <c:v>3344</c:v>
                </c:pt>
                <c:pt idx="3344">
                  <c:v>3345</c:v>
                </c:pt>
                <c:pt idx="3345">
                  <c:v>3346</c:v>
                </c:pt>
                <c:pt idx="3346">
                  <c:v>3347</c:v>
                </c:pt>
                <c:pt idx="3347">
                  <c:v>3348</c:v>
                </c:pt>
                <c:pt idx="3348">
                  <c:v>3349</c:v>
                </c:pt>
                <c:pt idx="3349">
                  <c:v>3350</c:v>
                </c:pt>
                <c:pt idx="3350">
                  <c:v>3351</c:v>
                </c:pt>
                <c:pt idx="3351">
                  <c:v>3352</c:v>
                </c:pt>
                <c:pt idx="3352">
                  <c:v>3353</c:v>
                </c:pt>
                <c:pt idx="3353">
                  <c:v>3354</c:v>
                </c:pt>
                <c:pt idx="3354">
                  <c:v>3355</c:v>
                </c:pt>
                <c:pt idx="3355">
                  <c:v>3356</c:v>
                </c:pt>
                <c:pt idx="3356">
                  <c:v>3357</c:v>
                </c:pt>
                <c:pt idx="3357">
                  <c:v>3358</c:v>
                </c:pt>
                <c:pt idx="3358">
                  <c:v>3359</c:v>
                </c:pt>
                <c:pt idx="3359">
                  <c:v>3360</c:v>
                </c:pt>
                <c:pt idx="3360">
                  <c:v>3361</c:v>
                </c:pt>
                <c:pt idx="3361">
                  <c:v>3362</c:v>
                </c:pt>
                <c:pt idx="3362">
                  <c:v>3363</c:v>
                </c:pt>
                <c:pt idx="3363">
                  <c:v>3364</c:v>
                </c:pt>
                <c:pt idx="3364">
                  <c:v>3365</c:v>
                </c:pt>
                <c:pt idx="3365">
                  <c:v>3366</c:v>
                </c:pt>
                <c:pt idx="3366">
                  <c:v>3367</c:v>
                </c:pt>
                <c:pt idx="3367">
                  <c:v>3368</c:v>
                </c:pt>
                <c:pt idx="3368">
                  <c:v>3369</c:v>
                </c:pt>
                <c:pt idx="3369">
                  <c:v>3370</c:v>
                </c:pt>
                <c:pt idx="3370">
                  <c:v>3371</c:v>
                </c:pt>
                <c:pt idx="3371">
                  <c:v>3372</c:v>
                </c:pt>
                <c:pt idx="3372">
                  <c:v>3373</c:v>
                </c:pt>
                <c:pt idx="3373">
                  <c:v>3374</c:v>
                </c:pt>
                <c:pt idx="3374">
                  <c:v>3375</c:v>
                </c:pt>
                <c:pt idx="3375">
                  <c:v>3376</c:v>
                </c:pt>
                <c:pt idx="3376">
                  <c:v>3377</c:v>
                </c:pt>
                <c:pt idx="3377">
                  <c:v>3378</c:v>
                </c:pt>
                <c:pt idx="3378">
                  <c:v>3379</c:v>
                </c:pt>
                <c:pt idx="3379">
                  <c:v>3380</c:v>
                </c:pt>
                <c:pt idx="3380">
                  <c:v>3381</c:v>
                </c:pt>
                <c:pt idx="3381">
                  <c:v>3382</c:v>
                </c:pt>
                <c:pt idx="3382">
                  <c:v>3383</c:v>
                </c:pt>
                <c:pt idx="3383">
                  <c:v>3384</c:v>
                </c:pt>
                <c:pt idx="3384">
                  <c:v>3385</c:v>
                </c:pt>
                <c:pt idx="3385">
                  <c:v>3386</c:v>
                </c:pt>
                <c:pt idx="3386">
                  <c:v>3387</c:v>
                </c:pt>
                <c:pt idx="3387">
                  <c:v>3388</c:v>
                </c:pt>
                <c:pt idx="3388">
                  <c:v>3389</c:v>
                </c:pt>
                <c:pt idx="3389">
                  <c:v>3390</c:v>
                </c:pt>
                <c:pt idx="3390">
                  <c:v>3391</c:v>
                </c:pt>
                <c:pt idx="3391">
                  <c:v>3392</c:v>
                </c:pt>
                <c:pt idx="3392">
                  <c:v>3393</c:v>
                </c:pt>
                <c:pt idx="3393">
                  <c:v>3394</c:v>
                </c:pt>
                <c:pt idx="3394">
                  <c:v>3395</c:v>
                </c:pt>
                <c:pt idx="3395">
                  <c:v>3396</c:v>
                </c:pt>
                <c:pt idx="3396">
                  <c:v>3397</c:v>
                </c:pt>
                <c:pt idx="3397">
                  <c:v>3398</c:v>
                </c:pt>
                <c:pt idx="3398">
                  <c:v>3399</c:v>
                </c:pt>
                <c:pt idx="3399">
                  <c:v>3400</c:v>
                </c:pt>
                <c:pt idx="3400">
                  <c:v>3401</c:v>
                </c:pt>
                <c:pt idx="3401">
                  <c:v>3402</c:v>
                </c:pt>
                <c:pt idx="3402">
                  <c:v>3403</c:v>
                </c:pt>
                <c:pt idx="3403">
                  <c:v>3404</c:v>
                </c:pt>
                <c:pt idx="3404">
                  <c:v>3405</c:v>
                </c:pt>
                <c:pt idx="3405">
                  <c:v>3406</c:v>
                </c:pt>
                <c:pt idx="3406">
                  <c:v>3407</c:v>
                </c:pt>
                <c:pt idx="3407">
                  <c:v>3408</c:v>
                </c:pt>
                <c:pt idx="3408">
                  <c:v>3409</c:v>
                </c:pt>
                <c:pt idx="3409">
                  <c:v>3410</c:v>
                </c:pt>
                <c:pt idx="3410">
                  <c:v>3411</c:v>
                </c:pt>
                <c:pt idx="3411">
                  <c:v>3412</c:v>
                </c:pt>
                <c:pt idx="3412">
                  <c:v>3413</c:v>
                </c:pt>
                <c:pt idx="3413">
                  <c:v>3414</c:v>
                </c:pt>
                <c:pt idx="3414">
                  <c:v>3415</c:v>
                </c:pt>
                <c:pt idx="3415">
                  <c:v>3416</c:v>
                </c:pt>
                <c:pt idx="3416">
                  <c:v>3417</c:v>
                </c:pt>
                <c:pt idx="3417">
                  <c:v>3418</c:v>
                </c:pt>
                <c:pt idx="3418">
                  <c:v>3419</c:v>
                </c:pt>
                <c:pt idx="3419">
                  <c:v>3420</c:v>
                </c:pt>
                <c:pt idx="3420">
                  <c:v>3421</c:v>
                </c:pt>
                <c:pt idx="3421">
                  <c:v>3422</c:v>
                </c:pt>
                <c:pt idx="3422">
                  <c:v>3423</c:v>
                </c:pt>
                <c:pt idx="3423">
                  <c:v>3424</c:v>
                </c:pt>
                <c:pt idx="3424">
                  <c:v>3425</c:v>
                </c:pt>
                <c:pt idx="3425">
                  <c:v>3426</c:v>
                </c:pt>
                <c:pt idx="3426">
                  <c:v>3427</c:v>
                </c:pt>
                <c:pt idx="3427">
                  <c:v>3428</c:v>
                </c:pt>
                <c:pt idx="3428">
                  <c:v>3429</c:v>
                </c:pt>
                <c:pt idx="3429">
                  <c:v>3430</c:v>
                </c:pt>
                <c:pt idx="3430">
                  <c:v>3431</c:v>
                </c:pt>
                <c:pt idx="3431">
                  <c:v>3432</c:v>
                </c:pt>
                <c:pt idx="3432">
                  <c:v>3433</c:v>
                </c:pt>
                <c:pt idx="3433">
                  <c:v>3434</c:v>
                </c:pt>
                <c:pt idx="3434">
                  <c:v>3435</c:v>
                </c:pt>
                <c:pt idx="3435">
                  <c:v>3436</c:v>
                </c:pt>
                <c:pt idx="3436">
                  <c:v>3437</c:v>
                </c:pt>
                <c:pt idx="3437">
                  <c:v>3438</c:v>
                </c:pt>
                <c:pt idx="3438">
                  <c:v>3439</c:v>
                </c:pt>
                <c:pt idx="3439">
                  <c:v>3440</c:v>
                </c:pt>
                <c:pt idx="3440">
                  <c:v>3441</c:v>
                </c:pt>
                <c:pt idx="3441">
                  <c:v>3442</c:v>
                </c:pt>
                <c:pt idx="3442">
                  <c:v>3443</c:v>
                </c:pt>
                <c:pt idx="3443">
                  <c:v>3444</c:v>
                </c:pt>
                <c:pt idx="3444">
                  <c:v>3445</c:v>
                </c:pt>
                <c:pt idx="3445">
                  <c:v>3446</c:v>
                </c:pt>
                <c:pt idx="3446">
                  <c:v>3447</c:v>
                </c:pt>
                <c:pt idx="3447">
                  <c:v>3448</c:v>
                </c:pt>
                <c:pt idx="3448">
                  <c:v>3449</c:v>
                </c:pt>
                <c:pt idx="3449">
                  <c:v>3450</c:v>
                </c:pt>
                <c:pt idx="3450">
                  <c:v>3451</c:v>
                </c:pt>
                <c:pt idx="3451">
                  <c:v>3452</c:v>
                </c:pt>
                <c:pt idx="3452">
                  <c:v>3453</c:v>
                </c:pt>
                <c:pt idx="3453">
                  <c:v>3454</c:v>
                </c:pt>
                <c:pt idx="3454">
                  <c:v>3455</c:v>
                </c:pt>
                <c:pt idx="3455">
                  <c:v>3456</c:v>
                </c:pt>
                <c:pt idx="3456">
                  <c:v>3457</c:v>
                </c:pt>
                <c:pt idx="3457">
                  <c:v>3458</c:v>
                </c:pt>
                <c:pt idx="3458">
                  <c:v>3459</c:v>
                </c:pt>
                <c:pt idx="3459">
                  <c:v>3460</c:v>
                </c:pt>
                <c:pt idx="3460">
                  <c:v>3461</c:v>
                </c:pt>
                <c:pt idx="3461">
                  <c:v>3462</c:v>
                </c:pt>
                <c:pt idx="3462">
                  <c:v>3463</c:v>
                </c:pt>
                <c:pt idx="3463">
                  <c:v>3464</c:v>
                </c:pt>
                <c:pt idx="3464">
                  <c:v>3465</c:v>
                </c:pt>
                <c:pt idx="3465">
                  <c:v>3466</c:v>
                </c:pt>
                <c:pt idx="3466">
                  <c:v>3467</c:v>
                </c:pt>
                <c:pt idx="3467">
                  <c:v>3468</c:v>
                </c:pt>
                <c:pt idx="3468">
                  <c:v>3469</c:v>
                </c:pt>
                <c:pt idx="3469">
                  <c:v>3470</c:v>
                </c:pt>
                <c:pt idx="3470">
                  <c:v>3471</c:v>
                </c:pt>
                <c:pt idx="3471">
                  <c:v>3472</c:v>
                </c:pt>
                <c:pt idx="3472">
                  <c:v>3473</c:v>
                </c:pt>
                <c:pt idx="3473">
                  <c:v>3474</c:v>
                </c:pt>
                <c:pt idx="3474">
                  <c:v>3475</c:v>
                </c:pt>
                <c:pt idx="3475">
                  <c:v>3476</c:v>
                </c:pt>
                <c:pt idx="3476">
                  <c:v>3477</c:v>
                </c:pt>
                <c:pt idx="3477">
                  <c:v>3478</c:v>
                </c:pt>
                <c:pt idx="3478">
                  <c:v>3479</c:v>
                </c:pt>
                <c:pt idx="3479">
                  <c:v>3480</c:v>
                </c:pt>
                <c:pt idx="3480">
                  <c:v>3481</c:v>
                </c:pt>
                <c:pt idx="3481">
                  <c:v>3482</c:v>
                </c:pt>
                <c:pt idx="3482">
                  <c:v>3483</c:v>
                </c:pt>
                <c:pt idx="3483">
                  <c:v>3484</c:v>
                </c:pt>
                <c:pt idx="3484">
                  <c:v>3485</c:v>
                </c:pt>
                <c:pt idx="3485">
                  <c:v>3486</c:v>
                </c:pt>
                <c:pt idx="3486">
                  <c:v>3487</c:v>
                </c:pt>
                <c:pt idx="3487">
                  <c:v>3488</c:v>
                </c:pt>
                <c:pt idx="3488">
                  <c:v>3489</c:v>
                </c:pt>
                <c:pt idx="3489">
                  <c:v>3490</c:v>
                </c:pt>
                <c:pt idx="3490">
                  <c:v>3491</c:v>
                </c:pt>
                <c:pt idx="3491">
                  <c:v>3492</c:v>
                </c:pt>
                <c:pt idx="3492">
                  <c:v>3493</c:v>
                </c:pt>
                <c:pt idx="3493">
                  <c:v>3494</c:v>
                </c:pt>
                <c:pt idx="3494">
                  <c:v>3495</c:v>
                </c:pt>
                <c:pt idx="3495">
                  <c:v>3496</c:v>
                </c:pt>
                <c:pt idx="3496">
                  <c:v>3497</c:v>
                </c:pt>
                <c:pt idx="3497">
                  <c:v>3498</c:v>
                </c:pt>
                <c:pt idx="3498">
                  <c:v>3499</c:v>
                </c:pt>
                <c:pt idx="3499">
                  <c:v>3500</c:v>
                </c:pt>
                <c:pt idx="3500">
                  <c:v>3501</c:v>
                </c:pt>
                <c:pt idx="3501">
                  <c:v>3502</c:v>
                </c:pt>
                <c:pt idx="3502">
                  <c:v>3503</c:v>
                </c:pt>
                <c:pt idx="3503">
                  <c:v>3504</c:v>
                </c:pt>
                <c:pt idx="3504">
                  <c:v>3505</c:v>
                </c:pt>
                <c:pt idx="3505">
                  <c:v>3506</c:v>
                </c:pt>
                <c:pt idx="3506">
                  <c:v>3507</c:v>
                </c:pt>
                <c:pt idx="3507">
                  <c:v>3508</c:v>
                </c:pt>
                <c:pt idx="3508">
                  <c:v>3509</c:v>
                </c:pt>
                <c:pt idx="3509">
                  <c:v>3510</c:v>
                </c:pt>
                <c:pt idx="3510">
                  <c:v>3511</c:v>
                </c:pt>
                <c:pt idx="3511">
                  <c:v>3512</c:v>
                </c:pt>
                <c:pt idx="3512">
                  <c:v>3513</c:v>
                </c:pt>
                <c:pt idx="3513">
                  <c:v>3514</c:v>
                </c:pt>
                <c:pt idx="3514">
                  <c:v>3515</c:v>
                </c:pt>
                <c:pt idx="3515">
                  <c:v>3516</c:v>
                </c:pt>
                <c:pt idx="3516">
                  <c:v>3517</c:v>
                </c:pt>
                <c:pt idx="3517">
                  <c:v>3518</c:v>
                </c:pt>
                <c:pt idx="3518">
                  <c:v>3519</c:v>
                </c:pt>
                <c:pt idx="3519">
                  <c:v>3520</c:v>
                </c:pt>
                <c:pt idx="3520">
                  <c:v>3521</c:v>
                </c:pt>
                <c:pt idx="3521">
                  <c:v>3522</c:v>
                </c:pt>
                <c:pt idx="3522">
                  <c:v>3523</c:v>
                </c:pt>
                <c:pt idx="3523">
                  <c:v>3524</c:v>
                </c:pt>
                <c:pt idx="3524">
                  <c:v>3525</c:v>
                </c:pt>
                <c:pt idx="3525">
                  <c:v>3526</c:v>
                </c:pt>
                <c:pt idx="3526">
                  <c:v>3527</c:v>
                </c:pt>
                <c:pt idx="3527">
                  <c:v>3528</c:v>
                </c:pt>
                <c:pt idx="3528">
                  <c:v>3529</c:v>
                </c:pt>
                <c:pt idx="3529">
                  <c:v>3530</c:v>
                </c:pt>
                <c:pt idx="3530">
                  <c:v>3531</c:v>
                </c:pt>
                <c:pt idx="3531">
                  <c:v>3532</c:v>
                </c:pt>
                <c:pt idx="3532">
                  <c:v>3533</c:v>
                </c:pt>
                <c:pt idx="3533">
                  <c:v>3534</c:v>
                </c:pt>
                <c:pt idx="3534">
                  <c:v>3535</c:v>
                </c:pt>
                <c:pt idx="3535">
                  <c:v>3536</c:v>
                </c:pt>
                <c:pt idx="3536">
                  <c:v>3537</c:v>
                </c:pt>
                <c:pt idx="3537">
                  <c:v>3538</c:v>
                </c:pt>
                <c:pt idx="3538">
                  <c:v>3539</c:v>
                </c:pt>
                <c:pt idx="3539">
                  <c:v>3540</c:v>
                </c:pt>
                <c:pt idx="3540">
                  <c:v>3541</c:v>
                </c:pt>
                <c:pt idx="3541">
                  <c:v>3542</c:v>
                </c:pt>
                <c:pt idx="3542">
                  <c:v>3543</c:v>
                </c:pt>
                <c:pt idx="3543">
                  <c:v>3544</c:v>
                </c:pt>
                <c:pt idx="3544">
                  <c:v>3545</c:v>
                </c:pt>
                <c:pt idx="3545">
                  <c:v>3546</c:v>
                </c:pt>
                <c:pt idx="3546">
                  <c:v>3547</c:v>
                </c:pt>
                <c:pt idx="3547">
                  <c:v>3548</c:v>
                </c:pt>
                <c:pt idx="3548">
                  <c:v>3549</c:v>
                </c:pt>
                <c:pt idx="3549">
                  <c:v>3550</c:v>
                </c:pt>
                <c:pt idx="3550">
                  <c:v>3551</c:v>
                </c:pt>
                <c:pt idx="3551">
                  <c:v>3552</c:v>
                </c:pt>
                <c:pt idx="3552">
                  <c:v>3553</c:v>
                </c:pt>
                <c:pt idx="3553">
                  <c:v>3554</c:v>
                </c:pt>
                <c:pt idx="3554">
                  <c:v>3555</c:v>
                </c:pt>
                <c:pt idx="3555">
                  <c:v>3556</c:v>
                </c:pt>
                <c:pt idx="3556">
                  <c:v>3557</c:v>
                </c:pt>
                <c:pt idx="3557">
                  <c:v>3558</c:v>
                </c:pt>
                <c:pt idx="3558">
                  <c:v>3559</c:v>
                </c:pt>
                <c:pt idx="3559">
                  <c:v>3560</c:v>
                </c:pt>
                <c:pt idx="3560">
                  <c:v>3561</c:v>
                </c:pt>
                <c:pt idx="3561">
                  <c:v>3562</c:v>
                </c:pt>
                <c:pt idx="3562">
                  <c:v>3563</c:v>
                </c:pt>
                <c:pt idx="3563">
                  <c:v>3564</c:v>
                </c:pt>
                <c:pt idx="3564">
                  <c:v>3565</c:v>
                </c:pt>
                <c:pt idx="3565">
                  <c:v>3566</c:v>
                </c:pt>
                <c:pt idx="3566">
                  <c:v>3567</c:v>
                </c:pt>
                <c:pt idx="3567">
                  <c:v>3568</c:v>
                </c:pt>
                <c:pt idx="3568">
                  <c:v>3569</c:v>
                </c:pt>
                <c:pt idx="3569">
                  <c:v>3570</c:v>
                </c:pt>
                <c:pt idx="3570">
                  <c:v>3571</c:v>
                </c:pt>
                <c:pt idx="3571">
                  <c:v>3572</c:v>
                </c:pt>
                <c:pt idx="3572">
                  <c:v>3573</c:v>
                </c:pt>
                <c:pt idx="3573">
                  <c:v>3574</c:v>
                </c:pt>
                <c:pt idx="3574">
                  <c:v>3575</c:v>
                </c:pt>
                <c:pt idx="3575">
                  <c:v>3576</c:v>
                </c:pt>
                <c:pt idx="3576">
                  <c:v>3577</c:v>
                </c:pt>
                <c:pt idx="3577">
                  <c:v>3578</c:v>
                </c:pt>
                <c:pt idx="3578">
                  <c:v>3579</c:v>
                </c:pt>
                <c:pt idx="3579">
                  <c:v>3580</c:v>
                </c:pt>
                <c:pt idx="3580">
                  <c:v>3581</c:v>
                </c:pt>
                <c:pt idx="3581">
                  <c:v>3582</c:v>
                </c:pt>
                <c:pt idx="3582">
                  <c:v>3583</c:v>
                </c:pt>
                <c:pt idx="3583">
                  <c:v>3584</c:v>
                </c:pt>
                <c:pt idx="3584">
                  <c:v>3585</c:v>
                </c:pt>
                <c:pt idx="3585">
                  <c:v>3586</c:v>
                </c:pt>
                <c:pt idx="3586">
                  <c:v>3587</c:v>
                </c:pt>
                <c:pt idx="3587">
                  <c:v>3588</c:v>
                </c:pt>
                <c:pt idx="3588">
                  <c:v>3589</c:v>
                </c:pt>
                <c:pt idx="3589">
                  <c:v>3590</c:v>
                </c:pt>
                <c:pt idx="3590">
                  <c:v>3591</c:v>
                </c:pt>
                <c:pt idx="3591">
                  <c:v>3592</c:v>
                </c:pt>
                <c:pt idx="3592">
                  <c:v>3593</c:v>
                </c:pt>
                <c:pt idx="3593">
                  <c:v>3594</c:v>
                </c:pt>
                <c:pt idx="3594">
                  <c:v>3595</c:v>
                </c:pt>
                <c:pt idx="3595">
                  <c:v>3596</c:v>
                </c:pt>
                <c:pt idx="3596">
                  <c:v>3597</c:v>
                </c:pt>
                <c:pt idx="3597">
                  <c:v>3598</c:v>
                </c:pt>
                <c:pt idx="3598">
                  <c:v>3599</c:v>
                </c:pt>
                <c:pt idx="3599">
                  <c:v>3600</c:v>
                </c:pt>
                <c:pt idx="3600">
                  <c:v>3601</c:v>
                </c:pt>
                <c:pt idx="3601">
                  <c:v>3602</c:v>
                </c:pt>
                <c:pt idx="3602">
                  <c:v>3603</c:v>
                </c:pt>
                <c:pt idx="3603">
                  <c:v>3604</c:v>
                </c:pt>
                <c:pt idx="3604">
                  <c:v>3605</c:v>
                </c:pt>
                <c:pt idx="3605">
                  <c:v>3606</c:v>
                </c:pt>
                <c:pt idx="3606">
                  <c:v>3607</c:v>
                </c:pt>
                <c:pt idx="3607">
                  <c:v>3608</c:v>
                </c:pt>
                <c:pt idx="3608">
                  <c:v>3609</c:v>
                </c:pt>
                <c:pt idx="3609">
                  <c:v>3610</c:v>
                </c:pt>
                <c:pt idx="3610">
                  <c:v>3611</c:v>
                </c:pt>
                <c:pt idx="3611">
                  <c:v>3612</c:v>
                </c:pt>
                <c:pt idx="3612">
                  <c:v>3613</c:v>
                </c:pt>
                <c:pt idx="3613">
                  <c:v>3614</c:v>
                </c:pt>
                <c:pt idx="3614">
                  <c:v>3615</c:v>
                </c:pt>
                <c:pt idx="3615">
                  <c:v>3616</c:v>
                </c:pt>
                <c:pt idx="3616">
                  <c:v>3617</c:v>
                </c:pt>
                <c:pt idx="3617">
                  <c:v>3618</c:v>
                </c:pt>
                <c:pt idx="3618">
                  <c:v>3619</c:v>
                </c:pt>
                <c:pt idx="3619">
                  <c:v>3620</c:v>
                </c:pt>
                <c:pt idx="3620">
                  <c:v>3621</c:v>
                </c:pt>
                <c:pt idx="3621">
                  <c:v>3622</c:v>
                </c:pt>
                <c:pt idx="3622">
                  <c:v>3623</c:v>
                </c:pt>
                <c:pt idx="3623">
                  <c:v>3624</c:v>
                </c:pt>
                <c:pt idx="3624">
                  <c:v>3625</c:v>
                </c:pt>
                <c:pt idx="3625">
                  <c:v>3626</c:v>
                </c:pt>
                <c:pt idx="3626">
                  <c:v>3627</c:v>
                </c:pt>
                <c:pt idx="3627">
                  <c:v>3628</c:v>
                </c:pt>
                <c:pt idx="3628">
                  <c:v>3629</c:v>
                </c:pt>
                <c:pt idx="3629">
                  <c:v>3630</c:v>
                </c:pt>
                <c:pt idx="3630">
                  <c:v>3631</c:v>
                </c:pt>
                <c:pt idx="3631">
                  <c:v>3632</c:v>
                </c:pt>
                <c:pt idx="3632">
                  <c:v>3633</c:v>
                </c:pt>
                <c:pt idx="3633">
                  <c:v>3634</c:v>
                </c:pt>
                <c:pt idx="3634">
                  <c:v>3635</c:v>
                </c:pt>
                <c:pt idx="3635">
                  <c:v>3636</c:v>
                </c:pt>
                <c:pt idx="3636">
                  <c:v>3637</c:v>
                </c:pt>
                <c:pt idx="3637">
                  <c:v>3638</c:v>
                </c:pt>
                <c:pt idx="3638">
                  <c:v>3639</c:v>
                </c:pt>
                <c:pt idx="3639">
                  <c:v>3640</c:v>
                </c:pt>
                <c:pt idx="3640">
                  <c:v>3641</c:v>
                </c:pt>
                <c:pt idx="3641">
                  <c:v>3642</c:v>
                </c:pt>
                <c:pt idx="3642">
                  <c:v>3643</c:v>
                </c:pt>
                <c:pt idx="3643">
                  <c:v>3644</c:v>
                </c:pt>
                <c:pt idx="3644">
                  <c:v>3645</c:v>
                </c:pt>
                <c:pt idx="3645">
                  <c:v>3646</c:v>
                </c:pt>
                <c:pt idx="3646">
                  <c:v>3647</c:v>
                </c:pt>
                <c:pt idx="3647">
                  <c:v>3648</c:v>
                </c:pt>
                <c:pt idx="3648">
                  <c:v>3649</c:v>
                </c:pt>
                <c:pt idx="3649">
                  <c:v>3650</c:v>
                </c:pt>
                <c:pt idx="3650">
                  <c:v>3651</c:v>
                </c:pt>
                <c:pt idx="3651">
                  <c:v>3652</c:v>
                </c:pt>
                <c:pt idx="3652">
                  <c:v>3653</c:v>
                </c:pt>
                <c:pt idx="3653">
                  <c:v>3654</c:v>
                </c:pt>
                <c:pt idx="3654">
                  <c:v>3655</c:v>
                </c:pt>
                <c:pt idx="3655">
                  <c:v>3656</c:v>
                </c:pt>
                <c:pt idx="3656">
                  <c:v>3657</c:v>
                </c:pt>
                <c:pt idx="3657">
                  <c:v>3658</c:v>
                </c:pt>
                <c:pt idx="3658">
                  <c:v>3659</c:v>
                </c:pt>
                <c:pt idx="3659">
                  <c:v>3660</c:v>
                </c:pt>
                <c:pt idx="3660">
                  <c:v>3661</c:v>
                </c:pt>
                <c:pt idx="3661">
                  <c:v>3662</c:v>
                </c:pt>
                <c:pt idx="3662">
                  <c:v>3663</c:v>
                </c:pt>
                <c:pt idx="3663">
                  <c:v>3664</c:v>
                </c:pt>
                <c:pt idx="3664">
                  <c:v>3665</c:v>
                </c:pt>
                <c:pt idx="3665">
                  <c:v>3666</c:v>
                </c:pt>
                <c:pt idx="3666">
                  <c:v>3667</c:v>
                </c:pt>
                <c:pt idx="3667">
                  <c:v>3668</c:v>
                </c:pt>
                <c:pt idx="3668">
                  <c:v>3669</c:v>
                </c:pt>
                <c:pt idx="3669">
                  <c:v>3670</c:v>
                </c:pt>
                <c:pt idx="3670">
                  <c:v>3671</c:v>
                </c:pt>
                <c:pt idx="3671">
                  <c:v>3672</c:v>
                </c:pt>
                <c:pt idx="3672">
                  <c:v>3673</c:v>
                </c:pt>
                <c:pt idx="3673">
                  <c:v>3674</c:v>
                </c:pt>
                <c:pt idx="3674">
                  <c:v>3675</c:v>
                </c:pt>
                <c:pt idx="3675">
                  <c:v>3676</c:v>
                </c:pt>
                <c:pt idx="3676">
                  <c:v>3677</c:v>
                </c:pt>
                <c:pt idx="3677">
                  <c:v>3678</c:v>
                </c:pt>
                <c:pt idx="3678">
                  <c:v>3679</c:v>
                </c:pt>
                <c:pt idx="3679">
                  <c:v>3680</c:v>
                </c:pt>
                <c:pt idx="3680">
                  <c:v>3681</c:v>
                </c:pt>
                <c:pt idx="3681">
                  <c:v>3682</c:v>
                </c:pt>
                <c:pt idx="3682">
                  <c:v>3683</c:v>
                </c:pt>
                <c:pt idx="3683">
                  <c:v>3684</c:v>
                </c:pt>
                <c:pt idx="3684">
                  <c:v>3685</c:v>
                </c:pt>
                <c:pt idx="3685">
                  <c:v>3686</c:v>
                </c:pt>
                <c:pt idx="3686">
                  <c:v>3687</c:v>
                </c:pt>
                <c:pt idx="3687">
                  <c:v>3688</c:v>
                </c:pt>
                <c:pt idx="3688">
                  <c:v>3689</c:v>
                </c:pt>
                <c:pt idx="3689">
                  <c:v>3690</c:v>
                </c:pt>
                <c:pt idx="3690">
                  <c:v>3691</c:v>
                </c:pt>
                <c:pt idx="3691">
                  <c:v>3692</c:v>
                </c:pt>
                <c:pt idx="3692">
                  <c:v>3693</c:v>
                </c:pt>
                <c:pt idx="3693">
                  <c:v>3694</c:v>
                </c:pt>
                <c:pt idx="3694">
                  <c:v>3695</c:v>
                </c:pt>
                <c:pt idx="3695">
                  <c:v>3696</c:v>
                </c:pt>
                <c:pt idx="3696">
                  <c:v>3697</c:v>
                </c:pt>
                <c:pt idx="3697">
                  <c:v>3698</c:v>
                </c:pt>
                <c:pt idx="3698">
                  <c:v>3699</c:v>
                </c:pt>
                <c:pt idx="3699">
                  <c:v>3700</c:v>
                </c:pt>
                <c:pt idx="3700">
                  <c:v>3701</c:v>
                </c:pt>
                <c:pt idx="3701">
                  <c:v>3702</c:v>
                </c:pt>
                <c:pt idx="3702">
                  <c:v>3703</c:v>
                </c:pt>
                <c:pt idx="3703">
                  <c:v>3704</c:v>
                </c:pt>
                <c:pt idx="3704">
                  <c:v>3705</c:v>
                </c:pt>
                <c:pt idx="3705">
                  <c:v>3706</c:v>
                </c:pt>
                <c:pt idx="3706">
                  <c:v>3707</c:v>
                </c:pt>
                <c:pt idx="3707">
                  <c:v>3708</c:v>
                </c:pt>
                <c:pt idx="3708">
                  <c:v>3709</c:v>
                </c:pt>
                <c:pt idx="3709">
                  <c:v>3710</c:v>
                </c:pt>
                <c:pt idx="3710">
                  <c:v>3711</c:v>
                </c:pt>
                <c:pt idx="3711">
                  <c:v>3712</c:v>
                </c:pt>
                <c:pt idx="3712">
                  <c:v>3713</c:v>
                </c:pt>
                <c:pt idx="3713">
                  <c:v>3714</c:v>
                </c:pt>
                <c:pt idx="3714">
                  <c:v>3715</c:v>
                </c:pt>
                <c:pt idx="3715">
                  <c:v>3716</c:v>
                </c:pt>
                <c:pt idx="3716">
                  <c:v>3717</c:v>
                </c:pt>
                <c:pt idx="3717">
                  <c:v>3718</c:v>
                </c:pt>
                <c:pt idx="3718">
                  <c:v>3719</c:v>
                </c:pt>
                <c:pt idx="3719">
                  <c:v>3720</c:v>
                </c:pt>
                <c:pt idx="3720">
                  <c:v>3721</c:v>
                </c:pt>
                <c:pt idx="3721">
                  <c:v>3722</c:v>
                </c:pt>
                <c:pt idx="3722">
                  <c:v>3723</c:v>
                </c:pt>
                <c:pt idx="3723">
                  <c:v>3724</c:v>
                </c:pt>
                <c:pt idx="3724">
                  <c:v>3725</c:v>
                </c:pt>
                <c:pt idx="3725">
                  <c:v>3726</c:v>
                </c:pt>
                <c:pt idx="3726">
                  <c:v>3727</c:v>
                </c:pt>
                <c:pt idx="3727">
                  <c:v>3728</c:v>
                </c:pt>
                <c:pt idx="3728">
                  <c:v>3729</c:v>
                </c:pt>
                <c:pt idx="3729">
                  <c:v>3730</c:v>
                </c:pt>
                <c:pt idx="3730">
                  <c:v>3731</c:v>
                </c:pt>
                <c:pt idx="3731">
                  <c:v>3732</c:v>
                </c:pt>
                <c:pt idx="3732">
                  <c:v>3733</c:v>
                </c:pt>
                <c:pt idx="3733">
                  <c:v>3734</c:v>
                </c:pt>
                <c:pt idx="3734">
                  <c:v>3735</c:v>
                </c:pt>
                <c:pt idx="3735">
                  <c:v>3736</c:v>
                </c:pt>
                <c:pt idx="3736">
                  <c:v>3737</c:v>
                </c:pt>
                <c:pt idx="3737">
                  <c:v>3738</c:v>
                </c:pt>
                <c:pt idx="3738">
                  <c:v>3739</c:v>
                </c:pt>
                <c:pt idx="3739">
                  <c:v>3740</c:v>
                </c:pt>
                <c:pt idx="3740">
                  <c:v>3741</c:v>
                </c:pt>
                <c:pt idx="3741">
                  <c:v>3742</c:v>
                </c:pt>
                <c:pt idx="3742">
                  <c:v>3743</c:v>
                </c:pt>
                <c:pt idx="3743">
                  <c:v>3744</c:v>
                </c:pt>
                <c:pt idx="3744">
                  <c:v>3745</c:v>
                </c:pt>
                <c:pt idx="3745">
                  <c:v>3746</c:v>
                </c:pt>
                <c:pt idx="3746">
                  <c:v>3747</c:v>
                </c:pt>
                <c:pt idx="3747">
                  <c:v>3748</c:v>
                </c:pt>
                <c:pt idx="3748">
                  <c:v>3749</c:v>
                </c:pt>
                <c:pt idx="3749">
                  <c:v>3750</c:v>
                </c:pt>
                <c:pt idx="3750">
                  <c:v>3751</c:v>
                </c:pt>
                <c:pt idx="3751">
                  <c:v>3752</c:v>
                </c:pt>
                <c:pt idx="3752">
                  <c:v>3753</c:v>
                </c:pt>
                <c:pt idx="3753">
                  <c:v>3754</c:v>
                </c:pt>
                <c:pt idx="3754">
                  <c:v>3755</c:v>
                </c:pt>
                <c:pt idx="3755">
                  <c:v>3756</c:v>
                </c:pt>
                <c:pt idx="3756">
                  <c:v>3757</c:v>
                </c:pt>
                <c:pt idx="3757">
                  <c:v>3758</c:v>
                </c:pt>
                <c:pt idx="3758">
                  <c:v>3759</c:v>
                </c:pt>
                <c:pt idx="3759">
                  <c:v>3760</c:v>
                </c:pt>
                <c:pt idx="3760">
                  <c:v>3761</c:v>
                </c:pt>
                <c:pt idx="3761">
                  <c:v>3762</c:v>
                </c:pt>
                <c:pt idx="3762">
                  <c:v>3763</c:v>
                </c:pt>
                <c:pt idx="3763">
                  <c:v>3764</c:v>
                </c:pt>
                <c:pt idx="3764">
                  <c:v>3765</c:v>
                </c:pt>
                <c:pt idx="3765">
                  <c:v>3766</c:v>
                </c:pt>
                <c:pt idx="3766">
                  <c:v>3767</c:v>
                </c:pt>
                <c:pt idx="3767">
                  <c:v>3768</c:v>
                </c:pt>
                <c:pt idx="3768">
                  <c:v>3769</c:v>
                </c:pt>
                <c:pt idx="3769">
                  <c:v>3770</c:v>
                </c:pt>
                <c:pt idx="3770">
                  <c:v>3771</c:v>
                </c:pt>
                <c:pt idx="3771">
                  <c:v>3772</c:v>
                </c:pt>
                <c:pt idx="3772">
                  <c:v>3773</c:v>
                </c:pt>
                <c:pt idx="3773">
                  <c:v>3774</c:v>
                </c:pt>
                <c:pt idx="3774">
                  <c:v>3775</c:v>
                </c:pt>
                <c:pt idx="3775">
                  <c:v>3776</c:v>
                </c:pt>
                <c:pt idx="3776">
                  <c:v>3777</c:v>
                </c:pt>
                <c:pt idx="3777">
                  <c:v>3778</c:v>
                </c:pt>
                <c:pt idx="3778">
                  <c:v>3779</c:v>
                </c:pt>
                <c:pt idx="3779">
                  <c:v>3780</c:v>
                </c:pt>
                <c:pt idx="3780">
                  <c:v>3781</c:v>
                </c:pt>
                <c:pt idx="3781">
                  <c:v>3782</c:v>
                </c:pt>
                <c:pt idx="3782">
                  <c:v>3783</c:v>
                </c:pt>
                <c:pt idx="3783">
                  <c:v>3784</c:v>
                </c:pt>
                <c:pt idx="3784">
                  <c:v>3785</c:v>
                </c:pt>
                <c:pt idx="3785">
                  <c:v>3786</c:v>
                </c:pt>
                <c:pt idx="3786">
                  <c:v>3787</c:v>
                </c:pt>
                <c:pt idx="3787">
                  <c:v>3788</c:v>
                </c:pt>
                <c:pt idx="3788">
                  <c:v>3789</c:v>
                </c:pt>
                <c:pt idx="3789">
                  <c:v>3790</c:v>
                </c:pt>
                <c:pt idx="3790">
                  <c:v>3791</c:v>
                </c:pt>
                <c:pt idx="3791">
                  <c:v>3792</c:v>
                </c:pt>
                <c:pt idx="3792">
                  <c:v>3793</c:v>
                </c:pt>
                <c:pt idx="3793">
                  <c:v>3794</c:v>
                </c:pt>
                <c:pt idx="3794">
                  <c:v>3795</c:v>
                </c:pt>
                <c:pt idx="3795">
                  <c:v>3796</c:v>
                </c:pt>
                <c:pt idx="3796">
                  <c:v>3797</c:v>
                </c:pt>
                <c:pt idx="3797">
                  <c:v>3798</c:v>
                </c:pt>
                <c:pt idx="3798">
                  <c:v>3799</c:v>
                </c:pt>
                <c:pt idx="3799">
                  <c:v>3800</c:v>
                </c:pt>
                <c:pt idx="3800">
                  <c:v>3801</c:v>
                </c:pt>
                <c:pt idx="3801">
                  <c:v>3802</c:v>
                </c:pt>
                <c:pt idx="3802">
                  <c:v>3803</c:v>
                </c:pt>
                <c:pt idx="3803">
                  <c:v>3804</c:v>
                </c:pt>
                <c:pt idx="3804">
                  <c:v>3805</c:v>
                </c:pt>
                <c:pt idx="3805">
                  <c:v>3806</c:v>
                </c:pt>
                <c:pt idx="3806">
                  <c:v>3807</c:v>
                </c:pt>
                <c:pt idx="3807">
                  <c:v>3808</c:v>
                </c:pt>
                <c:pt idx="3808">
                  <c:v>3809</c:v>
                </c:pt>
                <c:pt idx="3809">
                  <c:v>3810</c:v>
                </c:pt>
                <c:pt idx="3810">
                  <c:v>3811</c:v>
                </c:pt>
                <c:pt idx="3811">
                  <c:v>3812</c:v>
                </c:pt>
                <c:pt idx="3812">
                  <c:v>3813</c:v>
                </c:pt>
                <c:pt idx="3813">
                  <c:v>3814</c:v>
                </c:pt>
                <c:pt idx="3814">
                  <c:v>3815</c:v>
                </c:pt>
                <c:pt idx="3815">
                  <c:v>3816</c:v>
                </c:pt>
                <c:pt idx="3816">
                  <c:v>3817</c:v>
                </c:pt>
                <c:pt idx="3817">
                  <c:v>3818</c:v>
                </c:pt>
                <c:pt idx="3818">
                  <c:v>3819</c:v>
                </c:pt>
                <c:pt idx="3819">
                  <c:v>3820</c:v>
                </c:pt>
                <c:pt idx="3820">
                  <c:v>3821</c:v>
                </c:pt>
                <c:pt idx="3821">
                  <c:v>3822</c:v>
                </c:pt>
                <c:pt idx="3822">
                  <c:v>3823</c:v>
                </c:pt>
                <c:pt idx="3823">
                  <c:v>3824</c:v>
                </c:pt>
                <c:pt idx="3824">
                  <c:v>3825</c:v>
                </c:pt>
                <c:pt idx="3825">
                  <c:v>3826</c:v>
                </c:pt>
                <c:pt idx="3826">
                  <c:v>3827</c:v>
                </c:pt>
                <c:pt idx="3827">
                  <c:v>3828</c:v>
                </c:pt>
                <c:pt idx="3828">
                  <c:v>3829</c:v>
                </c:pt>
                <c:pt idx="3829">
                  <c:v>3830</c:v>
                </c:pt>
                <c:pt idx="3830">
                  <c:v>3831</c:v>
                </c:pt>
                <c:pt idx="3831">
                  <c:v>3832</c:v>
                </c:pt>
                <c:pt idx="3832">
                  <c:v>3833</c:v>
                </c:pt>
                <c:pt idx="3833">
                  <c:v>3834</c:v>
                </c:pt>
                <c:pt idx="3834">
                  <c:v>3835</c:v>
                </c:pt>
                <c:pt idx="3835">
                  <c:v>3836</c:v>
                </c:pt>
                <c:pt idx="3836">
                  <c:v>3837</c:v>
                </c:pt>
                <c:pt idx="3837">
                  <c:v>3838</c:v>
                </c:pt>
                <c:pt idx="3838">
                  <c:v>3839</c:v>
                </c:pt>
                <c:pt idx="3839">
                  <c:v>3840</c:v>
                </c:pt>
                <c:pt idx="3840">
                  <c:v>3841</c:v>
                </c:pt>
                <c:pt idx="3841">
                  <c:v>3842</c:v>
                </c:pt>
                <c:pt idx="3842">
                  <c:v>3843</c:v>
                </c:pt>
                <c:pt idx="3843">
                  <c:v>3844</c:v>
                </c:pt>
                <c:pt idx="3844">
                  <c:v>3845</c:v>
                </c:pt>
                <c:pt idx="3845">
                  <c:v>3846</c:v>
                </c:pt>
                <c:pt idx="3846">
                  <c:v>3847</c:v>
                </c:pt>
                <c:pt idx="3847">
                  <c:v>3848</c:v>
                </c:pt>
                <c:pt idx="3848">
                  <c:v>3849</c:v>
                </c:pt>
                <c:pt idx="3849">
                  <c:v>3850</c:v>
                </c:pt>
                <c:pt idx="3850">
                  <c:v>3851</c:v>
                </c:pt>
                <c:pt idx="3851">
                  <c:v>3852</c:v>
                </c:pt>
                <c:pt idx="3852">
                  <c:v>3853</c:v>
                </c:pt>
                <c:pt idx="3853">
                  <c:v>3854</c:v>
                </c:pt>
                <c:pt idx="3854">
                  <c:v>3855</c:v>
                </c:pt>
                <c:pt idx="3855">
                  <c:v>3856</c:v>
                </c:pt>
                <c:pt idx="3856">
                  <c:v>3857</c:v>
                </c:pt>
                <c:pt idx="3857">
                  <c:v>3858</c:v>
                </c:pt>
                <c:pt idx="3858">
                  <c:v>3859</c:v>
                </c:pt>
                <c:pt idx="3859">
                  <c:v>3860</c:v>
                </c:pt>
                <c:pt idx="3860">
                  <c:v>3861</c:v>
                </c:pt>
                <c:pt idx="3861">
                  <c:v>3862</c:v>
                </c:pt>
                <c:pt idx="3862">
                  <c:v>3863</c:v>
                </c:pt>
                <c:pt idx="3863">
                  <c:v>3864</c:v>
                </c:pt>
                <c:pt idx="3864">
                  <c:v>3865</c:v>
                </c:pt>
                <c:pt idx="3865">
                  <c:v>3866</c:v>
                </c:pt>
                <c:pt idx="3866">
                  <c:v>3867</c:v>
                </c:pt>
                <c:pt idx="3867">
                  <c:v>3868</c:v>
                </c:pt>
                <c:pt idx="3868">
                  <c:v>3869</c:v>
                </c:pt>
                <c:pt idx="3869">
                  <c:v>3870</c:v>
                </c:pt>
                <c:pt idx="3870">
                  <c:v>3871</c:v>
                </c:pt>
                <c:pt idx="3871">
                  <c:v>3872</c:v>
                </c:pt>
                <c:pt idx="3872">
                  <c:v>3873</c:v>
                </c:pt>
                <c:pt idx="3873">
                  <c:v>3874</c:v>
                </c:pt>
                <c:pt idx="3874">
                  <c:v>3875</c:v>
                </c:pt>
                <c:pt idx="3875">
                  <c:v>3876</c:v>
                </c:pt>
                <c:pt idx="3876">
                  <c:v>3877</c:v>
                </c:pt>
                <c:pt idx="3877">
                  <c:v>3878</c:v>
                </c:pt>
                <c:pt idx="3878">
                  <c:v>3879</c:v>
                </c:pt>
                <c:pt idx="3879">
                  <c:v>3880</c:v>
                </c:pt>
                <c:pt idx="3880">
                  <c:v>3881</c:v>
                </c:pt>
                <c:pt idx="3881">
                  <c:v>3882</c:v>
                </c:pt>
                <c:pt idx="3882">
                  <c:v>3883</c:v>
                </c:pt>
                <c:pt idx="3883">
                  <c:v>3884</c:v>
                </c:pt>
                <c:pt idx="3884">
                  <c:v>3885</c:v>
                </c:pt>
                <c:pt idx="3885">
                  <c:v>3886</c:v>
                </c:pt>
                <c:pt idx="3886">
                  <c:v>3887</c:v>
                </c:pt>
                <c:pt idx="3887">
                  <c:v>3888</c:v>
                </c:pt>
                <c:pt idx="3888">
                  <c:v>3889</c:v>
                </c:pt>
                <c:pt idx="3889">
                  <c:v>3890</c:v>
                </c:pt>
                <c:pt idx="3890">
                  <c:v>3891</c:v>
                </c:pt>
                <c:pt idx="3891">
                  <c:v>3892</c:v>
                </c:pt>
                <c:pt idx="3892">
                  <c:v>3893</c:v>
                </c:pt>
                <c:pt idx="3893">
                  <c:v>3894</c:v>
                </c:pt>
                <c:pt idx="3894">
                  <c:v>3895</c:v>
                </c:pt>
                <c:pt idx="3895">
                  <c:v>3896</c:v>
                </c:pt>
                <c:pt idx="3896">
                  <c:v>3897</c:v>
                </c:pt>
                <c:pt idx="3897">
                  <c:v>3898</c:v>
                </c:pt>
                <c:pt idx="3898">
                  <c:v>3899</c:v>
                </c:pt>
                <c:pt idx="3899">
                  <c:v>3900</c:v>
                </c:pt>
                <c:pt idx="3900">
                  <c:v>3901</c:v>
                </c:pt>
                <c:pt idx="3901">
                  <c:v>3902</c:v>
                </c:pt>
                <c:pt idx="3902">
                  <c:v>3903</c:v>
                </c:pt>
                <c:pt idx="3903">
                  <c:v>3904</c:v>
                </c:pt>
                <c:pt idx="3904">
                  <c:v>3905</c:v>
                </c:pt>
                <c:pt idx="3905">
                  <c:v>3906</c:v>
                </c:pt>
                <c:pt idx="3906">
                  <c:v>3907</c:v>
                </c:pt>
                <c:pt idx="3907">
                  <c:v>3908</c:v>
                </c:pt>
                <c:pt idx="3908">
                  <c:v>3909</c:v>
                </c:pt>
                <c:pt idx="3909">
                  <c:v>3910</c:v>
                </c:pt>
                <c:pt idx="3910">
                  <c:v>3911</c:v>
                </c:pt>
                <c:pt idx="3911">
                  <c:v>3912</c:v>
                </c:pt>
                <c:pt idx="3912">
                  <c:v>3913</c:v>
                </c:pt>
                <c:pt idx="3913">
                  <c:v>3914</c:v>
                </c:pt>
                <c:pt idx="3914">
                  <c:v>3915</c:v>
                </c:pt>
                <c:pt idx="3915">
                  <c:v>3916</c:v>
                </c:pt>
                <c:pt idx="3916">
                  <c:v>3917</c:v>
                </c:pt>
                <c:pt idx="3917">
                  <c:v>3918</c:v>
                </c:pt>
                <c:pt idx="3918">
                  <c:v>3919</c:v>
                </c:pt>
                <c:pt idx="3919">
                  <c:v>3920</c:v>
                </c:pt>
                <c:pt idx="3920">
                  <c:v>3921</c:v>
                </c:pt>
                <c:pt idx="3921">
                  <c:v>3922</c:v>
                </c:pt>
                <c:pt idx="3922">
                  <c:v>3923</c:v>
                </c:pt>
                <c:pt idx="3923">
                  <c:v>3924</c:v>
                </c:pt>
                <c:pt idx="3924">
                  <c:v>3925</c:v>
                </c:pt>
                <c:pt idx="3925">
                  <c:v>3926</c:v>
                </c:pt>
                <c:pt idx="3926">
                  <c:v>3927</c:v>
                </c:pt>
                <c:pt idx="3927">
                  <c:v>3928</c:v>
                </c:pt>
                <c:pt idx="3928">
                  <c:v>3929</c:v>
                </c:pt>
                <c:pt idx="3929">
                  <c:v>3930</c:v>
                </c:pt>
                <c:pt idx="3930">
                  <c:v>3931</c:v>
                </c:pt>
                <c:pt idx="3931">
                  <c:v>3932</c:v>
                </c:pt>
                <c:pt idx="3932">
                  <c:v>3933</c:v>
                </c:pt>
                <c:pt idx="3933">
                  <c:v>3934</c:v>
                </c:pt>
                <c:pt idx="3934">
                  <c:v>3935</c:v>
                </c:pt>
                <c:pt idx="3935">
                  <c:v>3936</c:v>
                </c:pt>
                <c:pt idx="3936">
                  <c:v>3937</c:v>
                </c:pt>
                <c:pt idx="3937">
                  <c:v>3938</c:v>
                </c:pt>
                <c:pt idx="3938">
                  <c:v>3939</c:v>
                </c:pt>
                <c:pt idx="3939">
                  <c:v>3940</c:v>
                </c:pt>
                <c:pt idx="3940">
                  <c:v>3941</c:v>
                </c:pt>
                <c:pt idx="3941">
                  <c:v>3942</c:v>
                </c:pt>
                <c:pt idx="3942">
                  <c:v>3943</c:v>
                </c:pt>
                <c:pt idx="3943">
                  <c:v>3944</c:v>
                </c:pt>
                <c:pt idx="3944">
                  <c:v>3945</c:v>
                </c:pt>
                <c:pt idx="3945">
                  <c:v>3946</c:v>
                </c:pt>
                <c:pt idx="3946">
                  <c:v>3947</c:v>
                </c:pt>
                <c:pt idx="3947">
                  <c:v>3948</c:v>
                </c:pt>
                <c:pt idx="3948">
                  <c:v>3949</c:v>
                </c:pt>
                <c:pt idx="3949">
                  <c:v>3950</c:v>
                </c:pt>
                <c:pt idx="3950">
                  <c:v>3951</c:v>
                </c:pt>
                <c:pt idx="3951">
                  <c:v>3952</c:v>
                </c:pt>
                <c:pt idx="3952">
                  <c:v>3953</c:v>
                </c:pt>
                <c:pt idx="3953">
                  <c:v>3954</c:v>
                </c:pt>
                <c:pt idx="3954">
                  <c:v>3955</c:v>
                </c:pt>
                <c:pt idx="3955">
                  <c:v>3956</c:v>
                </c:pt>
                <c:pt idx="3956">
                  <c:v>3957</c:v>
                </c:pt>
                <c:pt idx="3957">
                  <c:v>3958</c:v>
                </c:pt>
                <c:pt idx="3958">
                  <c:v>3959</c:v>
                </c:pt>
                <c:pt idx="3959">
                  <c:v>3960</c:v>
                </c:pt>
                <c:pt idx="3960">
                  <c:v>3961</c:v>
                </c:pt>
                <c:pt idx="3961">
                  <c:v>3962</c:v>
                </c:pt>
                <c:pt idx="3962">
                  <c:v>3963</c:v>
                </c:pt>
                <c:pt idx="3963">
                  <c:v>3964</c:v>
                </c:pt>
                <c:pt idx="3964">
                  <c:v>3965</c:v>
                </c:pt>
                <c:pt idx="3965">
                  <c:v>3966</c:v>
                </c:pt>
                <c:pt idx="3966">
                  <c:v>3967</c:v>
                </c:pt>
                <c:pt idx="3967">
                  <c:v>3968</c:v>
                </c:pt>
                <c:pt idx="3968">
                  <c:v>3969</c:v>
                </c:pt>
                <c:pt idx="3969">
                  <c:v>3970</c:v>
                </c:pt>
                <c:pt idx="3970">
                  <c:v>3971</c:v>
                </c:pt>
                <c:pt idx="3971">
                  <c:v>3972</c:v>
                </c:pt>
                <c:pt idx="3972">
                  <c:v>3973</c:v>
                </c:pt>
                <c:pt idx="3973">
                  <c:v>3974</c:v>
                </c:pt>
                <c:pt idx="3974">
                  <c:v>3975</c:v>
                </c:pt>
                <c:pt idx="3975">
                  <c:v>3976</c:v>
                </c:pt>
                <c:pt idx="3976">
                  <c:v>3977</c:v>
                </c:pt>
                <c:pt idx="3977">
                  <c:v>3978</c:v>
                </c:pt>
                <c:pt idx="3978">
                  <c:v>3979</c:v>
                </c:pt>
                <c:pt idx="3979">
                  <c:v>3980</c:v>
                </c:pt>
                <c:pt idx="3980">
                  <c:v>3981</c:v>
                </c:pt>
                <c:pt idx="3981">
                  <c:v>3982</c:v>
                </c:pt>
                <c:pt idx="3982">
                  <c:v>3983</c:v>
                </c:pt>
                <c:pt idx="3983">
                  <c:v>3984</c:v>
                </c:pt>
                <c:pt idx="3984">
                  <c:v>3985</c:v>
                </c:pt>
                <c:pt idx="3985">
                  <c:v>3986</c:v>
                </c:pt>
                <c:pt idx="3986">
                  <c:v>3987</c:v>
                </c:pt>
                <c:pt idx="3987">
                  <c:v>3988</c:v>
                </c:pt>
                <c:pt idx="3988">
                  <c:v>3989</c:v>
                </c:pt>
                <c:pt idx="3989">
                  <c:v>3990</c:v>
                </c:pt>
                <c:pt idx="3990">
                  <c:v>3991</c:v>
                </c:pt>
                <c:pt idx="3991">
                  <c:v>3992</c:v>
                </c:pt>
                <c:pt idx="3992">
                  <c:v>3993</c:v>
                </c:pt>
                <c:pt idx="3993">
                  <c:v>3994</c:v>
                </c:pt>
                <c:pt idx="3994">
                  <c:v>3995</c:v>
                </c:pt>
                <c:pt idx="3995">
                  <c:v>3996</c:v>
                </c:pt>
                <c:pt idx="3996">
                  <c:v>3997</c:v>
                </c:pt>
                <c:pt idx="3997">
                  <c:v>3998</c:v>
                </c:pt>
                <c:pt idx="3998">
                  <c:v>3999</c:v>
                </c:pt>
                <c:pt idx="3999">
                  <c:v>4000</c:v>
                </c:pt>
                <c:pt idx="4000">
                  <c:v>4001</c:v>
                </c:pt>
                <c:pt idx="4001">
                  <c:v>4002</c:v>
                </c:pt>
                <c:pt idx="4002">
                  <c:v>4003</c:v>
                </c:pt>
                <c:pt idx="4003">
                  <c:v>4004</c:v>
                </c:pt>
                <c:pt idx="4004">
                  <c:v>4005</c:v>
                </c:pt>
                <c:pt idx="4005">
                  <c:v>4006</c:v>
                </c:pt>
                <c:pt idx="4006">
                  <c:v>4007</c:v>
                </c:pt>
                <c:pt idx="4007">
                  <c:v>4008</c:v>
                </c:pt>
                <c:pt idx="4008">
                  <c:v>4009</c:v>
                </c:pt>
                <c:pt idx="4009">
                  <c:v>4010</c:v>
                </c:pt>
                <c:pt idx="4010">
                  <c:v>4011</c:v>
                </c:pt>
                <c:pt idx="4011">
                  <c:v>4012</c:v>
                </c:pt>
                <c:pt idx="4012">
                  <c:v>4013</c:v>
                </c:pt>
                <c:pt idx="4013">
                  <c:v>4014</c:v>
                </c:pt>
                <c:pt idx="4014">
                  <c:v>4015</c:v>
                </c:pt>
                <c:pt idx="4015">
                  <c:v>4016</c:v>
                </c:pt>
                <c:pt idx="4016">
                  <c:v>4017</c:v>
                </c:pt>
                <c:pt idx="4017">
                  <c:v>4018</c:v>
                </c:pt>
                <c:pt idx="4018">
                  <c:v>4019</c:v>
                </c:pt>
                <c:pt idx="4019">
                  <c:v>4020</c:v>
                </c:pt>
                <c:pt idx="4020">
                  <c:v>4021</c:v>
                </c:pt>
                <c:pt idx="4021">
                  <c:v>4022</c:v>
                </c:pt>
                <c:pt idx="4022">
                  <c:v>4023</c:v>
                </c:pt>
                <c:pt idx="4023">
                  <c:v>4024</c:v>
                </c:pt>
                <c:pt idx="4024">
                  <c:v>4025</c:v>
                </c:pt>
                <c:pt idx="4025">
                  <c:v>4026</c:v>
                </c:pt>
                <c:pt idx="4026">
                  <c:v>4027</c:v>
                </c:pt>
                <c:pt idx="4027">
                  <c:v>4028</c:v>
                </c:pt>
                <c:pt idx="4028">
                  <c:v>4029</c:v>
                </c:pt>
                <c:pt idx="4029">
                  <c:v>4030</c:v>
                </c:pt>
                <c:pt idx="4030">
                  <c:v>4031</c:v>
                </c:pt>
                <c:pt idx="4031">
                  <c:v>4032</c:v>
                </c:pt>
                <c:pt idx="4032">
                  <c:v>4033</c:v>
                </c:pt>
                <c:pt idx="4033">
                  <c:v>4034</c:v>
                </c:pt>
                <c:pt idx="4034">
                  <c:v>4035</c:v>
                </c:pt>
                <c:pt idx="4035">
                  <c:v>4036</c:v>
                </c:pt>
                <c:pt idx="4036">
                  <c:v>4037</c:v>
                </c:pt>
                <c:pt idx="4037">
                  <c:v>4038</c:v>
                </c:pt>
                <c:pt idx="4038">
                  <c:v>4039</c:v>
                </c:pt>
                <c:pt idx="4039">
                  <c:v>4040</c:v>
                </c:pt>
                <c:pt idx="4040">
                  <c:v>4041</c:v>
                </c:pt>
                <c:pt idx="4041">
                  <c:v>4042</c:v>
                </c:pt>
                <c:pt idx="4042">
                  <c:v>4043</c:v>
                </c:pt>
                <c:pt idx="4043">
                  <c:v>4044</c:v>
                </c:pt>
                <c:pt idx="4044">
                  <c:v>4045</c:v>
                </c:pt>
                <c:pt idx="4045">
                  <c:v>4046</c:v>
                </c:pt>
                <c:pt idx="4046">
                  <c:v>4047</c:v>
                </c:pt>
                <c:pt idx="4047">
                  <c:v>4048</c:v>
                </c:pt>
                <c:pt idx="4048">
                  <c:v>4049</c:v>
                </c:pt>
                <c:pt idx="4049">
                  <c:v>4050</c:v>
                </c:pt>
                <c:pt idx="4050">
                  <c:v>4051</c:v>
                </c:pt>
                <c:pt idx="4051">
                  <c:v>4052</c:v>
                </c:pt>
                <c:pt idx="4052">
                  <c:v>4053</c:v>
                </c:pt>
                <c:pt idx="4053">
                  <c:v>4054</c:v>
                </c:pt>
                <c:pt idx="4054">
                  <c:v>4055</c:v>
                </c:pt>
                <c:pt idx="4055">
                  <c:v>4056</c:v>
                </c:pt>
                <c:pt idx="4056">
                  <c:v>4057</c:v>
                </c:pt>
                <c:pt idx="4057">
                  <c:v>4058</c:v>
                </c:pt>
                <c:pt idx="4058">
                  <c:v>4059</c:v>
                </c:pt>
                <c:pt idx="4059">
                  <c:v>4060</c:v>
                </c:pt>
                <c:pt idx="4060">
                  <c:v>4061</c:v>
                </c:pt>
                <c:pt idx="4061">
                  <c:v>4062</c:v>
                </c:pt>
                <c:pt idx="4062">
                  <c:v>4063</c:v>
                </c:pt>
                <c:pt idx="4063">
                  <c:v>4064</c:v>
                </c:pt>
                <c:pt idx="4064">
                  <c:v>4065</c:v>
                </c:pt>
                <c:pt idx="4065">
                  <c:v>4066</c:v>
                </c:pt>
                <c:pt idx="4066">
                  <c:v>4067</c:v>
                </c:pt>
                <c:pt idx="4067">
                  <c:v>4068</c:v>
                </c:pt>
                <c:pt idx="4068">
                  <c:v>4069</c:v>
                </c:pt>
                <c:pt idx="4069">
                  <c:v>4070</c:v>
                </c:pt>
                <c:pt idx="4070">
                  <c:v>4071</c:v>
                </c:pt>
                <c:pt idx="4071">
                  <c:v>4072</c:v>
                </c:pt>
                <c:pt idx="4072">
                  <c:v>4073</c:v>
                </c:pt>
                <c:pt idx="4073">
                  <c:v>4074</c:v>
                </c:pt>
                <c:pt idx="4074">
                  <c:v>4075</c:v>
                </c:pt>
                <c:pt idx="4075">
                  <c:v>4076</c:v>
                </c:pt>
                <c:pt idx="4076">
                  <c:v>4077</c:v>
                </c:pt>
                <c:pt idx="4077">
                  <c:v>4078</c:v>
                </c:pt>
                <c:pt idx="4078">
                  <c:v>4079</c:v>
                </c:pt>
                <c:pt idx="4079">
                  <c:v>4080</c:v>
                </c:pt>
                <c:pt idx="4080">
                  <c:v>4081</c:v>
                </c:pt>
                <c:pt idx="4081">
                  <c:v>4082</c:v>
                </c:pt>
                <c:pt idx="4082">
                  <c:v>4083</c:v>
                </c:pt>
                <c:pt idx="4083">
                  <c:v>4084</c:v>
                </c:pt>
                <c:pt idx="4084">
                  <c:v>4085</c:v>
                </c:pt>
                <c:pt idx="4085">
                  <c:v>4086</c:v>
                </c:pt>
                <c:pt idx="4086">
                  <c:v>4087</c:v>
                </c:pt>
                <c:pt idx="4087">
                  <c:v>4088</c:v>
                </c:pt>
                <c:pt idx="4088">
                  <c:v>4089</c:v>
                </c:pt>
                <c:pt idx="4089">
                  <c:v>4090</c:v>
                </c:pt>
                <c:pt idx="4090">
                  <c:v>4091</c:v>
                </c:pt>
                <c:pt idx="4091">
                  <c:v>4092</c:v>
                </c:pt>
                <c:pt idx="4092">
                  <c:v>4093</c:v>
                </c:pt>
                <c:pt idx="4093">
                  <c:v>4094</c:v>
                </c:pt>
                <c:pt idx="4094">
                  <c:v>4095</c:v>
                </c:pt>
                <c:pt idx="4095">
                  <c:v>4096</c:v>
                </c:pt>
                <c:pt idx="4096">
                  <c:v>4097</c:v>
                </c:pt>
                <c:pt idx="4097">
                  <c:v>4098</c:v>
                </c:pt>
                <c:pt idx="4098">
                  <c:v>4099</c:v>
                </c:pt>
                <c:pt idx="4099">
                  <c:v>4100</c:v>
                </c:pt>
                <c:pt idx="4100">
                  <c:v>4101</c:v>
                </c:pt>
                <c:pt idx="4101">
                  <c:v>4102</c:v>
                </c:pt>
                <c:pt idx="4102">
                  <c:v>4103</c:v>
                </c:pt>
                <c:pt idx="4103">
                  <c:v>4104</c:v>
                </c:pt>
                <c:pt idx="4104">
                  <c:v>4105</c:v>
                </c:pt>
                <c:pt idx="4105">
                  <c:v>4106</c:v>
                </c:pt>
                <c:pt idx="4106">
                  <c:v>4107</c:v>
                </c:pt>
                <c:pt idx="4107">
                  <c:v>4108</c:v>
                </c:pt>
                <c:pt idx="4108">
                  <c:v>4109</c:v>
                </c:pt>
                <c:pt idx="4109">
                  <c:v>4110</c:v>
                </c:pt>
                <c:pt idx="4110">
                  <c:v>4111</c:v>
                </c:pt>
                <c:pt idx="4111">
                  <c:v>4112</c:v>
                </c:pt>
                <c:pt idx="4112">
                  <c:v>4113</c:v>
                </c:pt>
                <c:pt idx="4113">
                  <c:v>4114</c:v>
                </c:pt>
                <c:pt idx="4114">
                  <c:v>4115</c:v>
                </c:pt>
                <c:pt idx="4115">
                  <c:v>4116</c:v>
                </c:pt>
                <c:pt idx="4116">
                  <c:v>4117</c:v>
                </c:pt>
                <c:pt idx="4117">
                  <c:v>4118</c:v>
                </c:pt>
                <c:pt idx="4118">
                  <c:v>4119</c:v>
                </c:pt>
                <c:pt idx="4119">
                  <c:v>4120</c:v>
                </c:pt>
                <c:pt idx="4120">
                  <c:v>4121</c:v>
                </c:pt>
                <c:pt idx="4121">
                  <c:v>4122</c:v>
                </c:pt>
                <c:pt idx="4122">
                  <c:v>4123</c:v>
                </c:pt>
                <c:pt idx="4123">
                  <c:v>4124</c:v>
                </c:pt>
                <c:pt idx="4124">
                  <c:v>4125</c:v>
                </c:pt>
                <c:pt idx="4125">
                  <c:v>4126</c:v>
                </c:pt>
                <c:pt idx="4126">
                  <c:v>4127</c:v>
                </c:pt>
                <c:pt idx="4127">
                  <c:v>4128</c:v>
                </c:pt>
                <c:pt idx="4128">
                  <c:v>4129</c:v>
                </c:pt>
                <c:pt idx="4129">
                  <c:v>4130</c:v>
                </c:pt>
                <c:pt idx="4130">
                  <c:v>4131</c:v>
                </c:pt>
                <c:pt idx="4131">
                  <c:v>4132</c:v>
                </c:pt>
                <c:pt idx="4132">
                  <c:v>4133</c:v>
                </c:pt>
                <c:pt idx="4133">
                  <c:v>4134</c:v>
                </c:pt>
                <c:pt idx="4134">
                  <c:v>4135</c:v>
                </c:pt>
                <c:pt idx="4135">
                  <c:v>4136</c:v>
                </c:pt>
                <c:pt idx="4136">
                  <c:v>4137</c:v>
                </c:pt>
                <c:pt idx="4137">
                  <c:v>4138</c:v>
                </c:pt>
                <c:pt idx="4138">
                  <c:v>4139</c:v>
                </c:pt>
                <c:pt idx="4139">
                  <c:v>4140</c:v>
                </c:pt>
                <c:pt idx="4140">
                  <c:v>4141</c:v>
                </c:pt>
                <c:pt idx="4141">
                  <c:v>4142</c:v>
                </c:pt>
                <c:pt idx="4142">
                  <c:v>4143</c:v>
                </c:pt>
                <c:pt idx="4143">
                  <c:v>4144</c:v>
                </c:pt>
                <c:pt idx="4144">
                  <c:v>4145</c:v>
                </c:pt>
                <c:pt idx="4145">
                  <c:v>4146</c:v>
                </c:pt>
                <c:pt idx="4146">
                  <c:v>4147</c:v>
                </c:pt>
                <c:pt idx="4147">
                  <c:v>4148</c:v>
                </c:pt>
                <c:pt idx="4148">
                  <c:v>4149</c:v>
                </c:pt>
                <c:pt idx="4149">
                  <c:v>4150</c:v>
                </c:pt>
                <c:pt idx="4150">
                  <c:v>4151</c:v>
                </c:pt>
                <c:pt idx="4151">
                  <c:v>4152</c:v>
                </c:pt>
                <c:pt idx="4152">
                  <c:v>4153</c:v>
                </c:pt>
                <c:pt idx="4153">
                  <c:v>4154</c:v>
                </c:pt>
                <c:pt idx="4154">
                  <c:v>4155</c:v>
                </c:pt>
                <c:pt idx="4155">
                  <c:v>4156</c:v>
                </c:pt>
                <c:pt idx="4156">
                  <c:v>4157</c:v>
                </c:pt>
                <c:pt idx="4157">
                  <c:v>4158</c:v>
                </c:pt>
                <c:pt idx="4158">
                  <c:v>4159</c:v>
                </c:pt>
                <c:pt idx="4159">
                  <c:v>4160</c:v>
                </c:pt>
                <c:pt idx="4160">
                  <c:v>4161</c:v>
                </c:pt>
                <c:pt idx="4161">
                  <c:v>4162</c:v>
                </c:pt>
                <c:pt idx="4162">
                  <c:v>4163</c:v>
                </c:pt>
                <c:pt idx="4163">
                  <c:v>4164</c:v>
                </c:pt>
                <c:pt idx="4164">
                  <c:v>4165</c:v>
                </c:pt>
                <c:pt idx="4165">
                  <c:v>4166</c:v>
                </c:pt>
                <c:pt idx="4166">
                  <c:v>4167</c:v>
                </c:pt>
                <c:pt idx="4167">
                  <c:v>4168</c:v>
                </c:pt>
                <c:pt idx="4168">
                  <c:v>4169</c:v>
                </c:pt>
                <c:pt idx="4169">
                  <c:v>4170</c:v>
                </c:pt>
                <c:pt idx="4170">
                  <c:v>4171</c:v>
                </c:pt>
                <c:pt idx="4171">
                  <c:v>4172</c:v>
                </c:pt>
                <c:pt idx="4172">
                  <c:v>4173</c:v>
                </c:pt>
                <c:pt idx="4173">
                  <c:v>4174</c:v>
                </c:pt>
                <c:pt idx="4174">
                  <c:v>4175</c:v>
                </c:pt>
                <c:pt idx="4175">
                  <c:v>4176</c:v>
                </c:pt>
                <c:pt idx="4176">
                  <c:v>4177</c:v>
                </c:pt>
                <c:pt idx="4177">
                  <c:v>4178</c:v>
                </c:pt>
                <c:pt idx="4178">
                  <c:v>4179</c:v>
                </c:pt>
                <c:pt idx="4179">
                  <c:v>4180</c:v>
                </c:pt>
                <c:pt idx="4180">
                  <c:v>4181</c:v>
                </c:pt>
                <c:pt idx="4181">
                  <c:v>4182</c:v>
                </c:pt>
                <c:pt idx="4182">
                  <c:v>4183</c:v>
                </c:pt>
                <c:pt idx="4183">
                  <c:v>4184</c:v>
                </c:pt>
                <c:pt idx="4184">
                  <c:v>4185</c:v>
                </c:pt>
                <c:pt idx="4185">
                  <c:v>4186</c:v>
                </c:pt>
                <c:pt idx="4186">
                  <c:v>4187</c:v>
                </c:pt>
                <c:pt idx="4187">
                  <c:v>4188</c:v>
                </c:pt>
                <c:pt idx="4188">
                  <c:v>4189</c:v>
                </c:pt>
                <c:pt idx="4189">
                  <c:v>4190</c:v>
                </c:pt>
                <c:pt idx="4190">
                  <c:v>4191</c:v>
                </c:pt>
                <c:pt idx="4191">
                  <c:v>4192</c:v>
                </c:pt>
                <c:pt idx="4192">
                  <c:v>4193</c:v>
                </c:pt>
                <c:pt idx="4193">
                  <c:v>4194</c:v>
                </c:pt>
                <c:pt idx="4194">
                  <c:v>4195</c:v>
                </c:pt>
                <c:pt idx="4195">
                  <c:v>4196</c:v>
                </c:pt>
                <c:pt idx="4196">
                  <c:v>4197</c:v>
                </c:pt>
                <c:pt idx="4197">
                  <c:v>4198</c:v>
                </c:pt>
                <c:pt idx="4198">
                  <c:v>4199</c:v>
                </c:pt>
                <c:pt idx="4199">
                  <c:v>4200</c:v>
                </c:pt>
                <c:pt idx="4200">
                  <c:v>4201</c:v>
                </c:pt>
                <c:pt idx="4201">
                  <c:v>4202</c:v>
                </c:pt>
                <c:pt idx="4202">
                  <c:v>4203</c:v>
                </c:pt>
                <c:pt idx="4203">
                  <c:v>4204</c:v>
                </c:pt>
                <c:pt idx="4204">
                  <c:v>4205</c:v>
                </c:pt>
                <c:pt idx="4205">
                  <c:v>4206</c:v>
                </c:pt>
                <c:pt idx="4206">
                  <c:v>4207</c:v>
                </c:pt>
                <c:pt idx="4207">
                  <c:v>4208</c:v>
                </c:pt>
                <c:pt idx="4208">
                  <c:v>4209</c:v>
                </c:pt>
                <c:pt idx="4209">
                  <c:v>4210</c:v>
                </c:pt>
                <c:pt idx="4210">
                  <c:v>4211</c:v>
                </c:pt>
                <c:pt idx="4211">
                  <c:v>4212</c:v>
                </c:pt>
                <c:pt idx="4212">
                  <c:v>4213</c:v>
                </c:pt>
                <c:pt idx="4213">
                  <c:v>4214</c:v>
                </c:pt>
                <c:pt idx="4214">
                  <c:v>4215</c:v>
                </c:pt>
                <c:pt idx="4215">
                  <c:v>4216</c:v>
                </c:pt>
                <c:pt idx="4216">
                  <c:v>4217</c:v>
                </c:pt>
                <c:pt idx="4217">
                  <c:v>4218</c:v>
                </c:pt>
                <c:pt idx="4218">
                  <c:v>4219</c:v>
                </c:pt>
                <c:pt idx="4219">
                  <c:v>4220</c:v>
                </c:pt>
                <c:pt idx="4220">
                  <c:v>4221</c:v>
                </c:pt>
                <c:pt idx="4221">
                  <c:v>4222</c:v>
                </c:pt>
                <c:pt idx="4222">
                  <c:v>4223</c:v>
                </c:pt>
                <c:pt idx="4223">
                  <c:v>4224</c:v>
                </c:pt>
                <c:pt idx="4224">
                  <c:v>4225</c:v>
                </c:pt>
                <c:pt idx="4225">
                  <c:v>4226</c:v>
                </c:pt>
                <c:pt idx="4226">
                  <c:v>4227</c:v>
                </c:pt>
                <c:pt idx="4227">
                  <c:v>4228</c:v>
                </c:pt>
                <c:pt idx="4228">
                  <c:v>4229</c:v>
                </c:pt>
                <c:pt idx="4229">
                  <c:v>4230</c:v>
                </c:pt>
                <c:pt idx="4230">
                  <c:v>4231</c:v>
                </c:pt>
                <c:pt idx="4231">
                  <c:v>4232</c:v>
                </c:pt>
                <c:pt idx="4232">
                  <c:v>4233</c:v>
                </c:pt>
                <c:pt idx="4233">
                  <c:v>4234</c:v>
                </c:pt>
                <c:pt idx="4234">
                  <c:v>4235</c:v>
                </c:pt>
                <c:pt idx="4235">
                  <c:v>4236</c:v>
                </c:pt>
                <c:pt idx="4236">
                  <c:v>4237</c:v>
                </c:pt>
                <c:pt idx="4237">
                  <c:v>4238</c:v>
                </c:pt>
                <c:pt idx="4238">
                  <c:v>4239</c:v>
                </c:pt>
                <c:pt idx="4239">
                  <c:v>4240</c:v>
                </c:pt>
                <c:pt idx="4240">
                  <c:v>4241</c:v>
                </c:pt>
                <c:pt idx="4241">
                  <c:v>4242</c:v>
                </c:pt>
                <c:pt idx="4242">
                  <c:v>4243</c:v>
                </c:pt>
                <c:pt idx="4243">
                  <c:v>4244</c:v>
                </c:pt>
                <c:pt idx="4244">
                  <c:v>4245</c:v>
                </c:pt>
                <c:pt idx="4245">
                  <c:v>4246</c:v>
                </c:pt>
                <c:pt idx="4246">
                  <c:v>4247</c:v>
                </c:pt>
                <c:pt idx="4247">
                  <c:v>4248</c:v>
                </c:pt>
                <c:pt idx="4248">
                  <c:v>4249</c:v>
                </c:pt>
                <c:pt idx="4249">
                  <c:v>4250</c:v>
                </c:pt>
                <c:pt idx="4250">
                  <c:v>4251</c:v>
                </c:pt>
                <c:pt idx="4251">
                  <c:v>4252</c:v>
                </c:pt>
                <c:pt idx="4252">
                  <c:v>4253</c:v>
                </c:pt>
                <c:pt idx="4253">
                  <c:v>4254</c:v>
                </c:pt>
                <c:pt idx="4254">
                  <c:v>4255</c:v>
                </c:pt>
                <c:pt idx="4255">
                  <c:v>4256</c:v>
                </c:pt>
                <c:pt idx="4256">
                  <c:v>4257</c:v>
                </c:pt>
                <c:pt idx="4257">
                  <c:v>4258</c:v>
                </c:pt>
                <c:pt idx="4258">
                  <c:v>4259</c:v>
                </c:pt>
                <c:pt idx="4259">
                  <c:v>4260</c:v>
                </c:pt>
                <c:pt idx="4260">
                  <c:v>4261</c:v>
                </c:pt>
                <c:pt idx="4261">
                  <c:v>4262</c:v>
                </c:pt>
                <c:pt idx="4262">
                  <c:v>4263</c:v>
                </c:pt>
                <c:pt idx="4263">
                  <c:v>4264</c:v>
                </c:pt>
                <c:pt idx="4264">
                  <c:v>4265</c:v>
                </c:pt>
                <c:pt idx="4265">
                  <c:v>4266</c:v>
                </c:pt>
                <c:pt idx="4266">
                  <c:v>4267</c:v>
                </c:pt>
                <c:pt idx="4267">
                  <c:v>4268</c:v>
                </c:pt>
                <c:pt idx="4268">
                  <c:v>4269</c:v>
                </c:pt>
                <c:pt idx="4269">
                  <c:v>4270</c:v>
                </c:pt>
                <c:pt idx="4270">
                  <c:v>4271</c:v>
                </c:pt>
                <c:pt idx="4271">
                  <c:v>4272</c:v>
                </c:pt>
                <c:pt idx="4272">
                  <c:v>4273</c:v>
                </c:pt>
                <c:pt idx="4273">
                  <c:v>4274</c:v>
                </c:pt>
                <c:pt idx="4274">
                  <c:v>4275</c:v>
                </c:pt>
                <c:pt idx="4275">
                  <c:v>4276</c:v>
                </c:pt>
                <c:pt idx="4276">
                  <c:v>4277</c:v>
                </c:pt>
                <c:pt idx="4277">
                  <c:v>4278</c:v>
                </c:pt>
                <c:pt idx="4278">
                  <c:v>4279</c:v>
                </c:pt>
                <c:pt idx="4279">
                  <c:v>4280</c:v>
                </c:pt>
                <c:pt idx="4280">
                  <c:v>4281</c:v>
                </c:pt>
                <c:pt idx="4281">
                  <c:v>4282</c:v>
                </c:pt>
                <c:pt idx="4282">
                  <c:v>4283</c:v>
                </c:pt>
                <c:pt idx="4283">
                  <c:v>4284</c:v>
                </c:pt>
                <c:pt idx="4284">
                  <c:v>4285</c:v>
                </c:pt>
                <c:pt idx="4285">
                  <c:v>4286</c:v>
                </c:pt>
                <c:pt idx="4286">
                  <c:v>4287</c:v>
                </c:pt>
                <c:pt idx="4287">
                  <c:v>4288</c:v>
                </c:pt>
                <c:pt idx="4288">
                  <c:v>4289</c:v>
                </c:pt>
                <c:pt idx="4289">
                  <c:v>4290</c:v>
                </c:pt>
                <c:pt idx="4290">
                  <c:v>4291</c:v>
                </c:pt>
                <c:pt idx="4291">
                  <c:v>4292</c:v>
                </c:pt>
                <c:pt idx="4292">
                  <c:v>4293</c:v>
                </c:pt>
                <c:pt idx="4293">
                  <c:v>4294</c:v>
                </c:pt>
                <c:pt idx="4294">
                  <c:v>4295</c:v>
                </c:pt>
                <c:pt idx="4295">
                  <c:v>4296</c:v>
                </c:pt>
                <c:pt idx="4296">
                  <c:v>4297</c:v>
                </c:pt>
                <c:pt idx="4297">
                  <c:v>4298</c:v>
                </c:pt>
                <c:pt idx="4298">
                  <c:v>4299</c:v>
                </c:pt>
                <c:pt idx="4299">
                  <c:v>4300</c:v>
                </c:pt>
                <c:pt idx="4300">
                  <c:v>4301</c:v>
                </c:pt>
                <c:pt idx="4301">
                  <c:v>4302</c:v>
                </c:pt>
                <c:pt idx="4302">
                  <c:v>4303</c:v>
                </c:pt>
                <c:pt idx="4303">
                  <c:v>4304</c:v>
                </c:pt>
                <c:pt idx="4304">
                  <c:v>4305</c:v>
                </c:pt>
                <c:pt idx="4305">
                  <c:v>4306</c:v>
                </c:pt>
                <c:pt idx="4306">
                  <c:v>4307</c:v>
                </c:pt>
                <c:pt idx="4307">
                  <c:v>4308</c:v>
                </c:pt>
                <c:pt idx="4308">
                  <c:v>4309</c:v>
                </c:pt>
                <c:pt idx="4309">
                  <c:v>4310</c:v>
                </c:pt>
                <c:pt idx="4310">
                  <c:v>4311</c:v>
                </c:pt>
                <c:pt idx="4311">
                  <c:v>4312</c:v>
                </c:pt>
                <c:pt idx="4312">
                  <c:v>4313</c:v>
                </c:pt>
                <c:pt idx="4313">
                  <c:v>4314</c:v>
                </c:pt>
                <c:pt idx="4314">
                  <c:v>4315</c:v>
                </c:pt>
                <c:pt idx="4315">
                  <c:v>4316</c:v>
                </c:pt>
                <c:pt idx="4316">
                  <c:v>4317</c:v>
                </c:pt>
                <c:pt idx="4317">
                  <c:v>4318</c:v>
                </c:pt>
                <c:pt idx="4318">
                  <c:v>4319</c:v>
                </c:pt>
                <c:pt idx="4319">
                  <c:v>4320</c:v>
                </c:pt>
                <c:pt idx="4320">
                  <c:v>4321</c:v>
                </c:pt>
                <c:pt idx="4321">
                  <c:v>4322</c:v>
                </c:pt>
                <c:pt idx="4322">
                  <c:v>4323</c:v>
                </c:pt>
                <c:pt idx="4323">
                  <c:v>4324</c:v>
                </c:pt>
                <c:pt idx="4324">
                  <c:v>4325</c:v>
                </c:pt>
                <c:pt idx="4325">
                  <c:v>4326</c:v>
                </c:pt>
                <c:pt idx="4326">
                  <c:v>4327</c:v>
                </c:pt>
                <c:pt idx="4327">
                  <c:v>4328</c:v>
                </c:pt>
                <c:pt idx="4328">
                  <c:v>4329</c:v>
                </c:pt>
                <c:pt idx="4329">
                  <c:v>4330</c:v>
                </c:pt>
                <c:pt idx="4330">
                  <c:v>4331</c:v>
                </c:pt>
                <c:pt idx="4331">
                  <c:v>4332</c:v>
                </c:pt>
                <c:pt idx="4332">
                  <c:v>4333</c:v>
                </c:pt>
                <c:pt idx="4333">
                  <c:v>4334</c:v>
                </c:pt>
                <c:pt idx="4334">
                  <c:v>4335</c:v>
                </c:pt>
                <c:pt idx="4335">
                  <c:v>4336</c:v>
                </c:pt>
                <c:pt idx="4336">
                  <c:v>4337</c:v>
                </c:pt>
                <c:pt idx="4337">
                  <c:v>4338</c:v>
                </c:pt>
                <c:pt idx="4338">
                  <c:v>4339</c:v>
                </c:pt>
                <c:pt idx="4339">
                  <c:v>4340</c:v>
                </c:pt>
                <c:pt idx="4340">
                  <c:v>4341</c:v>
                </c:pt>
                <c:pt idx="4341">
                  <c:v>4342</c:v>
                </c:pt>
                <c:pt idx="4342">
                  <c:v>4343</c:v>
                </c:pt>
                <c:pt idx="4343">
                  <c:v>4344</c:v>
                </c:pt>
                <c:pt idx="4344">
                  <c:v>4345</c:v>
                </c:pt>
                <c:pt idx="4345">
                  <c:v>4346</c:v>
                </c:pt>
                <c:pt idx="4346">
                  <c:v>4347</c:v>
                </c:pt>
                <c:pt idx="4347">
                  <c:v>4348</c:v>
                </c:pt>
                <c:pt idx="4348">
                  <c:v>4349</c:v>
                </c:pt>
                <c:pt idx="4349">
                  <c:v>4350</c:v>
                </c:pt>
                <c:pt idx="4350">
                  <c:v>4351</c:v>
                </c:pt>
                <c:pt idx="4351">
                  <c:v>4352</c:v>
                </c:pt>
                <c:pt idx="4352">
                  <c:v>4353</c:v>
                </c:pt>
                <c:pt idx="4353">
                  <c:v>4354</c:v>
                </c:pt>
                <c:pt idx="4354">
                  <c:v>4355</c:v>
                </c:pt>
                <c:pt idx="4355">
                  <c:v>4356</c:v>
                </c:pt>
                <c:pt idx="4356">
                  <c:v>4357</c:v>
                </c:pt>
                <c:pt idx="4357">
                  <c:v>4358</c:v>
                </c:pt>
                <c:pt idx="4358">
                  <c:v>4359</c:v>
                </c:pt>
                <c:pt idx="4359">
                  <c:v>4360</c:v>
                </c:pt>
                <c:pt idx="4360">
                  <c:v>4361</c:v>
                </c:pt>
                <c:pt idx="4361">
                  <c:v>4362</c:v>
                </c:pt>
                <c:pt idx="4362">
                  <c:v>4363</c:v>
                </c:pt>
                <c:pt idx="4363">
                  <c:v>4364</c:v>
                </c:pt>
                <c:pt idx="4364">
                  <c:v>4365</c:v>
                </c:pt>
                <c:pt idx="4365">
                  <c:v>4366</c:v>
                </c:pt>
                <c:pt idx="4366">
                  <c:v>4367</c:v>
                </c:pt>
                <c:pt idx="4367">
                  <c:v>4368</c:v>
                </c:pt>
                <c:pt idx="4368">
                  <c:v>4369</c:v>
                </c:pt>
                <c:pt idx="4369">
                  <c:v>4370</c:v>
                </c:pt>
                <c:pt idx="4370">
                  <c:v>4371</c:v>
                </c:pt>
                <c:pt idx="4371">
                  <c:v>4372</c:v>
                </c:pt>
                <c:pt idx="4372">
                  <c:v>4373</c:v>
                </c:pt>
                <c:pt idx="4373">
                  <c:v>4374</c:v>
                </c:pt>
                <c:pt idx="4374">
                  <c:v>4375</c:v>
                </c:pt>
                <c:pt idx="4375">
                  <c:v>4376</c:v>
                </c:pt>
                <c:pt idx="4376">
                  <c:v>4377</c:v>
                </c:pt>
                <c:pt idx="4377">
                  <c:v>4378</c:v>
                </c:pt>
                <c:pt idx="4378">
                  <c:v>4379</c:v>
                </c:pt>
                <c:pt idx="4379">
                  <c:v>4380</c:v>
                </c:pt>
                <c:pt idx="4380">
                  <c:v>4381</c:v>
                </c:pt>
                <c:pt idx="4381">
                  <c:v>4382</c:v>
                </c:pt>
                <c:pt idx="4382">
                  <c:v>4383</c:v>
                </c:pt>
                <c:pt idx="4383">
                  <c:v>4384</c:v>
                </c:pt>
                <c:pt idx="4384">
                  <c:v>4385</c:v>
                </c:pt>
                <c:pt idx="4385">
                  <c:v>4386</c:v>
                </c:pt>
                <c:pt idx="4386">
                  <c:v>4387</c:v>
                </c:pt>
                <c:pt idx="4387">
                  <c:v>4388</c:v>
                </c:pt>
                <c:pt idx="4388">
                  <c:v>4389</c:v>
                </c:pt>
                <c:pt idx="4389">
                  <c:v>4390</c:v>
                </c:pt>
                <c:pt idx="4390">
                  <c:v>4391</c:v>
                </c:pt>
                <c:pt idx="4391">
                  <c:v>4392</c:v>
                </c:pt>
                <c:pt idx="4392">
                  <c:v>4393</c:v>
                </c:pt>
                <c:pt idx="4393">
                  <c:v>4394</c:v>
                </c:pt>
                <c:pt idx="4394">
                  <c:v>4395</c:v>
                </c:pt>
                <c:pt idx="4395">
                  <c:v>4396</c:v>
                </c:pt>
                <c:pt idx="4396">
                  <c:v>4397</c:v>
                </c:pt>
                <c:pt idx="4397">
                  <c:v>4398</c:v>
                </c:pt>
                <c:pt idx="4398">
                  <c:v>4399</c:v>
                </c:pt>
                <c:pt idx="4399">
                  <c:v>4400</c:v>
                </c:pt>
                <c:pt idx="4400">
                  <c:v>4401</c:v>
                </c:pt>
                <c:pt idx="4401">
                  <c:v>4402</c:v>
                </c:pt>
                <c:pt idx="4402">
                  <c:v>4403</c:v>
                </c:pt>
                <c:pt idx="4403">
                  <c:v>4404</c:v>
                </c:pt>
                <c:pt idx="4404">
                  <c:v>4405</c:v>
                </c:pt>
                <c:pt idx="4405">
                  <c:v>4406</c:v>
                </c:pt>
                <c:pt idx="4406">
                  <c:v>4407</c:v>
                </c:pt>
                <c:pt idx="4407">
                  <c:v>4408</c:v>
                </c:pt>
                <c:pt idx="4408">
                  <c:v>4409</c:v>
                </c:pt>
                <c:pt idx="4409">
                  <c:v>4410</c:v>
                </c:pt>
                <c:pt idx="4410">
                  <c:v>4411</c:v>
                </c:pt>
                <c:pt idx="4411">
                  <c:v>4412</c:v>
                </c:pt>
                <c:pt idx="4412">
                  <c:v>4413</c:v>
                </c:pt>
                <c:pt idx="4413">
                  <c:v>4414</c:v>
                </c:pt>
                <c:pt idx="4414">
                  <c:v>4415</c:v>
                </c:pt>
                <c:pt idx="4415">
                  <c:v>4416</c:v>
                </c:pt>
                <c:pt idx="4416">
                  <c:v>4417</c:v>
                </c:pt>
                <c:pt idx="4417">
                  <c:v>4418</c:v>
                </c:pt>
                <c:pt idx="4418">
                  <c:v>4419</c:v>
                </c:pt>
                <c:pt idx="4419">
                  <c:v>4420</c:v>
                </c:pt>
                <c:pt idx="4420">
                  <c:v>4421</c:v>
                </c:pt>
                <c:pt idx="4421">
                  <c:v>4422</c:v>
                </c:pt>
                <c:pt idx="4422">
                  <c:v>4423</c:v>
                </c:pt>
                <c:pt idx="4423">
                  <c:v>4424</c:v>
                </c:pt>
                <c:pt idx="4424">
                  <c:v>4425</c:v>
                </c:pt>
                <c:pt idx="4425">
                  <c:v>4426</c:v>
                </c:pt>
                <c:pt idx="4426">
                  <c:v>4427</c:v>
                </c:pt>
                <c:pt idx="4427">
                  <c:v>4428</c:v>
                </c:pt>
                <c:pt idx="4428">
                  <c:v>4429</c:v>
                </c:pt>
                <c:pt idx="4429">
                  <c:v>4430</c:v>
                </c:pt>
                <c:pt idx="4430">
                  <c:v>4431</c:v>
                </c:pt>
                <c:pt idx="4431">
                  <c:v>4432</c:v>
                </c:pt>
                <c:pt idx="4432">
                  <c:v>4433</c:v>
                </c:pt>
                <c:pt idx="4433">
                  <c:v>4434</c:v>
                </c:pt>
                <c:pt idx="4434">
                  <c:v>4435</c:v>
                </c:pt>
                <c:pt idx="4435">
                  <c:v>4436</c:v>
                </c:pt>
                <c:pt idx="4436">
                  <c:v>4437</c:v>
                </c:pt>
                <c:pt idx="4437">
                  <c:v>4438</c:v>
                </c:pt>
                <c:pt idx="4438">
                  <c:v>4439</c:v>
                </c:pt>
                <c:pt idx="4439">
                  <c:v>4440</c:v>
                </c:pt>
                <c:pt idx="4440">
                  <c:v>4441</c:v>
                </c:pt>
                <c:pt idx="4441">
                  <c:v>4442</c:v>
                </c:pt>
                <c:pt idx="4442">
                  <c:v>4443</c:v>
                </c:pt>
                <c:pt idx="4443">
                  <c:v>4444</c:v>
                </c:pt>
                <c:pt idx="4444">
                  <c:v>4445</c:v>
                </c:pt>
                <c:pt idx="4445">
                  <c:v>4446</c:v>
                </c:pt>
                <c:pt idx="4446">
                  <c:v>4447</c:v>
                </c:pt>
                <c:pt idx="4447">
                  <c:v>4448</c:v>
                </c:pt>
                <c:pt idx="4448">
                  <c:v>4449</c:v>
                </c:pt>
                <c:pt idx="4449">
                  <c:v>4450</c:v>
                </c:pt>
                <c:pt idx="4450">
                  <c:v>4451</c:v>
                </c:pt>
                <c:pt idx="4451">
                  <c:v>4452</c:v>
                </c:pt>
                <c:pt idx="4452">
                  <c:v>4453</c:v>
                </c:pt>
                <c:pt idx="4453">
                  <c:v>4454</c:v>
                </c:pt>
                <c:pt idx="4454">
                  <c:v>4455</c:v>
                </c:pt>
                <c:pt idx="4455">
                  <c:v>4456</c:v>
                </c:pt>
                <c:pt idx="4456">
                  <c:v>4457</c:v>
                </c:pt>
                <c:pt idx="4457">
                  <c:v>4458</c:v>
                </c:pt>
                <c:pt idx="4458">
                  <c:v>4459</c:v>
                </c:pt>
                <c:pt idx="4459">
                  <c:v>4460</c:v>
                </c:pt>
                <c:pt idx="4460">
                  <c:v>4461</c:v>
                </c:pt>
                <c:pt idx="4461">
                  <c:v>4462</c:v>
                </c:pt>
                <c:pt idx="4462">
                  <c:v>4463</c:v>
                </c:pt>
                <c:pt idx="4463">
                  <c:v>4464</c:v>
                </c:pt>
                <c:pt idx="4464">
                  <c:v>4465</c:v>
                </c:pt>
                <c:pt idx="4465">
                  <c:v>4466</c:v>
                </c:pt>
                <c:pt idx="4466">
                  <c:v>4467</c:v>
                </c:pt>
                <c:pt idx="4467">
                  <c:v>4468</c:v>
                </c:pt>
                <c:pt idx="4468">
                  <c:v>4469</c:v>
                </c:pt>
                <c:pt idx="4469">
                  <c:v>4470</c:v>
                </c:pt>
                <c:pt idx="4470">
                  <c:v>4471</c:v>
                </c:pt>
                <c:pt idx="4471">
                  <c:v>4472</c:v>
                </c:pt>
                <c:pt idx="4472">
                  <c:v>4473</c:v>
                </c:pt>
                <c:pt idx="4473">
                  <c:v>4474</c:v>
                </c:pt>
                <c:pt idx="4474">
                  <c:v>4475</c:v>
                </c:pt>
                <c:pt idx="4475">
                  <c:v>4476</c:v>
                </c:pt>
                <c:pt idx="4476">
                  <c:v>4477</c:v>
                </c:pt>
                <c:pt idx="4477">
                  <c:v>4478</c:v>
                </c:pt>
                <c:pt idx="4478">
                  <c:v>4479</c:v>
                </c:pt>
                <c:pt idx="4479">
                  <c:v>4480</c:v>
                </c:pt>
                <c:pt idx="4480">
                  <c:v>4481</c:v>
                </c:pt>
                <c:pt idx="4481">
                  <c:v>4482</c:v>
                </c:pt>
                <c:pt idx="4482">
                  <c:v>4483</c:v>
                </c:pt>
                <c:pt idx="4483">
                  <c:v>4484</c:v>
                </c:pt>
                <c:pt idx="4484">
                  <c:v>4485</c:v>
                </c:pt>
                <c:pt idx="4485">
                  <c:v>4486</c:v>
                </c:pt>
                <c:pt idx="4486">
                  <c:v>4487</c:v>
                </c:pt>
                <c:pt idx="4487">
                  <c:v>4488</c:v>
                </c:pt>
                <c:pt idx="4488">
                  <c:v>4489</c:v>
                </c:pt>
                <c:pt idx="4489">
                  <c:v>4490</c:v>
                </c:pt>
                <c:pt idx="4490">
                  <c:v>4491</c:v>
                </c:pt>
                <c:pt idx="4491">
                  <c:v>4492</c:v>
                </c:pt>
                <c:pt idx="4492">
                  <c:v>4493</c:v>
                </c:pt>
                <c:pt idx="4493">
                  <c:v>4494</c:v>
                </c:pt>
                <c:pt idx="4494">
                  <c:v>4495</c:v>
                </c:pt>
                <c:pt idx="4495">
                  <c:v>4496</c:v>
                </c:pt>
                <c:pt idx="4496">
                  <c:v>4497</c:v>
                </c:pt>
                <c:pt idx="4497">
                  <c:v>4498</c:v>
                </c:pt>
                <c:pt idx="4498">
                  <c:v>4499</c:v>
                </c:pt>
                <c:pt idx="4499">
                  <c:v>4500</c:v>
                </c:pt>
                <c:pt idx="4500">
                  <c:v>4501</c:v>
                </c:pt>
                <c:pt idx="4501">
                  <c:v>4502</c:v>
                </c:pt>
                <c:pt idx="4502">
                  <c:v>4503</c:v>
                </c:pt>
                <c:pt idx="4503">
                  <c:v>4504</c:v>
                </c:pt>
                <c:pt idx="4504">
                  <c:v>4505</c:v>
                </c:pt>
                <c:pt idx="4505">
                  <c:v>4506</c:v>
                </c:pt>
                <c:pt idx="4506">
                  <c:v>4507</c:v>
                </c:pt>
                <c:pt idx="4507">
                  <c:v>4508</c:v>
                </c:pt>
                <c:pt idx="4508">
                  <c:v>4509</c:v>
                </c:pt>
                <c:pt idx="4509">
                  <c:v>4510</c:v>
                </c:pt>
                <c:pt idx="4510">
                  <c:v>4511</c:v>
                </c:pt>
                <c:pt idx="4511">
                  <c:v>4512</c:v>
                </c:pt>
                <c:pt idx="4512">
                  <c:v>4513</c:v>
                </c:pt>
                <c:pt idx="4513">
                  <c:v>4514</c:v>
                </c:pt>
                <c:pt idx="4514">
                  <c:v>4515</c:v>
                </c:pt>
                <c:pt idx="4515">
                  <c:v>4516</c:v>
                </c:pt>
                <c:pt idx="4516">
                  <c:v>4517</c:v>
                </c:pt>
                <c:pt idx="4517">
                  <c:v>4518</c:v>
                </c:pt>
                <c:pt idx="4518">
                  <c:v>4519</c:v>
                </c:pt>
                <c:pt idx="4519">
                  <c:v>4520</c:v>
                </c:pt>
                <c:pt idx="4520">
                  <c:v>4521</c:v>
                </c:pt>
                <c:pt idx="4521">
                  <c:v>4522</c:v>
                </c:pt>
                <c:pt idx="4522">
                  <c:v>4523</c:v>
                </c:pt>
                <c:pt idx="4523">
                  <c:v>4524</c:v>
                </c:pt>
                <c:pt idx="4524">
                  <c:v>4525</c:v>
                </c:pt>
                <c:pt idx="4525">
                  <c:v>4526</c:v>
                </c:pt>
                <c:pt idx="4526">
                  <c:v>4527</c:v>
                </c:pt>
                <c:pt idx="4527">
                  <c:v>4528</c:v>
                </c:pt>
                <c:pt idx="4528">
                  <c:v>4529</c:v>
                </c:pt>
                <c:pt idx="4529">
                  <c:v>4530</c:v>
                </c:pt>
                <c:pt idx="4530">
                  <c:v>4531</c:v>
                </c:pt>
                <c:pt idx="4531">
                  <c:v>4532</c:v>
                </c:pt>
                <c:pt idx="4532">
                  <c:v>4533</c:v>
                </c:pt>
                <c:pt idx="4533">
                  <c:v>4534</c:v>
                </c:pt>
                <c:pt idx="4534">
                  <c:v>4535</c:v>
                </c:pt>
                <c:pt idx="4535">
                  <c:v>4536</c:v>
                </c:pt>
                <c:pt idx="4536">
                  <c:v>4537</c:v>
                </c:pt>
                <c:pt idx="4537">
                  <c:v>4538</c:v>
                </c:pt>
                <c:pt idx="4538">
                  <c:v>4539</c:v>
                </c:pt>
                <c:pt idx="4539">
                  <c:v>4540</c:v>
                </c:pt>
                <c:pt idx="4540">
                  <c:v>4541</c:v>
                </c:pt>
                <c:pt idx="4541">
                  <c:v>4542</c:v>
                </c:pt>
                <c:pt idx="4542">
                  <c:v>4543</c:v>
                </c:pt>
                <c:pt idx="4543">
                  <c:v>4544</c:v>
                </c:pt>
                <c:pt idx="4544">
                  <c:v>4545</c:v>
                </c:pt>
                <c:pt idx="4545">
                  <c:v>4546</c:v>
                </c:pt>
                <c:pt idx="4546">
                  <c:v>4547</c:v>
                </c:pt>
                <c:pt idx="4547">
                  <c:v>4548</c:v>
                </c:pt>
                <c:pt idx="4548">
                  <c:v>4549</c:v>
                </c:pt>
                <c:pt idx="4549">
                  <c:v>4550</c:v>
                </c:pt>
                <c:pt idx="4550">
                  <c:v>4551</c:v>
                </c:pt>
                <c:pt idx="4551">
                  <c:v>4552</c:v>
                </c:pt>
                <c:pt idx="4552">
                  <c:v>4553</c:v>
                </c:pt>
                <c:pt idx="4553">
                  <c:v>4554</c:v>
                </c:pt>
                <c:pt idx="4554">
                  <c:v>4555</c:v>
                </c:pt>
                <c:pt idx="4555">
                  <c:v>4556</c:v>
                </c:pt>
                <c:pt idx="4556">
                  <c:v>4557</c:v>
                </c:pt>
                <c:pt idx="4557">
                  <c:v>4558</c:v>
                </c:pt>
                <c:pt idx="4558">
                  <c:v>4559</c:v>
                </c:pt>
                <c:pt idx="4559">
                  <c:v>4560</c:v>
                </c:pt>
                <c:pt idx="4560">
                  <c:v>4561</c:v>
                </c:pt>
                <c:pt idx="4561">
                  <c:v>4562</c:v>
                </c:pt>
                <c:pt idx="4562">
                  <c:v>4563</c:v>
                </c:pt>
                <c:pt idx="4563">
                  <c:v>4564</c:v>
                </c:pt>
                <c:pt idx="4564">
                  <c:v>4565</c:v>
                </c:pt>
                <c:pt idx="4565">
                  <c:v>4566</c:v>
                </c:pt>
                <c:pt idx="4566">
                  <c:v>4567</c:v>
                </c:pt>
                <c:pt idx="4567">
                  <c:v>4568</c:v>
                </c:pt>
                <c:pt idx="4568">
                  <c:v>4569</c:v>
                </c:pt>
                <c:pt idx="4569">
                  <c:v>4570</c:v>
                </c:pt>
                <c:pt idx="4570">
                  <c:v>4571</c:v>
                </c:pt>
                <c:pt idx="4571">
                  <c:v>4572</c:v>
                </c:pt>
                <c:pt idx="4572">
                  <c:v>4573</c:v>
                </c:pt>
                <c:pt idx="4573">
                  <c:v>4574</c:v>
                </c:pt>
                <c:pt idx="4574">
                  <c:v>4575</c:v>
                </c:pt>
                <c:pt idx="4575">
                  <c:v>4576</c:v>
                </c:pt>
                <c:pt idx="4576">
                  <c:v>4577</c:v>
                </c:pt>
                <c:pt idx="4577">
                  <c:v>4578</c:v>
                </c:pt>
                <c:pt idx="4578">
                  <c:v>4579</c:v>
                </c:pt>
                <c:pt idx="4579">
                  <c:v>4580</c:v>
                </c:pt>
                <c:pt idx="4580">
                  <c:v>4581</c:v>
                </c:pt>
                <c:pt idx="4581">
                  <c:v>4582</c:v>
                </c:pt>
                <c:pt idx="4582">
                  <c:v>4583</c:v>
                </c:pt>
                <c:pt idx="4583">
                  <c:v>4584</c:v>
                </c:pt>
                <c:pt idx="4584">
                  <c:v>4585</c:v>
                </c:pt>
                <c:pt idx="4585">
                  <c:v>4586</c:v>
                </c:pt>
                <c:pt idx="4586">
                  <c:v>4587</c:v>
                </c:pt>
                <c:pt idx="4587">
                  <c:v>4588</c:v>
                </c:pt>
                <c:pt idx="4588">
                  <c:v>4589</c:v>
                </c:pt>
                <c:pt idx="4589">
                  <c:v>4590</c:v>
                </c:pt>
                <c:pt idx="4590">
                  <c:v>4591</c:v>
                </c:pt>
                <c:pt idx="4591">
                  <c:v>4592</c:v>
                </c:pt>
                <c:pt idx="4592">
                  <c:v>4593</c:v>
                </c:pt>
                <c:pt idx="4593">
                  <c:v>4594</c:v>
                </c:pt>
                <c:pt idx="4594">
                  <c:v>4595</c:v>
                </c:pt>
                <c:pt idx="4595">
                  <c:v>4596</c:v>
                </c:pt>
                <c:pt idx="4596">
                  <c:v>4597</c:v>
                </c:pt>
                <c:pt idx="4597">
                  <c:v>4598</c:v>
                </c:pt>
                <c:pt idx="4598">
                  <c:v>4599</c:v>
                </c:pt>
                <c:pt idx="4599">
                  <c:v>4600</c:v>
                </c:pt>
                <c:pt idx="4600">
                  <c:v>4601</c:v>
                </c:pt>
                <c:pt idx="4601">
                  <c:v>4602</c:v>
                </c:pt>
                <c:pt idx="4602">
                  <c:v>4603</c:v>
                </c:pt>
                <c:pt idx="4603">
                  <c:v>4604</c:v>
                </c:pt>
                <c:pt idx="4604">
                  <c:v>4605</c:v>
                </c:pt>
                <c:pt idx="4605">
                  <c:v>4606</c:v>
                </c:pt>
                <c:pt idx="4606">
                  <c:v>4607</c:v>
                </c:pt>
                <c:pt idx="4607">
                  <c:v>4608</c:v>
                </c:pt>
                <c:pt idx="4608">
                  <c:v>4609</c:v>
                </c:pt>
                <c:pt idx="4609">
                  <c:v>4610</c:v>
                </c:pt>
                <c:pt idx="4610">
                  <c:v>4611</c:v>
                </c:pt>
                <c:pt idx="4611">
                  <c:v>4612</c:v>
                </c:pt>
                <c:pt idx="4612">
                  <c:v>4613</c:v>
                </c:pt>
                <c:pt idx="4613">
                  <c:v>4614</c:v>
                </c:pt>
                <c:pt idx="4614">
                  <c:v>4615</c:v>
                </c:pt>
                <c:pt idx="4615">
                  <c:v>4616</c:v>
                </c:pt>
                <c:pt idx="4616">
                  <c:v>4617</c:v>
                </c:pt>
                <c:pt idx="4617">
                  <c:v>4618</c:v>
                </c:pt>
                <c:pt idx="4618">
                  <c:v>4619</c:v>
                </c:pt>
                <c:pt idx="4619">
                  <c:v>4620</c:v>
                </c:pt>
                <c:pt idx="4620">
                  <c:v>4621</c:v>
                </c:pt>
                <c:pt idx="4621">
                  <c:v>4622</c:v>
                </c:pt>
                <c:pt idx="4622">
                  <c:v>4623</c:v>
                </c:pt>
                <c:pt idx="4623">
                  <c:v>4624</c:v>
                </c:pt>
                <c:pt idx="4624">
                  <c:v>4625</c:v>
                </c:pt>
                <c:pt idx="4625">
                  <c:v>4626</c:v>
                </c:pt>
                <c:pt idx="4626">
                  <c:v>4627</c:v>
                </c:pt>
                <c:pt idx="4627">
                  <c:v>4628</c:v>
                </c:pt>
                <c:pt idx="4628">
                  <c:v>4629</c:v>
                </c:pt>
                <c:pt idx="4629">
                  <c:v>4630</c:v>
                </c:pt>
                <c:pt idx="4630">
                  <c:v>4631</c:v>
                </c:pt>
                <c:pt idx="4631">
                  <c:v>4632</c:v>
                </c:pt>
                <c:pt idx="4632">
                  <c:v>4633</c:v>
                </c:pt>
                <c:pt idx="4633">
                  <c:v>4634</c:v>
                </c:pt>
                <c:pt idx="4634">
                  <c:v>4635</c:v>
                </c:pt>
                <c:pt idx="4635">
                  <c:v>4636</c:v>
                </c:pt>
                <c:pt idx="4636">
                  <c:v>4637</c:v>
                </c:pt>
                <c:pt idx="4637">
                  <c:v>4638</c:v>
                </c:pt>
                <c:pt idx="4638">
                  <c:v>4639</c:v>
                </c:pt>
                <c:pt idx="4639">
                  <c:v>4640</c:v>
                </c:pt>
                <c:pt idx="4640">
                  <c:v>4641</c:v>
                </c:pt>
                <c:pt idx="4641">
                  <c:v>4642</c:v>
                </c:pt>
                <c:pt idx="4642">
                  <c:v>4643</c:v>
                </c:pt>
                <c:pt idx="4643">
                  <c:v>4644</c:v>
                </c:pt>
                <c:pt idx="4644">
                  <c:v>4645</c:v>
                </c:pt>
                <c:pt idx="4645">
                  <c:v>4646</c:v>
                </c:pt>
                <c:pt idx="4646">
                  <c:v>4647</c:v>
                </c:pt>
                <c:pt idx="4647">
                  <c:v>4648</c:v>
                </c:pt>
                <c:pt idx="4648">
                  <c:v>4649</c:v>
                </c:pt>
                <c:pt idx="4649">
                  <c:v>4650</c:v>
                </c:pt>
                <c:pt idx="4650">
                  <c:v>4651</c:v>
                </c:pt>
                <c:pt idx="4651">
                  <c:v>4652</c:v>
                </c:pt>
                <c:pt idx="4652">
                  <c:v>4653</c:v>
                </c:pt>
                <c:pt idx="4653">
                  <c:v>4654</c:v>
                </c:pt>
                <c:pt idx="4654">
                  <c:v>4655</c:v>
                </c:pt>
                <c:pt idx="4655">
                  <c:v>4656</c:v>
                </c:pt>
                <c:pt idx="4656">
                  <c:v>4657</c:v>
                </c:pt>
                <c:pt idx="4657">
                  <c:v>4658</c:v>
                </c:pt>
                <c:pt idx="4658">
                  <c:v>4659</c:v>
                </c:pt>
                <c:pt idx="4659">
                  <c:v>4660</c:v>
                </c:pt>
                <c:pt idx="4660">
                  <c:v>4661</c:v>
                </c:pt>
                <c:pt idx="4661">
                  <c:v>4662</c:v>
                </c:pt>
                <c:pt idx="4662">
                  <c:v>4663</c:v>
                </c:pt>
                <c:pt idx="4663">
                  <c:v>4664</c:v>
                </c:pt>
                <c:pt idx="4664">
                  <c:v>4665</c:v>
                </c:pt>
                <c:pt idx="4665">
                  <c:v>4666</c:v>
                </c:pt>
                <c:pt idx="4666">
                  <c:v>4667</c:v>
                </c:pt>
                <c:pt idx="4667">
                  <c:v>4668</c:v>
                </c:pt>
                <c:pt idx="4668">
                  <c:v>4669</c:v>
                </c:pt>
                <c:pt idx="4669">
                  <c:v>4670</c:v>
                </c:pt>
                <c:pt idx="4670">
                  <c:v>4671</c:v>
                </c:pt>
                <c:pt idx="4671">
                  <c:v>4672</c:v>
                </c:pt>
                <c:pt idx="4672">
                  <c:v>4673</c:v>
                </c:pt>
                <c:pt idx="4673">
                  <c:v>4674</c:v>
                </c:pt>
                <c:pt idx="4674">
                  <c:v>4675</c:v>
                </c:pt>
                <c:pt idx="4675">
                  <c:v>4676</c:v>
                </c:pt>
                <c:pt idx="4676">
                  <c:v>4677</c:v>
                </c:pt>
                <c:pt idx="4677">
                  <c:v>4678</c:v>
                </c:pt>
                <c:pt idx="4678">
                  <c:v>4679</c:v>
                </c:pt>
                <c:pt idx="4679">
                  <c:v>4680</c:v>
                </c:pt>
                <c:pt idx="4680">
                  <c:v>4681</c:v>
                </c:pt>
                <c:pt idx="4681">
                  <c:v>4682</c:v>
                </c:pt>
                <c:pt idx="4682">
                  <c:v>4683</c:v>
                </c:pt>
                <c:pt idx="4683">
                  <c:v>4684</c:v>
                </c:pt>
                <c:pt idx="4684">
                  <c:v>4685</c:v>
                </c:pt>
                <c:pt idx="4685">
                  <c:v>4686</c:v>
                </c:pt>
                <c:pt idx="4686">
                  <c:v>4687</c:v>
                </c:pt>
                <c:pt idx="4687">
                  <c:v>4688</c:v>
                </c:pt>
                <c:pt idx="4688">
                  <c:v>4689</c:v>
                </c:pt>
                <c:pt idx="4689">
                  <c:v>4690</c:v>
                </c:pt>
                <c:pt idx="4690">
                  <c:v>4691</c:v>
                </c:pt>
                <c:pt idx="4691">
                  <c:v>4692</c:v>
                </c:pt>
                <c:pt idx="4692">
                  <c:v>4693</c:v>
                </c:pt>
                <c:pt idx="4693">
                  <c:v>4694</c:v>
                </c:pt>
                <c:pt idx="4694">
                  <c:v>4695</c:v>
                </c:pt>
                <c:pt idx="4695">
                  <c:v>4696</c:v>
                </c:pt>
                <c:pt idx="4696">
                  <c:v>4697</c:v>
                </c:pt>
                <c:pt idx="4697">
                  <c:v>4698</c:v>
                </c:pt>
                <c:pt idx="4698">
                  <c:v>4699</c:v>
                </c:pt>
                <c:pt idx="4699">
                  <c:v>4700</c:v>
                </c:pt>
                <c:pt idx="4700">
                  <c:v>4701</c:v>
                </c:pt>
                <c:pt idx="4701">
                  <c:v>4702</c:v>
                </c:pt>
                <c:pt idx="4702">
                  <c:v>4703</c:v>
                </c:pt>
                <c:pt idx="4703">
                  <c:v>4704</c:v>
                </c:pt>
                <c:pt idx="4704">
                  <c:v>4705</c:v>
                </c:pt>
                <c:pt idx="4705">
                  <c:v>4706</c:v>
                </c:pt>
                <c:pt idx="4706">
                  <c:v>4707</c:v>
                </c:pt>
                <c:pt idx="4707">
                  <c:v>4708</c:v>
                </c:pt>
                <c:pt idx="4708">
                  <c:v>4709</c:v>
                </c:pt>
                <c:pt idx="4709">
                  <c:v>4710</c:v>
                </c:pt>
                <c:pt idx="4710">
                  <c:v>4711</c:v>
                </c:pt>
                <c:pt idx="4711">
                  <c:v>4712</c:v>
                </c:pt>
                <c:pt idx="4712">
                  <c:v>4713</c:v>
                </c:pt>
                <c:pt idx="4713">
                  <c:v>4714</c:v>
                </c:pt>
                <c:pt idx="4714">
                  <c:v>4715</c:v>
                </c:pt>
                <c:pt idx="4715">
                  <c:v>4716</c:v>
                </c:pt>
                <c:pt idx="4716">
                  <c:v>4717</c:v>
                </c:pt>
                <c:pt idx="4717">
                  <c:v>4718</c:v>
                </c:pt>
                <c:pt idx="4718">
                  <c:v>4719</c:v>
                </c:pt>
                <c:pt idx="4719">
                  <c:v>4720</c:v>
                </c:pt>
                <c:pt idx="4720">
                  <c:v>4721</c:v>
                </c:pt>
                <c:pt idx="4721">
                  <c:v>4722</c:v>
                </c:pt>
                <c:pt idx="4722">
                  <c:v>4723</c:v>
                </c:pt>
                <c:pt idx="4723">
                  <c:v>4724</c:v>
                </c:pt>
                <c:pt idx="4724">
                  <c:v>4725</c:v>
                </c:pt>
                <c:pt idx="4725">
                  <c:v>4726</c:v>
                </c:pt>
                <c:pt idx="4726">
                  <c:v>4727</c:v>
                </c:pt>
                <c:pt idx="4727">
                  <c:v>4728</c:v>
                </c:pt>
                <c:pt idx="4728">
                  <c:v>4729</c:v>
                </c:pt>
                <c:pt idx="4729">
                  <c:v>4730</c:v>
                </c:pt>
                <c:pt idx="4730">
                  <c:v>4731</c:v>
                </c:pt>
                <c:pt idx="4731">
                  <c:v>4732</c:v>
                </c:pt>
                <c:pt idx="4732">
                  <c:v>4733</c:v>
                </c:pt>
                <c:pt idx="4733">
                  <c:v>4734</c:v>
                </c:pt>
                <c:pt idx="4734">
                  <c:v>4735</c:v>
                </c:pt>
                <c:pt idx="4735">
                  <c:v>4736</c:v>
                </c:pt>
                <c:pt idx="4736">
                  <c:v>4737</c:v>
                </c:pt>
                <c:pt idx="4737">
                  <c:v>4738</c:v>
                </c:pt>
                <c:pt idx="4738">
                  <c:v>4739</c:v>
                </c:pt>
                <c:pt idx="4739">
                  <c:v>4740</c:v>
                </c:pt>
                <c:pt idx="4740">
                  <c:v>4741</c:v>
                </c:pt>
                <c:pt idx="4741">
                  <c:v>4742</c:v>
                </c:pt>
                <c:pt idx="4742">
                  <c:v>4743</c:v>
                </c:pt>
                <c:pt idx="4743">
                  <c:v>4744</c:v>
                </c:pt>
                <c:pt idx="4744">
                  <c:v>4745</c:v>
                </c:pt>
                <c:pt idx="4745">
                  <c:v>4746</c:v>
                </c:pt>
                <c:pt idx="4746">
                  <c:v>4747</c:v>
                </c:pt>
                <c:pt idx="4747">
                  <c:v>4748</c:v>
                </c:pt>
                <c:pt idx="4748">
                  <c:v>4749</c:v>
                </c:pt>
                <c:pt idx="4749">
                  <c:v>4750</c:v>
                </c:pt>
                <c:pt idx="4750">
                  <c:v>4751</c:v>
                </c:pt>
                <c:pt idx="4751">
                  <c:v>4752</c:v>
                </c:pt>
                <c:pt idx="4752">
                  <c:v>4753</c:v>
                </c:pt>
                <c:pt idx="4753">
                  <c:v>4754</c:v>
                </c:pt>
                <c:pt idx="4754">
                  <c:v>4755</c:v>
                </c:pt>
                <c:pt idx="4755">
                  <c:v>4756</c:v>
                </c:pt>
                <c:pt idx="4756">
                  <c:v>4757</c:v>
                </c:pt>
                <c:pt idx="4757">
                  <c:v>4758</c:v>
                </c:pt>
                <c:pt idx="4758">
                  <c:v>4759</c:v>
                </c:pt>
                <c:pt idx="4759">
                  <c:v>4760</c:v>
                </c:pt>
                <c:pt idx="4760">
                  <c:v>4761</c:v>
                </c:pt>
                <c:pt idx="4761">
                  <c:v>4762</c:v>
                </c:pt>
                <c:pt idx="4762">
                  <c:v>4763</c:v>
                </c:pt>
                <c:pt idx="4763">
                  <c:v>4764</c:v>
                </c:pt>
                <c:pt idx="4764">
                  <c:v>4765</c:v>
                </c:pt>
                <c:pt idx="4765">
                  <c:v>4766</c:v>
                </c:pt>
                <c:pt idx="4766">
                  <c:v>4767</c:v>
                </c:pt>
                <c:pt idx="4767">
                  <c:v>4768</c:v>
                </c:pt>
                <c:pt idx="4768">
                  <c:v>4769</c:v>
                </c:pt>
                <c:pt idx="4769">
                  <c:v>4770</c:v>
                </c:pt>
                <c:pt idx="4770">
                  <c:v>4771</c:v>
                </c:pt>
                <c:pt idx="4771">
                  <c:v>4772</c:v>
                </c:pt>
                <c:pt idx="4772">
                  <c:v>4773</c:v>
                </c:pt>
                <c:pt idx="4773">
                  <c:v>4774</c:v>
                </c:pt>
                <c:pt idx="4774">
                  <c:v>4775</c:v>
                </c:pt>
                <c:pt idx="4775">
                  <c:v>4776</c:v>
                </c:pt>
                <c:pt idx="4776">
                  <c:v>4777</c:v>
                </c:pt>
                <c:pt idx="4777">
                  <c:v>4778</c:v>
                </c:pt>
                <c:pt idx="4778">
                  <c:v>4779</c:v>
                </c:pt>
                <c:pt idx="4779">
                  <c:v>4780</c:v>
                </c:pt>
                <c:pt idx="4780">
                  <c:v>4781</c:v>
                </c:pt>
                <c:pt idx="4781">
                  <c:v>4782</c:v>
                </c:pt>
                <c:pt idx="4782">
                  <c:v>4783</c:v>
                </c:pt>
                <c:pt idx="4783">
                  <c:v>4784</c:v>
                </c:pt>
                <c:pt idx="4784">
                  <c:v>4785</c:v>
                </c:pt>
                <c:pt idx="4785">
                  <c:v>4786</c:v>
                </c:pt>
                <c:pt idx="4786">
                  <c:v>4787</c:v>
                </c:pt>
                <c:pt idx="4787">
                  <c:v>4788</c:v>
                </c:pt>
                <c:pt idx="4788">
                  <c:v>4789</c:v>
                </c:pt>
                <c:pt idx="4789">
                  <c:v>4790</c:v>
                </c:pt>
                <c:pt idx="4790">
                  <c:v>4791</c:v>
                </c:pt>
                <c:pt idx="4791">
                  <c:v>4792</c:v>
                </c:pt>
                <c:pt idx="4792">
                  <c:v>4793</c:v>
                </c:pt>
                <c:pt idx="4793">
                  <c:v>4794</c:v>
                </c:pt>
                <c:pt idx="4794">
                  <c:v>4795</c:v>
                </c:pt>
                <c:pt idx="4795">
                  <c:v>4796</c:v>
                </c:pt>
                <c:pt idx="4796">
                  <c:v>4797</c:v>
                </c:pt>
                <c:pt idx="4797">
                  <c:v>4798</c:v>
                </c:pt>
                <c:pt idx="4798">
                  <c:v>4799</c:v>
                </c:pt>
                <c:pt idx="4799">
                  <c:v>4800</c:v>
                </c:pt>
                <c:pt idx="4800">
                  <c:v>4801</c:v>
                </c:pt>
                <c:pt idx="4801">
                  <c:v>4802</c:v>
                </c:pt>
                <c:pt idx="4802">
                  <c:v>4803</c:v>
                </c:pt>
                <c:pt idx="4803">
                  <c:v>4804</c:v>
                </c:pt>
                <c:pt idx="4804">
                  <c:v>4805</c:v>
                </c:pt>
                <c:pt idx="4805">
                  <c:v>4806</c:v>
                </c:pt>
                <c:pt idx="4806">
                  <c:v>4807</c:v>
                </c:pt>
                <c:pt idx="4807">
                  <c:v>4808</c:v>
                </c:pt>
                <c:pt idx="4808">
                  <c:v>4809</c:v>
                </c:pt>
                <c:pt idx="4809">
                  <c:v>4810</c:v>
                </c:pt>
                <c:pt idx="4810">
                  <c:v>4811</c:v>
                </c:pt>
                <c:pt idx="4811">
                  <c:v>4812</c:v>
                </c:pt>
                <c:pt idx="4812">
                  <c:v>4813</c:v>
                </c:pt>
                <c:pt idx="4813">
                  <c:v>4814</c:v>
                </c:pt>
                <c:pt idx="4814">
                  <c:v>4815</c:v>
                </c:pt>
                <c:pt idx="4815">
                  <c:v>4816</c:v>
                </c:pt>
                <c:pt idx="4816">
                  <c:v>4817</c:v>
                </c:pt>
                <c:pt idx="4817">
                  <c:v>4818</c:v>
                </c:pt>
                <c:pt idx="4818">
                  <c:v>4819</c:v>
                </c:pt>
                <c:pt idx="4819">
                  <c:v>4820</c:v>
                </c:pt>
                <c:pt idx="4820">
                  <c:v>4821</c:v>
                </c:pt>
                <c:pt idx="4821">
                  <c:v>4822</c:v>
                </c:pt>
                <c:pt idx="4822">
                  <c:v>4823</c:v>
                </c:pt>
                <c:pt idx="4823">
                  <c:v>4824</c:v>
                </c:pt>
                <c:pt idx="4824">
                  <c:v>4825</c:v>
                </c:pt>
                <c:pt idx="4825">
                  <c:v>4826</c:v>
                </c:pt>
                <c:pt idx="4826">
                  <c:v>4827</c:v>
                </c:pt>
                <c:pt idx="4827">
                  <c:v>4828</c:v>
                </c:pt>
                <c:pt idx="4828">
                  <c:v>4829</c:v>
                </c:pt>
                <c:pt idx="4829">
                  <c:v>4830</c:v>
                </c:pt>
                <c:pt idx="4830">
                  <c:v>4831</c:v>
                </c:pt>
                <c:pt idx="4831">
                  <c:v>4832</c:v>
                </c:pt>
                <c:pt idx="4832">
                  <c:v>4833</c:v>
                </c:pt>
                <c:pt idx="4833">
                  <c:v>4834</c:v>
                </c:pt>
                <c:pt idx="4834">
                  <c:v>4835</c:v>
                </c:pt>
                <c:pt idx="4835">
                  <c:v>4836</c:v>
                </c:pt>
                <c:pt idx="4836">
                  <c:v>4837</c:v>
                </c:pt>
                <c:pt idx="4837">
                  <c:v>4838</c:v>
                </c:pt>
                <c:pt idx="4838">
                  <c:v>4839</c:v>
                </c:pt>
                <c:pt idx="4839">
                  <c:v>4840</c:v>
                </c:pt>
                <c:pt idx="4840">
                  <c:v>4841</c:v>
                </c:pt>
                <c:pt idx="4841">
                  <c:v>4842</c:v>
                </c:pt>
                <c:pt idx="4842">
                  <c:v>4843</c:v>
                </c:pt>
                <c:pt idx="4843">
                  <c:v>4844</c:v>
                </c:pt>
                <c:pt idx="4844">
                  <c:v>4845</c:v>
                </c:pt>
                <c:pt idx="4845">
                  <c:v>4846</c:v>
                </c:pt>
                <c:pt idx="4846">
                  <c:v>4847</c:v>
                </c:pt>
                <c:pt idx="4847">
                  <c:v>4848</c:v>
                </c:pt>
                <c:pt idx="4848">
                  <c:v>4849</c:v>
                </c:pt>
                <c:pt idx="4849">
                  <c:v>4850</c:v>
                </c:pt>
                <c:pt idx="4850">
                  <c:v>4851</c:v>
                </c:pt>
                <c:pt idx="4851">
                  <c:v>4852</c:v>
                </c:pt>
                <c:pt idx="4852">
                  <c:v>4853</c:v>
                </c:pt>
                <c:pt idx="4853">
                  <c:v>4854</c:v>
                </c:pt>
                <c:pt idx="4854">
                  <c:v>4855</c:v>
                </c:pt>
                <c:pt idx="4855">
                  <c:v>4856</c:v>
                </c:pt>
                <c:pt idx="4856">
                  <c:v>4857</c:v>
                </c:pt>
                <c:pt idx="4857">
                  <c:v>4858</c:v>
                </c:pt>
                <c:pt idx="4858">
                  <c:v>4859</c:v>
                </c:pt>
                <c:pt idx="4859">
                  <c:v>4860</c:v>
                </c:pt>
                <c:pt idx="4860">
                  <c:v>4861</c:v>
                </c:pt>
                <c:pt idx="4861">
                  <c:v>4862</c:v>
                </c:pt>
                <c:pt idx="4862">
                  <c:v>4863</c:v>
                </c:pt>
                <c:pt idx="4863">
                  <c:v>4864</c:v>
                </c:pt>
                <c:pt idx="4864">
                  <c:v>4865</c:v>
                </c:pt>
                <c:pt idx="4865">
                  <c:v>4866</c:v>
                </c:pt>
                <c:pt idx="4866">
                  <c:v>4867</c:v>
                </c:pt>
                <c:pt idx="4867">
                  <c:v>4868</c:v>
                </c:pt>
                <c:pt idx="4868">
                  <c:v>4869</c:v>
                </c:pt>
                <c:pt idx="4869">
                  <c:v>4870</c:v>
                </c:pt>
                <c:pt idx="4870">
                  <c:v>4871</c:v>
                </c:pt>
                <c:pt idx="4871">
                  <c:v>4872</c:v>
                </c:pt>
                <c:pt idx="4872">
                  <c:v>4873</c:v>
                </c:pt>
                <c:pt idx="4873">
                  <c:v>4874</c:v>
                </c:pt>
                <c:pt idx="4874">
                  <c:v>4875</c:v>
                </c:pt>
                <c:pt idx="4875">
                  <c:v>4876</c:v>
                </c:pt>
                <c:pt idx="4876">
                  <c:v>4877</c:v>
                </c:pt>
                <c:pt idx="4877">
                  <c:v>4878</c:v>
                </c:pt>
                <c:pt idx="4878">
                  <c:v>4879</c:v>
                </c:pt>
                <c:pt idx="4879">
                  <c:v>4880</c:v>
                </c:pt>
                <c:pt idx="4880">
                  <c:v>4881</c:v>
                </c:pt>
                <c:pt idx="4881">
                  <c:v>4882</c:v>
                </c:pt>
                <c:pt idx="4882">
                  <c:v>4883</c:v>
                </c:pt>
                <c:pt idx="4883">
                  <c:v>4884</c:v>
                </c:pt>
                <c:pt idx="4884">
                  <c:v>4885</c:v>
                </c:pt>
                <c:pt idx="4885">
                  <c:v>4886</c:v>
                </c:pt>
                <c:pt idx="4886">
                  <c:v>4887</c:v>
                </c:pt>
                <c:pt idx="4887">
                  <c:v>4888</c:v>
                </c:pt>
                <c:pt idx="4888">
                  <c:v>4889</c:v>
                </c:pt>
                <c:pt idx="4889">
                  <c:v>4890</c:v>
                </c:pt>
                <c:pt idx="4890">
                  <c:v>4891</c:v>
                </c:pt>
                <c:pt idx="4891">
                  <c:v>4892</c:v>
                </c:pt>
                <c:pt idx="4892">
                  <c:v>4893</c:v>
                </c:pt>
                <c:pt idx="4893">
                  <c:v>4894</c:v>
                </c:pt>
                <c:pt idx="4894">
                  <c:v>4895</c:v>
                </c:pt>
                <c:pt idx="4895">
                  <c:v>4896</c:v>
                </c:pt>
                <c:pt idx="4896">
                  <c:v>4897</c:v>
                </c:pt>
                <c:pt idx="4897">
                  <c:v>4898</c:v>
                </c:pt>
                <c:pt idx="4898">
                  <c:v>4899</c:v>
                </c:pt>
                <c:pt idx="4899">
                  <c:v>4900</c:v>
                </c:pt>
                <c:pt idx="4900">
                  <c:v>4901</c:v>
                </c:pt>
                <c:pt idx="4901">
                  <c:v>4902</c:v>
                </c:pt>
                <c:pt idx="4902">
                  <c:v>4903</c:v>
                </c:pt>
                <c:pt idx="4903">
                  <c:v>4904</c:v>
                </c:pt>
                <c:pt idx="4904">
                  <c:v>4905</c:v>
                </c:pt>
                <c:pt idx="4905">
                  <c:v>4906</c:v>
                </c:pt>
                <c:pt idx="4906">
                  <c:v>4907</c:v>
                </c:pt>
                <c:pt idx="4907">
                  <c:v>4908</c:v>
                </c:pt>
                <c:pt idx="4908">
                  <c:v>4909</c:v>
                </c:pt>
                <c:pt idx="4909">
                  <c:v>4910</c:v>
                </c:pt>
                <c:pt idx="4910">
                  <c:v>4911</c:v>
                </c:pt>
                <c:pt idx="4911">
                  <c:v>4912</c:v>
                </c:pt>
                <c:pt idx="4912">
                  <c:v>4913</c:v>
                </c:pt>
                <c:pt idx="4913">
                  <c:v>4914</c:v>
                </c:pt>
                <c:pt idx="4914">
                  <c:v>4915</c:v>
                </c:pt>
                <c:pt idx="4915">
                  <c:v>4916</c:v>
                </c:pt>
                <c:pt idx="4916">
                  <c:v>4917</c:v>
                </c:pt>
                <c:pt idx="4917">
                  <c:v>4918</c:v>
                </c:pt>
                <c:pt idx="4918">
                  <c:v>4919</c:v>
                </c:pt>
                <c:pt idx="4919">
                  <c:v>4920</c:v>
                </c:pt>
                <c:pt idx="4920">
                  <c:v>4921</c:v>
                </c:pt>
                <c:pt idx="4921">
                  <c:v>4922</c:v>
                </c:pt>
                <c:pt idx="4922">
                  <c:v>4923</c:v>
                </c:pt>
                <c:pt idx="4923">
                  <c:v>4924</c:v>
                </c:pt>
                <c:pt idx="4924">
                  <c:v>4925</c:v>
                </c:pt>
                <c:pt idx="4925">
                  <c:v>4926</c:v>
                </c:pt>
                <c:pt idx="4926">
                  <c:v>4927</c:v>
                </c:pt>
                <c:pt idx="4927">
                  <c:v>4928</c:v>
                </c:pt>
                <c:pt idx="4928">
                  <c:v>4929</c:v>
                </c:pt>
                <c:pt idx="4929">
                  <c:v>4930</c:v>
                </c:pt>
                <c:pt idx="4930">
                  <c:v>4931</c:v>
                </c:pt>
                <c:pt idx="4931">
                  <c:v>4932</c:v>
                </c:pt>
                <c:pt idx="4932">
                  <c:v>4933</c:v>
                </c:pt>
                <c:pt idx="4933">
                  <c:v>4934</c:v>
                </c:pt>
                <c:pt idx="4934">
                  <c:v>4935</c:v>
                </c:pt>
                <c:pt idx="4935">
                  <c:v>4936</c:v>
                </c:pt>
                <c:pt idx="4936">
                  <c:v>4937</c:v>
                </c:pt>
                <c:pt idx="4937">
                  <c:v>4938</c:v>
                </c:pt>
                <c:pt idx="4938">
                  <c:v>4939</c:v>
                </c:pt>
                <c:pt idx="4939">
                  <c:v>4940</c:v>
                </c:pt>
                <c:pt idx="4940">
                  <c:v>4941</c:v>
                </c:pt>
                <c:pt idx="4941">
                  <c:v>4942</c:v>
                </c:pt>
                <c:pt idx="4942">
                  <c:v>4943</c:v>
                </c:pt>
                <c:pt idx="4943">
                  <c:v>4944</c:v>
                </c:pt>
                <c:pt idx="4944">
                  <c:v>4945</c:v>
                </c:pt>
                <c:pt idx="4945">
                  <c:v>4946</c:v>
                </c:pt>
                <c:pt idx="4946">
                  <c:v>4947</c:v>
                </c:pt>
                <c:pt idx="4947">
                  <c:v>4948</c:v>
                </c:pt>
                <c:pt idx="4948">
                  <c:v>4949</c:v>
                </c:pt>
                <c:pt idx="4949">
                  <c:v>4950</c:v>
                </c:pt>
                <c:pt idx="4950">
                  <c:v>4951</c:v>
                </c:pt>
                <c:pt idx="4951">
                  <c:v>4952</c:v>
                </c:pt>
                <c:pt idx="4952">
                  <c:v>4953</c:v>
                </c:pt>
                <c:pt idx="4953">
                  <c:v>4954</c:v>
                </c:pt>
                <c:pt idx="4954">
                  <c:v>4955</c:v>
                </c:pt>
                <c:pt idx="4955">
                  <c:v>4956</c:v>
                </c:pt>
                <c:pt idx="4956">
                  <c:v>4957</c:v>
                </c:pt>
                <c:pt idx="4957">
                  <c:v>4958</c:v>
                </c:pt>
                <c:pt idx="4958">
                  <c:v>4959</c:v>
                </c:pt>
                <c:pt idx="4959">
                  <c:v>4960</c:v>
                </c:pt>
                <c:pt idx="4960">
                  <c:v>4961</c:v>
                </c:pt>
                <c:pt idx="4961">
                  <c:v>4962</c:v>
                </c:pt>
                <c:pt idx="4962">
                  <c:v>4963</c:v>
                </c:pt>
                <c:pt idx="4963">
                  <c:v>4964</c:v>
                </c:pt>
                <c:pt idx="4964">
                  <c:v>4965</c:v>
                </c:pt>
                <c:pt idx="4965">
                  <c:v>4966</c:v>
                </c:pt>
                <c:pt idx="4966">
                  <c:v>4967</c:v>
                </c:pt>
                <c:pt idx="4967">
                  <c:v>4968</c:v>
                </c:pt>
                <c:pt idx="4968">
                  <c:v>4969</c:v>
                </c:pt>
                <c:pt idx="4969">
                  <c:v>4970</c:v>
                </c:pt>
                <c:pt idx="4970">
                  <c:v>4971</c:v>
                </c:pt>
                <c:pt idx="4971">
                  <c:v>4972</c:v>
                </c:pt>
                <c:pt idx="4972">
                  <c:v>4973</c:v>
                </c:pt>
                <c:pt idx="4973">
                  <c:v>4974</c:v>
                </c:pt>
                <c:pt idx="4974">
                  <c:v>4975</c:v>
                </c:pt>
                <c:pt idx="4975">
                  <c:v>4976</c:v>
                </c:pt>
                <c:pt idx="4976">
                  <c:v>4977</c:v>
                </c:pt>
                <c:pt idx="4977">
                  <c:v>4978</c:v>
                </c:pt>
                <c:pt idx="4978">
                  <c:v>4979</c:v>
                </c:pt>
                <c:pt idx="4979">
                  <c:v>4980</c:v>
                </c:pt>
                <c:pt idx="4980">
                  <c:v>4981</c:v>
                </c:pt>
                <c:pt idx="4981">
                  <c:v>4982</c:v>
                </c:pt>
                <c:pt idx="4982">
                  <c:v>4983</c:v>
                </c:pt>
                <c:pt idx="4983">
                  <c:v>4984</c:v>
                </c:pt>
                <c:pt idx="4984">
                  <c:v>4985</c:v>
                </c:pt>
                <c:pt idx="4985">
                  <c:v>4986</c:v>
                </c:pt>
                <c:pt idx="4986">
                  <c:v>4987</c:v>
                </c:pt>
                <c:pt idx="4987">
                  <c:v>4988</c:v>
                </c:pt>
                <c:pt idx="4988">
                  <c:v>4989</c:v>
                </c:pt>
                <c:pt idx="4989">
                  <c:v>4990</c:v>
                </c:pt>
                <c:pt idx="4990">
                  <c:v>4991</c:v>
                </c:pt>
                <c:pt idx="4991">
                  <c:v>4992</c:v>
                </c:pt>
                <c:pt idx="4992">
                  <c:v>4993</c:v>
                </c:pt>
                <c:pt idx="4993">
                  <c:v>4994</c:v>
                </c:pt>
                <c:pt idx="4994">
                  <c:v>4995</c:v>
                </c:pt>
                <c:pt idx="4995">
                  <c:v>4996</c:v>
                </c:pt>
                <c:pt idx="4996">
                  <c:v>4997</c:v>
                </c:pt>
                <c:pt idx="4997">
                  <c:v>4998</c:v>
                </c:pt>
                <c:pt idx="4998">
                  <c:v>4999</c:v>
                </c:pt>
                <c:pt idx="4999">
                  <c:v>5000</c:v>
                </c:pt>
                <c:pt idx="5000">
                  <c:v>5001</c:v>
                </c:pt>
                <c:pt idx="5001">
                  <c:v>5002</c:v>
                </c:pt>
                <c:pt idx="5002">
                  <c:v>5003</c:v>
                </c:pt>
                <c:pt idx="5003">
                  <c:v>5004</c:v>
                </c:pt>
                <c:pt idx="5004">
                  <c:v>5005</c:v>
                </c:pt>
                <c:pt idx="5005">
                  <c:v>5006</c:v>
                </c:pt>
                <c:pt idx="5006">
                  <c:v>5007</c:v>
                </c:pt>
                <c:pt idx="5007">
                  <c:v>5008</c:v>
                </c:pt>
                <c:pt idx="5008">
                  <c:v>5009</c:v>
                </c:pt>
                <c:pt idx="5009">
                  <c:v>5010</c:v>
                </c:pt>
                <c:pt idx="5010">
                  <c:v>5011</c:v>
                </c:pt>
                <c:pt idx="5011">
                  <c:v>5012</c:v>
                </c:pt>
                <c:pt idx="5012">
                  <c:v>5013</c:v>
                </c:pt>
                <c:pt idx="5013">
                  <c:v>5014</c:v>
                </c:pt>
                <c:pt idx="5014">
                  <c:v>5015</c:v>
                </c:pt>
                <c:pt idx="5015">
                  <c:v>5016</c:v>
                </c:pt>
                <c:pt idx="5016">
                  <c:v>5017</c:v>
                </c:pt>
                <c:pt idx="5017">
                  <c:v>5018</c:v>
                </c:pt>
                <c:pt idx="5018">
                  <c:v>5019</c:v>
                </c:pt>
                <c:pt idx="5019">
                  <c:v>5020</c:v>
                </c:pt>
                <c:pt idx="5020">
                  <c:v>5021</c:v>
                </c:pt>
                <c:pt idx="5021">
                  <c:v>5022</c:v>
                </c:pt>
                <c:pt idx="5022">
                  <c:v>5023</c:v>
                </c:pt>
                <c:pt idx="5023">
                  <c:v>5024</c:v>
                </c:pt>
                <c:pt idx="5024">
                  <c:v>5025</c:v>
                </c:pt>
                <c:pt idx="5025">
                  <c:v>5026</c:v>
                </c:pt>
                <c:pt idx="5026">
                  <c:v>5027</c:v>
                </c:pt>
                <c:pt idx="5027">
                  <c:v>5028</c:v>
                </c:pt>
                <c:pt idx="5028">
                  <c:v>5029</c:v>
                </c:pt>
                <c:pt idx="5029">
                  <c:v>5030</c:v>
                </c:pt>
                <c:pt idx="5030">
                  <c:v>5031</c:v>
                </c:pt>
                <c:pt idx="5031">
                  <c:v>5032</c:v>
                </c:pt>
                <c:pt idx="5032">
                  <c:v>5033</c:v>
                </c:pt>
                <c:pt idx="5033">
                  <c:v>5034</c:v>
                </c:pt>
                <c:pt idx="5034">
                  <c:v>5035</c:v>
                </c:pt>
                <c:pt idx="5035">
                  <c:v>5036</c:v>
                </c:pt>
                <c:pt idx="5036">
                  <c:v>5037</c:v>
                </c:pt>
                <c:pt idx="5037">
                  <c:v>5038</c:v>
                </c:pt>
                <c:pt idx="5038">
                  <c:v>5039</c:v>
                </c:pt>
                <c:pt idx="5039">
                  <c:v>5040</c:v>
                </c:pt>
                <c:pt idx="5040">
                  <c:v>5041</c:v>
                </c:pt>
                <c:pt idx="5041">
                  <c:v>5042</c:v>
                </c:pt>
                <c:pt idx="5042">
                  <c:v>5043</c:v>
                </c:pt>
                <c:pt idx="5043">
                  <c:v>5044</c:v>
                </c:pt>
                <c:pt idx="5044">
                  <c:v>5045</c:v>
                </c:pt>
                <c:pt idx="5045">
                  <c:v>5046</c:v>
                </c:pt>
                <c:pt idx="5046">
                  <c:v>5047</c:v>
                </c:pt>
                <c:pt idx="5047">
                  <c:v>5048</c:v>
                </c:pt>
                <c:pt idx="5048">
                  <c:v>5049</c:v>
                </c:pt>
                <c:pt idx="5049">
                  <c:v>5050</c:v>
                </c:pt>
                <c:pt idx="5050">
                  <c:v>5051</c:v>
                </c:pt>
                <c:pt idx="5051">
                  <c:v>5052</c:v>
                </c:pt>
                <c:pt idx="5052">
                  <c:v>5053</c:v>
                </c:pt>
                <c:pt idx="5053">
                  <c:v>5054</c:v>
                </c:pt>
                <c:pt idx="5054">
                  <c:v>5055</c:v>
                </c:pt>
                <c:pt idx="5055">
                  <c:v>5056</c:v>
                </c:pt>
                <c:pt idx="5056">
                  <c:v>5057</c:v>
                </c:pt>
                <c:pt idx="5057">
                  <c:v>5058</c:v>
                </c:pt>
                <c:pt idx="5058">
                  <c:v>5059</c:v>
                </c:pt>
                <c:pt idx="5059">
                  <c:v>5060</c:v>
                </c:pt>
                <c:pt idx="5060">
                  <c:v>5061</c:v>
                </c:pt>
                <c:pt idx="5061">
                  <c:v>5062</c:v>
                </c:pt>
                <c:pt idx="5062">
                  <c:v>5063</c:v>
                </c:pt>
                <c:pt idx="5063">
                  <c:v>5064</c:v>
                </c:pt>
                <c:pt idx="5064">
                  <c:v>5065</c:v>
                </c:pt>
                <c:pt idx="5065">
                  <c:v>5066</c:v>
                </c:pt>
                <c:pt idx="5066">
                  <c:v>5067</c:v>
                </c:pt>
                <c:pt idx="5067">
                  <c:v>5068</c:v>
                </c:pt>
                <c:pt idx="5068">
                  <c:v>5069</c:v>
                </c:pt>
                <c:pt idx="5069">
                  <c:v>5070</c:v>
                </c:pt>
                <c:pt idx="5070">
                  <c:v>5071</c:v>
                </c:pt>
                <c:pt idx="5071">
                  <c:v>5072</c:v>
                </c:pt>
                <c:pt idx="5072">
                  <c:v>5073</c:v>
                </c:pt>
                <c:pt idx="5073">
                  <c:v>5074</c:v>
                </c:pt>
                <c:pt idx="5074">
                  <c:v>5075</c:v>
                </c:pt>
                <c:pt idx="5075">
                  <c:v>5076</c:v>
                </c:pt>
                <c:pt idx="5076">
                  <c:v>5077</c:v>
                </c:pt>
                <c:pt idx="5077">
                  <c:v>5078</c:v>
                </c:pt>
                <c:pt idx="5078">
                  <c:v>5079</c:v>
                </c:pt>
                <c:pt idx="5079">
                  <c:v>5080</c:v>
                </c:pt>
                <c:pt idx="5080">
                  <c:v>5081</c:v>
                </c:pt>
                <c:pt idx="5081">
                  <c:v>5082</c:v>
                </c:pt>
                <c:pt idx="5082">
                  <c:v>5083</c:v>
                </c:pt>
                <c:pt idx="5083">
                  <c:v>5084</c:v>
                </c:pt>
                <c:pt idx="5084">
                  <c:v>5085</c:v>
                </c:pt>
                <c:pt idx="5085">
                  <c:v>5086</c:v>
                </c:pt>
                <c:pt idx="5086">
                  <c:v>5087</c:v>
                </c:pt>
                <c:pt idx="5087">
                  <c:v>5088</c:v>
                </c:pt>
                <c:pt idx="5088">
                  <c:v>5089</c:v>
                </c:pt>
                <c:pt idx="5089">
                  <c:v>5090</c:v>
                </c:pt>
                <c:pt idx="5090">
                  <c:v>5091</c:v>
                </c:pt>
                <c:pt idx="5091">
                  <c:v>5092</c:v>
                </c:pt>
                <c:pt idx="5092">
                  <c:v>5093</c:v>
                </c:pt>
                <c:pt idx="5093">
                  <c:v>5094</c:v>
                </c:pt>
                <c:pt idx="5094">
                  <c:v>5095</c:v>
                </c:pt>
                <c:pt idx="5095">
                  <c:v>5096</c:v>
                </c:pt>
                <c:pt idx="5096">
                  <c:v>5097</c:v>
                </c:pt>
                <c:pt idx="5097">
                  <c:v>5098</c:v>
                </c:pt>
                <c:pt idx="5098">
                  <c:v>5099</c:v>
                </c:pt>
                <c:pt idx="5099">
                  <c:v>5100</c:v>
                </c:pt>
                <c:pt idx="5100">
                  <c:v>5101</c:v>
                </c:pt>
                <c:pt idx="5101">
                  <c:v>5102</c:v>
                </c:pt>
                <c:pt idx="5102">
                  <c:v>5103</c:v>
                </c:pt>
                <c:pt idx="5103">
                  <c:v>5104</c:v>
                </c:pt>
                <c:pt idx="5104">
                  <c:v>5105</c:v>
                </c:pt>
                <c:pt idx="5105">
                  <c:v>5106</c:v>
                </c:pt>
                <c:pt idx="5106">
                  <c:v>5107</c:v>
                </c:pt>
                <c:pt idx="5107">
                  <c:v>5108</c:v>
                </c:pt>
                <c:pt idx="5108">
                  <c:v>5109</c:v>
                </c:pt>
                <c:pt idx="5109">
                  <c:v>5110</c:v>
                </c:pt>
                <c:pt idx="5110">
                  <c:v>5111</c:v>
                </c:pt>
                <c:pt idx="5111">
                  <c:v>5112</c:v>
                </c:pt>
                <c:pt idx="5112">
                  <c:v>5113</c:v>
                </c:pt>
                <c:pt idx="5113">
                  <c:v>5114</c:v>
                </c:pt>
                <c:pt idx="5114">
                  <c:v>5115</c:v>
                </c:pt>
                <c:pt idx="5115">
                  <c:v>5116</c:v>
                </c:pt>
                <c:pt idx="5116">
                  <c:v>5117</c:v>
                </c:pt>
                <c:pt idx="5117">
                  <c:v>5118</c:v>
                </c:pt>
                <c:pt idx="5118">
                  <c:v>5119</c:v>
                </c:pt>
                <c:pt idx="5119">
                  <c:v>5120</c:v>
                </c:pt>
                <c:pt idx="5120">
                  <c:v>5121</c:v>
                </c:pt>
                <c:pt idx="5121">
                  <c:v>5122</c:v>
                </c:pt>
                <c:pt idx="5122">
                  <c:v>5123</c:v>
                </c:pt>
                <c:pt idx="5123">
                  <c:v>5124</c:v>
                </c:pt>
                <c:pt idx="5124">
                  <c:v>5125</c:v>
                </c:pt>
                <c:pt idx="5125">
                  <c:v>5126</c:v>
                </c:pt>
                <c:pt idx="5126">
                  <c:v>5127</c:v>
                </c:pt>
                <c:pt idx="5127">
                  <c:v>5128</c:v>
                </c:pt>
                <c:pt idx="5128">
                  <c:v>5129</c:v>
                </c:pt>
                <c:pt idx="5129">
                  <c:v>5130</c:v>
                </c:pt>
                <c:pt idx="5130">
                  <c:v>5131</c:v>
                </c:pt>
                <c:pt idx="5131">
                  <c:v>5132</c:v>
                </c:pt>
                <c:pt idx="5132">
                  <c:v>5133</c:v>
                </c:pt>
                <c:pt idx="5133">
                  <c:v>5134</c:v>
                </c:pt>
                <c:pt idx="5134">
                  <c:v>5135</c:v>
                </c:pt>
                <c:pt idx="5135">
                  <c:v>5136</c:v>
                </c:pt>
                <c:pt idx="5136">
                  <c:v>5137</c:v>
                </c:pt>
                <c:pt idx="5137">
                  <c:v>5138</c:v>
                </c:pt>
                <c:pt idx="5138">
                  <c:v>5139</c:v>
                </c:pt>
                <c:pt idx="5139">
                  <c:v>5140</c:v>
                </c:pt>
                <c:pt idx="5140">
                  <c:v>5141</c:v>
                </c:pt>
                <c:pt idx="5141">
                  <c:v>5142</c:v>
                </c:pt>
                <c:pt idx="5142">
                  <c:v>5143</c:v>
                </c:pt>
                <c:pt idx="5143">
                  <c:v>5144</c:v>
                </c:pt>
                <c:pt idx="5144">
                  <c:v>5145</c:v>
                </c:pt>
                <c:pt idx="5145">
                  <c:v>5146</c:v>
                </c:pt>
                <c:pt idx="5146">
                  <c:v>5147</c:v>
                </c:pt>
                <c:pt idx="5147">
                  <c:v>5148</c:v>
                </c:pt>
                <c:pt idx="5148">
                  <c:v>5149</c:v>
                </c:pt>
                <c:pt idx="5149">
                  <c:v>5150</c:v>
                </c:pt>
                <c:pt idx="5150">
                  <c:v>5151</c:v>
                </c:pt>
                <c:pt idx="5151">
                  <c:v>5152</c:v>
                </c:pt>
                <c:pt idx="5152">
                  <c:v>5153</c:v>
                </c:pt>
                <c:pt idx="5153">
                  <c:v>5154</c:v>
                </c:pt>
                <c:pt idx="5154">
                  <c:v>5155</c:v>
                </c:pt>
                <c:pt idx="5155">
                  <c:v>5156</c:v>
                </c:pt>
                <c:pt idx="5156">
                  <c:v>5157</c:v>
                </c:pt>
                <c:pt idx="5157">
                  <c:v>5158</c:v>
                </c:pt>
                <c:pt idx="5158">
                  <c:v>5159</c:v>
                </c:pt>
                <c:pt idx="5159">
                  <c:v>5160</c:v>
                </c:pt>
                <c:pt idx="5160">
                  <c:v>5161</c:v>
                </c:pt>
                <c:pt idx="5161">
                  <c:v>5162</c:v>
                </c:pt>
                <c:pt idx="5162">
                  <c:v>5163</c:v>
                </c:pt>
                <c:pt idx="5163">
                  <c:v>5164</c:v>
                </c:pt>
                <c:pt idx="5164">
                  <c:v>5165</c:v>
                </c:pt>
                <c:pt idx="5165">
                  <c:v>5166</c:v>
                </c:pt>
                <c:pt idx="5166">
                  <c:v>5167</c:v>
                </c:pt>
                <c:pt idx="5167">
                  <c:v>5168</c:v>
                </c:pt>
                <c:pt idx="5168">
                  <c:v>5169</c:v>
                </c:pt>
                <c:pt idx="5169">
                  <c:v>5170</c:v>
                </c:pt>
                <c:pt idx="5170">
                  <c:v>5171</c:v>
                </c:pt>
                <c:pt idx="5171">
                  <c:v>5172</c:v>
                </c:pt>
                <c:pt idx="5172">
                  <c:v>5173</c:v>
                </c:pt>
                <c:pt idx="5173">
                  <c:v>5174</c:v>
                </c:pt>
                <c:pt idx="5174">
                  <c:v>5175</c:v>
                </c:pt>
                <c:pt idx="5175">
                  <c:v>5176</c:v>
                </c:pt>
                <c:pt idx="5176">
                  <c:v>5177</c:v>
                </c:pt>
                <c:pt idx="5177">
                  <c:v>5178</c:v>
                </c:pt>
                <c:pt idx="5178">
                  <c:v>5179</c:v>
                </c:pt>
                <c:pt idx="5179">
                  <c:v>5180</c:v>
                </c:pt>
                <c:pt idx="5180">
                  <c:v>5181</c:v>
                </c:pt>
                <c:pt idx="5181">
                  <c:v>5182</c:v>
                </c:pt>
                <c:pt idx="5182">
                  <c:v>5183</c:v>
                </c:pt>
                <c:pt idx="5183">
                  <c:v>5184</c:v>
                </c:pt>
                <c:pt idx="5184">
                  <c:v>5185</c:v>
                </c:pt>
                <c:pt idx="5185">
                  <c:v>5186</c:v>
                </c:pt>
                <c:pt idx="5186">
                  <c:v>5187</c:v>
                </c:pt>
                <c:pt idx="5187">
                  <c:v>5188</c:v>
                </c:pt>
                <c:pt idx="5188">
                  <c:v>5189</c:v>
                </c:pt>
                <c:pt idx="5189">
                  <c:v>5190</c:v>
                </c:pt>
                <c:pt idx="5190">
                  <c:v>5191</c:v>
                </c:pt>
                <c:pt idx="5191">
                  <c:v>5192</c:v>
                </c:pt>
                <c:pt idx="5192">
                  <c:v>5193</c:v>
                </c:pt>
                <c:pt idx="5193">
                  <c:v>5194</c:v>
                </c:pt>
                <c:pt idx="5194">
                  <c:v>5195</c:v>
                </c:pt>
                <c:pt idx="5195">
                  <c:v>5196</c:v>
                </c:pt>
                <c:pt idx="5196">
                  <c:v>5197</c:v>
                </c:pt>
                <c:pt idx="5197">
                  <c:v>5198</c:v>
                </c:pt>
                <c:pt idx="5198">
                  <c:v>5199</c:v>
                </c:pt>
                <c:pt idx="5199">
                  <c:v>5200</c:v>
                </c:pt>
                <c:pt idx="5200">
                  <c:v>5201</c:v>
                </c:pt>
                <c:pt idx="5201">
                  <c:v>5202</c:v>
                </c:pt>
                <c:pt idx="5202">
                  <c:v>5203</c:v>
                </c:pt>
                <c:pt idx="5203">
                  <c:v>5204</c:v>
                </c:pt>
                <c:pt idx="5204">
                  <c:v>5205</c:v>
                </c:pt>
                <c:pt idx="5205">
                  <c:v>5206</c:v>
                </c:pt>
                <c:pt idx="5206">
                  <c:v>5207</c:v>
                </c:pt>
                <c:pt idx="5207">
                  <c:v>5208</c:v>
                </c:pt>
                <c:pt idx="5208">
                  <c:v>5209</c:v>
                </c:pt>
                <c:pt idx="5209">
                  <c:v>5210</c:v>
                </c:pt>
                <c:pt idx="5210">
                  <c:v>5211</c:v>
                </c:pt>
                <c:pt idx="5211">
                  <c:v>5212</c:v>
                </c:pt>
                <c:pt idx="5212">
                  <c:v>5213</c:v>
                </c:pt>
                <c:pt idx="5213">
                  <c:v>5214</c:v>
                </c:pt>
                <c:pt idx="5214">
                  <c:v>5215</c:v>
                </c:pt>
                <c:pt idx="5215">
                  <c:v>5216</c:v>
                </c:pt>
                <c:pt idx="5216">
                  <c:v>5217</c:v>
                </c:pt>
                <c:pt idx="5217">
                  <c:v>5218</c:v>
                </c:pt>
                <c:pt idx="5218">
                  <c:v>5219</c:v>
                </c:pt>
                <c:pt idx="5219">
                  <c:v>5220</c:v>
                </c:pt>
                <c:pt idx="5220">
                  <c:v>5221</c:v>
                </c:pt>
                <c:pt idx="5221">
                  <c:v>5222</c:v>
                </c:pt>
                <c:pt idx="5222">
                  <c:v>5223</c:v>
                </c:pt>
                <c:pt idx="5223">
                  <c:v>5224</c:v>
                </c:pt>
                <c:pt idx="5224">
                  <c:v>5225</c:v>
                </c:pt>
                <c:pt idx="5225">
                  <c:v>5226</c:v>
                </c:pt>
                <c:pt idx="5226">
                  <c:v>5227</c:v>
                </c:pt>
                <c:pt idx="5227">
                  <c:v>5228</c:v>
                </c:pt>
                <c:pt idx="5228">
                  <c:v>5229</c:v>
                </c:pt>
                <c:pt idx="5229">
                  <c:v>5230</c:v>
                </c:pt>
                <c:pt idx="5230">
                  <c:v>5231</c:v>
                </c:pt>
                <c:pt idx="5231">
                  <c:v>5232</c:v>
                </c:pt>
                <c:pt idx="5232">
                  <c:v>5233</c:v>
                </c:pt>
                <c:pt idx="5233">
                  <c:v>5234</c:v>
                </c:pt>
                <c:pt idx="5234">
                  <c:v>5235</c:v>
                </c:pt>
                <c:pt idx="5235">
                  <c:v>5236</c:v>
                </c:pt>
                <c:pt idx="5236">
                  <c:v>5237</c:v>
                </c:pt>
                <c:pt idx="5237">
                  <c:v>5238</c:v>
                </c:pt>
                <c:pt idx="5238">
                  <c:v>5239</c:v>
                </c:pt>
                <c:pt idx="5239">
                  <c:v>5240</c:v>
                </c:pt>
                <c:pt idx="5240">
                  <c:v>5241</c:v>
                </c:pt>
                <c:pt idx="5241">
                  <c:v>5242</c:v>
                </c:pt>
                <c:pt idx="5242">
                  <c:v>5243</c:v>
                </c:pt>
                <c:pt idx="5243">
                  <c:v>5244</c:v>
                </c:pt>
                <c:pt idx="5244">
                  <c:v>5245</c:v>
                </c:pt>
                <c:pt idx="5245">
                  <c:v>5246</c:v>
                </c:pt>
                <c:pt idx="5246">
                  <c:v>5247</c:v>
                </c:pt>
                <c:pt idx="5247">
                  <c:v>5248</c:v>
                </c:pt>
                <c:pt idx="5248">
                  <c:v>5249</c:v>
                </c:pt>
                <c:pt idx="5249">
                  <c:v>5250</c:v>
                </c:pt>
                <c:pt idx="5250">
                  <c:v>5251</c:v>
                </c:pt>
                <c:pt idx="5251">
                  <c:v>5252</c:v>
                </c:pt>
                <c:pt idx="5252">
                  <c:v>5253</c:v>
                </c:pt>
                <c:pt idx="5253">
                  <c:v>5254</c:v>
                </c:pt>
                <c:pt idx="5254">
                  <c:v>5255</c:v>
                </c:pt>
                <c:pt idx="5255">
                  <c:v>5256</c:v>
                </c:pt>
                <c:pt idx="5256">
                  <c:v>5257</c:v>
                </c:pt>
                <c:pt idx="5257">
                  <c:v>5258</c:v>
                </c:pt>
                <c:pt idx="5258">
                  <c:v>5259</c:v>
                </c:pt>
                <c:pt idx="5259">
                  <c:v>5260</c:v>
                </c:pt>
                <c:pt idx="5260">
                  <c:v>5261</c:v>
                </c:pt>
                <c:pt idx="5261">
                  <c:v>5262</c:v>
                </c:pt>
                <c:pt idx="5262">
                  <c:v>5263</c:v>
                </c:pt>
                <c:pt idx="5263">
                  <c:v>5264</c:v>
                </c:pt>
                <c:pt idx="5264">
                  <c:v>5265</c:v>
                </c:pt>
                <c:pt idx="5265">
                  <c:v>5266</c:v>
                </c:pt>
                <c:pt idx="5266">
                  <c:v>5267</c:v>
                </c:pt>
                <c:pt idx="5267">
                  <c:v>5268</c:v>
                </c:pt>
                <c:pt idx="5268">
                  <c:v>5269</c:v>
                </c:pt>
                <c:pt idx="5269">
                  <c:v>5270</c:v>
                </c:pt>
                <c:pt idx="5270">
                  <c:v>5271</c:v>
                </c:pt>
                <c:pt idx="5271">
                  <c:v>5272</c:v>
                </c:pt>
                <c:pt idx="5272">
                  <c:v>5273</c:v>
                </c:pt>
                <c:pt idx="5273">
                  <c:v>5274</c:v>
                </c:pt>
                <c:pt idx="5274">
                  <c:v>5275</c:v>
                </c:pt>
                <c:pt idx="5275">
                  <c:v>5276</c:v>
                </c:pt>
                <c:pt idx="5276">
                  <c:v>5277</c:v>
                </c:pt>
                <c:pt idx="5277">
                  <c:v>5278</c:v>
                </c:pt>
                <c:pt idx="5278">
                  <c:v>5279</c:v>
                </c:pt>
                <c:pt idx="5279">
                  <c:v>5280</c:v>
                </c:pt>
                <c:pt idx="5280">
                  <c:v>5281</c:v>
                </c:pt>
                <c:pt idx="5281">
                  <c:v>5282</c:v>
                </c:pt>
                <c:pt idx="5282">
                  <c:v>5283</c:v>
                </c:pt>
                <c:pt idx="5283">
                  <c:v>5284</c:v>
                </c:pt>
                <c:pt idx="5284">
                  <c:v>5285</c:v>
                </c:pt>
                <c:pt idx="5285">
                  <c:v>5286</c:v>
                </c:pt>
                <c:pt idx="5286">
                  <c:v>5287</c:v>
                </c:pt>
                <c:pt idx="5287">
                  <c:v>5288</c:v>
                </c:pt>
                <c:pt idx="5288">
                  <c:v>5289</c:v>
                </c:pt>
                <c:pt idx="5289">
                  <c:v>5290</c:v>
                </c:pt>
                <c:pt idx="5290">
                  <c:v>5291</c:v>
                </c:pt>
                <c:pt idx="5291">
                  <c:v>5292</c:v>
                </c:pt>
                <c:pt idx="5292">
                  <c:v>5293</c:v>
                </c:pt>
                <c:pt idx="5293">
                  <c:v>5294</c:v>
                </c:pt>
                <c:pt idx="5294">
                  <c:v>5295</c:v>
                </c:pt>
                <c:pt idx="5295">
                  <c:v>5296</c:v>
                </c:pt>
                <c:pt idx="5296">
                  <c:v>5297</c:v>
                </c:pt>
                <c:pt idx="5297">
                  <c:v>5298</c:v>
                </c:pt>
                <c:pt idx="5298">
                  <c:v>5299</c:v>
                </c:pt>
                <c:pt idx="5299">
                  <c:v>5300</c:v>
                </c:pt>
                <c:pt idx="5300">
                  <c:v>5301</c:v>
                </c:pt>
                <c:pt idx="5301">
                  <c:v>5302</c:v>
                </c:pt>
                <c:pt idx="5302">
                  <c:v>5303</c:v>
                </c:pt>
                <c:pt idx="5303">
                  <c:v>5304</c:v>
                </c:pt>
                <c:pt idx="5304">
                  <c:v>5305</c:v>
                </c:pt>
                <c:pt idx="5305">
                  <c:v>5306</c:v>
                </c:pt>
                <c:pt idx="5306">
                  <c:v>5307</c:v>
                </c:pt>
                <c:pt idx="5307">
                  <c:v>5308</c:v>
                </c:pt>
                <c:pt idx="5308">
                  <c:v>5309</c:v>
                </c:pt>
                <c:pt idx="5309">
                  <c:v>5310</c:v>
                </c:pt>
                <c:pt idx="5310">
                  <c:v>5311</c:v>
                </c:pt>
                <c:pt idx="5311">
                  <c:v>5312</c:v>
                </c:pt>
                <c:pt idx="5312">
                  <c:v>5313</c:v>
                </c:pt>
                <c:pt idx="5313">
                  <c:v>5314</c:v>
                </c:pt>
                <c:pt idx="5314">
                  <c:v>5315</c:v>
                </c:pt>
                <c:pt idx="5315">
                  <c:v>5316</c:v>
                </c:pt>
                <c:pt idx="5316">
                  <c:v>5317</c:v>
                </c:pt>
                <c:pt idx="5317">
                  <c:v>5318</c:v>
                </c:pt>
                <c:pt idx="5318">
                  <c:v>5319</c:v>
                </c:pt>
                <c:pt idx="5319">
                  <c:v>5320</c:v>
                </c:pt>
                <c:pt idx="5320">
                  <c:v>5321</c:v>
                </c:pt>
                <c:pt idx="5321">
                  <c:v>5322</c:v>
                </c:pt>
                <c:pt idx="5322">
                  <c:v>5323</c:v>
                </c:pt>
                <c:pt idx="5323">
                  <c:v>5324</c:v>
                </c:pt>
                <c:pt idx="5324">
                  <c:v>5325</c:v>
                </c:pt>
                <c:pt idx="5325">
                  <c:v>5326</c:v>
                </c:pt>
                <c:pt idx="5326">
                  <c:v>5327</c:v>
                </c:pt>
                <c:pt idx="5327">
                  <c:v>5328</c:v>
                </c:pt>
                <c:pt idx="5328">
                  <c:v>5329</c:v>
                </c:pt>
                <c:pt idx="5329">
                  <c:v>5330</c:v>
                </c:pt>
                <c:pt idx="5330">
                  <c:v>5331</c:v>
                </c:pt>
                <c:pt idx="5331">
                  <c:v>5332</c:v>
                </c:pt>
                <c:pt idx="5332">
                  <c:v>5333</c:v>
                </c:pt>
                <c:pt idx="5333">
                  <c:v>5334</c:v>
                </c:pt>
                <c:pt idx="5334">
                  <c:v>5335</c:v>
                </c:pt>
                <c:pt idx="5335">
                  <c:v>5336</c:v>
                </c:pt>
                <c:pt idx="5336">
                  <c:v>5337</c:v>
                </c:pt>
                <c:pt idx="5337">
                  <c:v>5338</c:v>
                </c:pt>
                <c:pt idx="5338">
                  <c:v>5339</c:v>
                </c:pt>
                <c:pt idx="5339">
                  <c:v>5340</c:v>
                </c:pt>
                <c:pt idx="5340">
                  <c:v>5341</c:v>
                </c:pt>
                <c:pt idx="5341">
                  <c:v>5342</c:v>
                </c:pt>
                <c:pt idx="5342">
                  <c:v>5343</c:v>
                </c:pt>
                <c:pt idx="5343">
                  <c:v>5344</c:v>
                </c:pt>
                <c:pt idx="5344">
                  <c:v>5345</c:v>
                </c:pt>
                <c:pt idx="5345">
                  <c:v>5346</c:v>
                </c:pt>
                <c:pt idx="5346">
                  <c:v>5347</c:v>
                </c:pt>
                <c:pt idx="5347">
                  <c:v>5348</c:v>
                </c:pt>
                <c:pt idx="5348">
                  <c:v>5349</c:v>
                </c:pt>
                <c:pt idx="5349">
                  <c:v>5350</c:v>
                </c:pt>
                <c:pt idx="5350">
                  <c:v>5351</c:v>
                </c:pt>
                <c:pt idx="5351">
                  <c:v>5352</c:v>
                </c:pt>
                <c:pt idx="5352">
                  <c:v>5353</c:v>
                </c:pt>
                <c:pt idx="5353">
                  <c:v>5354</c:v>
                </c:pt>
                <c:pt idx="5354">
                  <c:v>5355</c:v>
                </c:pt>
                <c:pt idx="5355">
                  <c:v>5356</c:v>
                </c:pt>
                <c:pt idx="5356">
                  <c:v>5357</c:v>
                </c:pt>
                <c:pt idx="5357">
                  <c:v>5358</c:v>
                </c:pt>
                <c:pt idx="5358">
                  <c:v>5359</c:v>
                </c:pt>
                <c:pt idx="5359">
                  <c:v>5360</c:v>
                </c:pt>
                <c:pt idx="5360">
                  <c:v>5361</c:v>
                </c:pt>
                <c:pt idx="5361">
                  <c:v>5362</c:v>
                </c:pt>
                <c:pt idx="5362">
                  <c:v>5363</c:v>
                </c:pt>
                <c:pt idx="5363">
                  <c:v>5364</c:v>
                </c:pt>
                <c:pt idx="5364">
                  <c:v>5365</c:v>
                </c:pt>
                <c:pt idx="5365">
                  <c:v>5366</c:v>
                </c:pt>
                <c:pt idx="5366">
                  <c:v>5367</c:v>
                </c:pt>
                <c:pt idx="5367">
                  <c:v>5368</c:v>
                </c:pt>
                <c:pt idx="5368">
                  <c:v>5369</c:v>
                </c:pt>
                <c:pt idx="5369">
                  <c:v>5370</c:v>
                </c:pt>
                <c:pt idx="5370">
                  <c:v>5371</c:v>
                </c:pt>
                <c:pt idx="5371">
                  <c:v>5372</c:v>
                </c:pt>
                <c:pt idx="5372">
                  <c:v>5373</c:v>
                </c:pt>
                <c:pt idx="5373">
                  <c:v>5374</c:v>
                </c:pt>
                <c:pt idx="5374">
                  <c:v>5375</c:v>
                </c:pt>
                <c:pt idx="5375">
                  <c:v>5376</c:v>
                </c:pt>
                <c:pt idx="5376">
                  <c:v>5377</c:v>
                </c:pt>
                <c:pt idx="5377">
                  <c:v>5378</c:v>
                </c:pt>
                <c:pt idx="5378">
                  <c:v>5379</c:v>
                </c:pt>
                <c:pt idx="5379">
                  <c:v>5380</c:v>
                </c:pt>
                <c:pt idx="5380">
                  <c:v>5381</c:v>
                </c:pt>
                <c:pt idx="5381">
                  <c:v>5382</c:v>
                </c:pt>
                <c:pt idx="5382">
                  <c:v>5383</c:v>
                </c:pt>
                <c:pt idx="5383">
                  <c:v>5384</c:v>
                </c:pt>
                <c:pt idx="5384">
                  <c:v>5385</c:v>
                </c:pt>
                <c:pt idx="5385">
                  <c:v>5386</c:v>
                </c:pt>
                <c:pt idx="5386">
                  <c:v>5387</c:v>
                </c:pt>
                <c:pt idx="5387">
                  <c:v>5388</c:v>
                </c:pt>
                <c:pt idx="5388">
                  <c:v>5389</c:v>
                </c:pt>
                <c:pt idx="5389">
                  <c:v>5390</c:v>
                </c:pt>
                <c:pt idx="5390">
                  <c:v>5391</c:v>
                </c:pt>
                <c:pt idx="5391">
                  <c:v>5392</c:v>
                </c:pt>
                <c:pt idx="5392">
                  <c:v>5393</c:v>
                </c:pt>
                <c:pt idx="5393">
                  <c:v>5394</c:v>
                </c:pt>
                <c:pt idx="5394">
                  <c:v>5395</c:v>
                </c:pt>
                <c:pt idx="5395">
                  <c:v>5396</c:v>
                </c:pt>
                <c:pt idx="5396">
                  <c:v>5397</c:v>
                </c:pt>
                <c:pt idx="5397">
                  <c:v>5398</c:v>
                </c:pt>
                <c:pt idx="5398">
                  <c:v>5399</c:v>
                </c:pt>
                <c:pt idx="5399">
                  <c:v>5400</c:v>
                </c:pt>
                <c:pt idx="5400">
                  <c:v>5401</c:v>
                </c:pt>
                <c:pt idx="5401">
                  <c:v>5402</c:v>
                </c:pt>
                <c:pt idx="5402">
                  <c:v>5403</c:v>
                </c:pt>
                <c:pt idx="5403">
                  <c:v>5404</c:v>
                </c:pt>
                <c:pt idx="5404">
                  <c:v>5405</c:v>
                </c:pt>
                <c:pt idx="5405">
                  <c:v>5406</c:v>
                </c:pt>
                <c:pt idx="5406">
                  <c:v>5407</c:v>
                </c:pt>
                <c:pt idx="5407">
                  <c:v>5408</c:v>
                </c:pt>
                <c:pt idx="5408">
                  <c:v>5409</c:v>
                </c:pt>
                <c:pt idx="5409">
                  <c:v>5410</c:v>
                </c:pt>
                <c:pt idx="5410">
                  <c:v>5411</c:v>
                </c:pt>
                <c:pt idx="5411">
                  <c:v>5412</c:v>
                </c:pt>
                <c:pt idx="5412">
                  <c:v>5413</c:v>
                </c:pt>
                <c:pt idx="5413">
                  <c:v>5414</c:v>
                </c:pt>
                <c:pt idx="5414">
                  <c:v>5415</c:v>
                </c:pt>
                <c:pt idx="5415">
                  <c:v>5416</c:v>
                </c:pt>
                <c:pt idx="5416">
                  <c:v>5417</c:v>
                </c:pt>
                <c:pt idx="5417">
                  <c:v>5418</c:v>
                </c:pt>
                <c:pt idx="5418">
                  <c:v>5419</c:v>
                </c:pt>
                <c:pt idx="5419">
                  <c:v>5420</c:v>
                </c:pt>
                <c:pt idx="5420">
                  <c:v>5421</c:v>
                </c:pt>
                <c:pt idx="5421">
                  <c:v>5422</c:v>
                </c:pt>
                <c:pt idx="5422">
                  <c:v>5423</c:v>
                </c:pt>
                <c:pt idx="5423">
                  <c:v>5424</c:v>
                </c:pt>
                <c:pt idx="5424">
                  <c:v>5425</c:v>
                </c:pt>
                <c:pt idx="5425">
                  <c:v>5426</c:v>
                </c:pt>
                <c:pt idx="5426">
                  <c:v>5427</c:v>
                </c:pt>
                <c:pt idx="5427">
                  <c:v>5428</c:v>
                </c:pt>
                <c:pt idx="5428">
                  <c:v>5429</c:v>
                </c:pt>
                <c:pt idx="5429">
                  <c:v>5430</c:v>
                </c:pt>
                <c:pt idx="5430">
                  <c:v>5431</c:v>
                </c:pt>
                <c:pt idx="5431">
                  <c:v>5432</c:v>
                </c:pt>
                <c:pt idx="5432">
                  <c:v>5433</c:v>
                </c:pt>
                <c:pt idx="5433">
                  <c:v>5434</c:v>
                </c:pt>
                <c:pt idx="5434">
                  <c:v>5435</c:v>
                </c:pt>
                <c:pt idx="5435">
                  <c:v>5436</c:v>
                </c:pt>
                <c:pt idx="5436">
                  <c:v>5437</c:v>
                </c:pt>
                <c:pt idx="5437">
                  <c:v>5438</c:v>
                </c:pt>
                <c:pt idx="5438">
                  <c:v>5439</c:v>
                </c:pt>
                <c:pt idx="5439">
                  <c:v>5440</c:v>
                </c:pt>
                <c:pt idx="5440">
                  <c:v>5441</c:v>
                </c:pt>
                <c:pt idx="5441">
                  <c:v>5442</c:v>
                </c:pt>
                <c:pt idx="5442">
                  <c:v>5443</c:v>
                </c:pt>
                <c:pt idx="5443">
                  <c:v>5444</c:v>
                </c:pt>
                <c:pt idx="5444">
                  <c:v>5445</c:v>
                </c:pt>
                <c:pt idx="5445">
                  <c:v>5446</c:v>
                </c:pt>
                <c:pt idx="5446">
                  <c:v>5447</c:v>
                </c:pt>
                <c:pt idx="5447">
                  <c:v>5448</c:v>
                </c:pt>
                <c:pt idx="5448">
                  <c:v>5449</c:v>
                </c:pt>
                <c:pt idx="5449">
                  <c:v>5450</c:v>
                </c:pt>
                <c:pt idx="5450">
                  <c:v>5451</c:v>
                </c:pt>
                <c:pt idx="5451">
                  <c:v>5452</c:v>
                </c:pt>
                <c:pt idx="5452">
                  <c:v>5453</c:v>
                </c:pt>
                <c:pt idx="5453">
                  <c:v>5454</c:v>
                </c:pt>
                <c:pt idx="5454">
                  <c:v>5455</c:v>
                </c:pt>
                <c:pt idx="5455">
                  <c:v>5456</c:v>
                </c:pt>
                <c:pt idx="5456">
                  <c:v>5457</c:v>
                </c:pt>
                <c:pt idx="5457">
                  <c:v>5458</c:v>
                </c:pt>
                <c:pt idx="5458">
                  <c:v>5459</c:v>
                </c:pt>
                <c:pt idx="5459">
                  <c:v>5460</c:v>
                </c:pt>
                <c:pt idx="5460">
                  <c:v>5461</c:v>
                </c:pt>
                <c:pt idx="5461">
                  <c:v>5462</c:v>
                </c:pt>
                <c:pt idx="5462">
                  <c:v>5463</c:v>
                </c:pt>
                <c:pt idx="5463">
                  <c:v>5464</c:v>
                </c:pt>
                <c:pt idx="5464">
                  <c:v>5465</c:v>
                </c:pt>
                <c:pt idx="5465">
                  <c:v>5466</c:v>
                </c:pt>
                <c:pt idx="5466">
                  <c:v>5467</c:v>
                </c:pt>
                <c:pt idx="5467">
                  <c:v>5468</c:v>
                </c:pt>
                <c:pt idx="5468">
                  <c:v>5469</c:v>
                </c:pt>
                <c:pt idx="5469">
                  <c:v>5470</c:v>
                </c:pt>
                <c:pt idx="5470">
                  <c:v>5471</c:v>
                </c:pt>
                <c:pt idx="5471">
                  <c:v>5472</c:v>
                </c:pt>
                <c:pt idx="5472">
                  <c:v>5473</c:v>
                </c:pt>
                <c:pt idx="5473">
                  <c:v>5474</c:v>
                </c:pt>
                <c:pt idx="5474">
                  <c:v>5475</c:v>
                </c:pt>
                <c:pt idx="5475">
                  <c:v>5476</c:v>
                </c:pt>
                <c:pt idx="5476">
                  <c:v>5477</c:v>
                </c:pt>
                <c:pt idx="5477">
                  <c:v>5478</c:v>
                </c:pt>
                <c:pt idx="5478">
                  <c:v>5479</c:v>
                </c:pt>
                <c:pt idx="5479">
                  <c:v>5480</c:v>
                </c:pt>
                <c:pt idx="5480">
                  <c:v>5481</c:v>
                </c:pt>
                <c:pt idx="5481">
                  <c:v>5482</c:v>
                </c:pt>
                <c:pt idx="5482">
                  <c:v>5483</c:v>
                </c:pt>
                <c:pt idx="5483">
                  <c:v>5484</c:v>
                </c:pt>
                <c:pt idx="5484">
                  <c:v>5485</c:v>
                </c:pt>
                <c:pt idx="5485">
                  <c:v>5486</c:v>
                </c:pt>
                <c:pt idx="5486">
                  <c:v>5487</c:v>
                </c:pt>
                <c:pt idx="5487">
                  <c:v>5488</c:v>
                </c:pt>
                <c:pt idx="5488">
                  <c:v>5489</c:v>
                </c:pt>
                <c:pt idx="5489">
                  <c:v>5490</c:v>
                </c:pt>
                <c:pt idx="5490">
                  <c:v>5491</c:v>
                </c:pt>
                <c:pt idx="5491">
                  <c:v>5492</c:v>
                </c:pt>
                <c:pt idx="5492">
                  <c:v>5493</c:v>
                </c:pt>
                <c:pt idx="5493">
                  <c:v>5494</c:v>
                </c:pt>
                <c:pt idx="5494">
                  <c:v>5495</c:v>
                </c:pt>
                <c:pt idx="5495">
                  <c:v>5496</c:v>
                </c:pt>
                <c:pt idx="5496">
                  <c:v>5497</c:v>
                </c:pt>
                <c:pt idx="5497">
                  <c:v>5498</c:v>
                </c:pt>
                <c:pt idx="5498">
                  <c:v>5499</c:v>
                </c:pt>
                <c:pt idx="5499">
                  <c:v>5500</c:v>
                </c:pt>
                <c:pt idx="5500">
                  <c:v>5501</c:v>
                </c:pt>
                <c:pt idx="5501">
                  <c:v>5502</c:v>
                </c:pt>
                <c:pt idx="5502">
                  <c:v>5503</c:v>
                </c:pt>
                <c:pt idx="5503">
                  <c:v>5504</c:v>
                </c:pt>
                <c:pt idx="5504">
                  <c:v>5505</c:v>
                </c:pt>
                <c:pt idx="5505">
                  <c:v>5506</c:v>
                </c:pt>
                <c:pt idx="5506">
                  <c:v>5507</c:v>
                </c:pt>
                <c:pt idx="5507">
                  <c:v>5508</c:v>
                </c:pt>
                <c:pt idx="5508">
                  <c:v>5509</c:v>
                </c:pt>
                <c:pt idx="5509">
                  <c:v>5510</c:v>
                </c:pt>
                <c:pt idx="5510">
                  <c:v>5511</c:v>
                </c:pt>
                <c:pt idx="5511">
                  <c:v>5512</c:v>
                </c:pt>
                <c:pt idx="5512">
                  <c:v>5513</c:v>
                </c:pt>
                <c:pt idx="5513">
                  <c:v>5514</c:v>
                </c:pt>
                <c:pt idx="5514">
                  <c:v>5515</c:v>
                </c:pt>
                <c:pt idx="5515">
                  <c:v>5516</c:v>
                </c:pt>
                <c:pt idx="5516">
                  <c:v>5517</c:v>
                </c:pt>
                <c:pt idx="5517">
                  <c:v>5518</c:v>
                </c:pt>
                <c:pt idx="5518">
                  <c:v>5519</c:v>
                </c:pt>
                <c:pt idx="5519">
                  <c:v>5520</c:v>
                </c:pt>
                <c:pt idx="5520">
                  <c:v>5521</c:v>
                </c:pt>
                <c:pt idx="5521">
                  <c:v>5522</c:v>
                </c:pt>
                <c:pt idx="5522">
                  <c:v>5523</c:v>
                </c:pt>
                <c:pt idx="5523">
                  <c:v>5524</c:v>
                </c:pt>
                <c:pt idx="5524">
                  <c:v>5525</c:v>
                </c:pt>
                <c:pt idx="5525">
                  <c:v>5526</c:v>
                </c:pt>
                <c:pt idx="5526">
                  <c:v>5527</c:v>
                </c:pt>
                <c:pt idx="5527">
                  <c:v>5528</c:v>
                </c:pt>
                <c:pt idx="5528">
                  <c:v>5529</c:v>
                </c:pt>
                <c:pt idx="5529">
                  <c:v>5530</c:v>
                </c:pt>
                <c:pt idx="5530">
                  <c:v>5531</c:v>
                </c:pt>
                <c:pt idx="5531">
                  <c:v>5532</c:v>
                </c:pt>
                <c:pt idx="5532">
                  <c:v>5533</c:v>
                </c:pt>
                <c:pt idx="5533">
                  <c:v>5534</c:v>
                </c:pt>
                <c:pt idx="5534">
                  <c:v>5535</c:v>
                </c:pt>
                <c:pt idx="5535">
                  <c:v>5536</c:v>
                </c:pt>
                <c:pt idx="5536">
                  <c:v>5537</c:v>
                </c:pt>
                <c:pt idx="5537">
                  <c:v>5538</c:v>
                </c:pt>
                <c:pt idx="5538">
                  <c:v>5539</c:v>
                </c:pt>
                <c:pt idx="5539">
                  <c:v>5540</c:v>
                </c:pt>
                <c:pt idx="5540">
                  <c:v>5541</c:v>
                </c:pt>
                <c:pt idx="5541">
                  <c:v>5542</c:v>
                </c:pt>
                <c:pt idx="5542">
                  <c:v>5543</c:v>
                </c:pt>
                <c:pt idx="5543">
                  <c:v>5544</c:v>
                </c:pt>
                <c:pt idx="5544">
                  <c:v>5545</c:v>
                </c:pt>
                <c:pt idx="5545">
                  <c:v>5546</c:v>
                </c:pt>
                <c:pt idx="5546">
                  <c:v>5547</c:v>
                </c:pt>
                <c:pt idx="5547">
                  <c:v>5548</c:v>
                </c:pt>
                <c:pt idx="5548">
                  <c:v>5549</c:v>
                </c:pt>
                <c:pt idx="5549">
                  <c:v>5550</c:v>
                </c:pt>
                <c:pt idx="5550">
                  <c:v>5551</c:v>
                </c:pt>
                <c:pt idx="5551">
                  <c:v>5552</c:v>
                </c:pt>
                <c:pt idx="5552">
                  <c:v>5553</c:v>
                </c:pt>
                <c:pt idx="5553">
                  <c:v>5554</c:v>
                </c:pt>
                <c:pt idx="5554">
                  <c:v>5555</c:v>
                </c:pt>
                <c:pt idx="5555">
                  <c:v>5556</c:v>
                </c:pt>
                <c:pt idx="5556">
                  <c:v>5557</c:v>
                </c:pt>
                <c:pt idx="5557">
                  <c:v>5558</c:v>
                </c:pt>
                <c:pt idx="5558">
                  <c:v>5559</c:v>
                </c:pt>
                <c:pt idx="5559">
                  <c:v>5560</c:v>
                </c:pt>
                <c:pt idx="5560">
                  <c:v>5561</c:v>
                </c:pt>
                <c:pt idx="5561">
                  <c:v>5562</c:v>
                </c:pt>
                <c:pt idx="5562">
                  <c:v>5563</c:v>
                </c:pt>
                <c:pt idx="5563">
                  <c:v>5564</c:v>
                </c:pt>
                <c:pt idx="5564">
                  <c:v>5565</c:v>
                </c:pt>
                <c:pt idx="5565">
                  <c:v>5566</c:v>
                </c:pt>
                <c:pt idx="5566">
                  <c:v>5567</c:v>
                </c:pt>
                <c:pt idx="5567">
                  <c:v>5568</c:v>
                </c:pt>
                <c:pt idx="5568">
                  <c:v>5569</c:v>
                </c:pt>
                <c:pt idx="5569">
                  <c:v>5570</c:v>
                </c:pt>
                <c:pt idx="5570">
                  <c:v>5571</c:v>
                </c:pt>
                <c:pt idx="5571">
                  <c:v>5572</c:v>
                </c:pt>
                <c:pt idx="5572">
                  <c:v>5573</c:v>
                </c:pt>
                <c:pt idx="5573">
                  <c:v>5574</c:v>
                </c:pt>
                <c:pt idx="5574">
                  <c:v>5575</c:v>
                </c:pt>
                <c:pt idx="5575">
                  <c:v>5576</c:v>
                </c:pt>
                <c:pt idx="5576">
                  <c:v>5577</c:v>
                </c:pt>
                <c:pt idx="5577">
                  <c:v>5578</c:v>
                </c:pt>
                <c:pt idx="5578">
                  <c:v>5579</c:v>
                </c:pt>
                <c:pt idx="5579">
                  <c:v>5580</c:v>
                </c:pt>
                <c:pt idx="5580">
                  <c:v>5581</c:v>
                </c:pt>
                <c:pt idx="5581">
                  <c:v>5582</c:v>
                </c:pt>
                <c:pt idx="5582">
                  <c:v>5583</c:v>
                </c:pt>
                <c:pt idx="5583">
                  <c:v>5584</c:v>
                </c:pt>
                <c:pt idx="5584">
                  <c:v>5585</c:v>
                </c:pt>
                <c:pt idx="5585">
                  <c:v>5586</c:v>
                </c:pt>
                <c:pt idx="5586">
                  <c:v>5587</c:v>
                </c:pt>
                <c:pt idx="5587">
                  <c:v>5588</c:v>
                </c:pt>
                <c:pt idx="5588">
                  <c:v>5589</c:v>
                </c:pt>
                <c:pt idx="5589">
                  <c:v>5590</c:v>
                </c:pt>
                <c:pt idx="5590">
                  <c:v>5591</c:v>
                </c:pt>
                <c:pt idx="5591">
                  <c:v>5592</c:v>
                </c:pt>
                <c:pt idx="5592">
                  <c:v>5593</c:v>
                </c:pt>
                <c:pt idx="5593">
                  <c:v>5594</c:v>
                </c:pt>
                <c:pt idx="5594">
                  <c:v>5595</c:v>
                </c:pt>
                <c:pt idx="5595">
                  <c:v>5596</c:v>
                </c:pt>
                <c:pt idx="5596">
                  <c:v>5597</c:v>
                </c:pt>
                <c:pt idx="5597">
                  <c:v>5598</c:v>
                </c:pt>
                <c:pt idx="5598">
                  <c:v>5599</c:v>
                </c:pt>
                <c:pt idx="5599">
                  <c:v>5600</c:v>
                </c:pt>
                <c:pt idx="5600">
                  <c:v>5601</c:v>
                </c:pt>
                <c:pt idx="5601">
                  <c:v>5602</c:v>
                </c:pt>
                <c:pt idx="5602">
                  <c:v>5603</c:v>
                </c:pt>
                <c:pt idx="5603">
                  <c:v>5604</c:v>
                </c:pt>
                <c:pt idx="5604">
                  <c:v>5605</c:v>
                </c:pt>
                <c:pt idx="5605">
                  <c:v>5606</c:v>
                </c:pt>
                <c:pt idx="5606">
                  <c:v>5607</c:v>
                </c:pt>
                <c:pt idx="5607">
                  <c:v>5608</c:v>
                </c:pt>
                <c:pt idx="5608">
                  <c:v>5609</c:v>
                </c:pt>
                <c:pt idx="5609">
                  <c:v>5610</c:v>
                </c:pt>
                <c:pt idx="5610">
                  <c:v>5611</c:v>
                </c:pt>
                <c:pt idx="5611">
                  <c:v>5612</c:v>
                </c:pt>
                <c:pt idx="5612">
                  <c:v>5613</c:v>
                </c:pt>
                <c:pt idx="5613">
                  <c:v>5614</c:v>
                </c:pt>
                <c:pt idx="5614">
                  <c:v>5615</c:v>
                </c:pt>
                <c:pt idx="5615">
                  <c:v>5616</c:v>
                </c:pt>
                <c:pt idx="5616">
                  <c:v>5617</c:v>
                </c:pt>
                <c:pt idx="5617">
                  <c:v>5618</c:v>
                </c:pt>
                <c:pt idx="5618">
                  <c:v>5619</c:v>
                </c:pt>
                <c:pt idx="5619">
                  <c:v>5620</c:v>
                </c:pt>
                <c:pt idx="5620">
                  <c:v>5621</c:v>
                </c:pt>
                <c:pt idx="5621">
                  <c:v>5622</c:v>
                </c:pt>
                <c:pt idx="5622">
                  <c:v>5623</c:v>
                </c:pt>
                <c:pt idx="5623">
                  <c:v>5624</c:v>
                </c:pt>
                <c:pt idx="5624">
                  <c:v>5625</c:v>
                </c:pt>
                <c:pt idx="5625">
                  <c:v>5626</c:v>
                </c:pt>
                <c:pt idx="5626">
                  <c:v>5627</c:v>
                </c:pt>
                <c:pt idx="5627">
                  <c:v>5628</c:v>
                </c:pt>
                <c:pt idx="5628">
                  <c:v>5629</c:v>
                </c:pt>
                <c:pt idx="5629">
                  <c:v>5630</c:v>
                </c:pt>
                <c:pt idx="5630">
                  <c:v>5631</c:v>
                </c:pt>
                <c:pt idx="5631">
                  <c:v>5632</c:v>
                </c:pt>
                <c:pt idx="5632">
                  <c:v>5633</c:v>
                </c:pt>
                <c:pt idx="5633">
                  <c:v>5634</c:v>
                </c:pt>
                <c:pt idx="5634">
                  <c:v>5635</c:v>
                </c:pt>
                <c:pt idx="5635">
                  <c:v>5636</c:v>
                </c:pt>
                <c:pt idx="5636">
                  <c:v>5637</c:v>
                </c:pt>
                <c:pt idx="5637">
                  <c:v>5638</c:v>
                </c:pt>
                <c:pt idx="5638">
                  <c:v>5639</c:v>
                </c:pt>
                <c:pt idx="5639">
                  <c:v>5640</c:v>
                </c:pt>
                <c:pt idx="5640">
                  <c:v>5641</c:v>
                </c:pt>
                <c:pt idx="5641">
                  <c:v>5642</c:v>
                </c:pt>
                <c:pt idx="5642">
                  <c:v>5643</c:v>
                </c:pt>
                <c:pt idx="5643">
                  <c:v>5644</c:v>
                </c:pt>
                <c:pt idx="5644">
                  <c:v>5645</c:v>
                </c:pt>
                <c:pt idx="5645">
                  <c:v>5646</c:v>
                </c:pt>
                <c:pt idx="5646">
                  <c:v>5647</c:v>
                </c:pt>
                <c:pt idx="5647">
                  <c:v>5648</c:v>
                </c:pt>
                <c:pt idx="5648">
                  <c:v>5649</c:v>
                </c:pt>
                <c:pt idx="5649">
                  <c:v>5650</c:v>
                </c:pt>
                <c:pt idx="5650">
                  <c:v>5651</c:v>
                </c:pt>
                <c:pt idx="5651">
                  <c:v>5652</c:v>
                </c:pt>
                <c:pt idx="5652">
                  <c:v>5653</c:v>
                </c:pt>
                <c:pt idx="5653">
                  <c:v>5654</c:v>
                </c:pt>
                <c:pt idx="5654">
                  <c:v>5655</c:v>
                </c:pt>
                <c:pt idx="5655">
                  <c:v>5656</c:v>
                </c:pt>
                <c:pt idx="5656">
                  <c:v>5657</c:v>
                </c:pt>
                <c:pt idx="5657">
                  <c:v>5658</c:v>
                </c:pt>
                <c:pt idx="5658">
                  <c:v>5659</c:v>
                </c:pt>
                <c:pt idx="5659">
                  <c:v>5660</c:v>
                </c:pt>
                <c:pt idx="5660">
                  <c:v>5661</c:v>
                </c:pt>
                <c:pt idx="5661">
                  <c:v>5662</c:v>
                </c:pt>
                <c:pt idx="5662">
                  <c:v>5663</c:v>
                </c:pt>
                <c:pt idx="5663">
                  <c:v>5664</c:v>
                </c:pt>
                <c:pt idx="5664">
                  <c:v>5665</c:v>
                </c:pt>
                <c:pt idx="5665">
                  <c:v>5666</c:v>
                </c:pt>
                <c:pt idx="5666">
                  <c:v>5667</c:v>
                </c:pt>
                <c:pt idx="5667">
                  <c:v>5668</c:v>
                </c:pt>
                <c:pt idx="5668">
                  <c:v>5669</c:v>
                </c:pt>
                <c:pt idx="5669">
                  <c:v>5670</c:v>
                </c:pt>
                <c:pt idx="5670">
                  <c:v>5671</c:v>
                </c:pt>
                <c:pt idx="5671">
                  <c:v>5672</c:v>
                </c:pt>
                <c:pt idx="5672">
                  <c:v>5673</c:v>
                </c:pt>
                <c:pt idx="5673">
                  <c:v>5674</c:v>
                </c:pt>
                <c:pt idx="5674">
                  <c:v>5675</c:v>
                </c:pt>
                <c:pt idx="5675">
                  <c:v>5676</c:v>
                </c:pt>
                <c:pt idx="5676">
                  <c:v>5677</c:v>
                </c:pt>
                <c:pt idx="5677">
                  <c:v>5678</c:v>
                </c:pt>
                <c:pt idx="5678">
                  <c:v>5679</c:v>
                </c:pt>
                <c:pt idx="5679">
                  <c:v>5680</c:v>
                </c:pt>
                <c:pt idx="5680">
                  <c:v>5681</c:v>
                </c:pt>
                <c:pt idx="5681">
                  <c:v>5682</c:v>
                </c:pt>
                <c:pt idx="5682">
                  <c:v>5683</c:v>
                </c:pt>
                <c:pt idx="5683">
                  <c:v>5684</c:v>
                </c:pt>
                <c:pt idx="5684">
                  <c:v>5685</c:v>
                </c:pt>
                <c:pt idx="5685">
                  <c:v>5686</c:v>
                </c:pt>
                <c:pt idx="5686">
                  <c:v>5687</c:v>
                </c:pt>
                <c:pt idx="5687">
                  <c:v>5688</c:v>
                </c:pt>
                <c:pt idx="5688">
                  <c:v>5689</c:v>
                </c:pt>
                <c:pt idx="5689">
                  <c:v>5690</c:v>
                </c:pt>
                <c:pt idx="5690">
                  <c:v>5691</c:v>
                </c:pt>
                <c:pt idx="5691">
                  <c:v>5692</c:v>
                </c:pt>
                <c:pt idx="5692">
                  <c:v>5693</c:v>
                </c:pt>
                <c:pt idx="5693">
                  <c:v>5694</c:v>
                </c:pt>
                <c:pt idx="5694">
                  <c:v>5695</c:v>
                </c:pt>
                <c:pt idx="5695">
                  <c:v>5696</c:v>
                </c:pt>
                <c:pt idx="5696">
                  <c:v>5697</c:v>
                </c:pt>
                <c:pt idx="5697">
                  <c:v>5698</c:v>
                </c:pt>
                <c:pt idx="5698">
                  <c:v>5699</c:v>
                </c:pt>
                <c:pt idx="5699">
                  <c:v>5700</c:v>
                </c:pt>
                <c:pt idx="5700">
                  <c:v>5701</c:v>
                </c:pt>
                <c:pt idx="5701">
                  <c:v>5702</c:v>
                </c:pt>
                <c:pt idx="5702">
                  <c:v>5703</c:v>
                </c:pt>
                <c:pt idx="5703">
                  <c:v>5704</c:v>
                </c:pt>
                <c:pt idx="5704">
                  <c:v>5705</c:v>
                </c:pt>
                <c:pt idx="5705">
                  <c:v>5706</c:v>
                </c:pt>
                <c:pt idx="5706">
                  <c:v>5707</c:v>
                </c:pt>
                <c:pt idx="5707">
                  <c:v>5708</c:v>
                </c:pt>
                <c:pt idx="5708">
                  <c:v>5709</c:v>
                </c:pt>
                <c:pt idx="5709">
                  <c:v>5710</c:v>
                </c:pt>
                <c:pt idx="5710">
                  <c:v>5711</c:v>
                </c:pt>
                <c:pt idx="5711">
                  <c:v>5712</c:v>
                </c:pt>
                <c:pt idx="5712">
                  <c:v>5713</c:v>
                </c:pt>
                <c:pt idx="5713">
                  <c:v>5714</c:v>
                </c:pt>
                <c:pt idx="5714">
                  <c:v>5715</c:v>
                </c:pt>
                <c:pt idx="5715">
                  <c:v>5716</c:v>
                </c:pt>
                <c:pt idx="5716">
                  <c:v>5717</c:v>
                </c:pt>
                <c:pt idx="5717">
                  <c:v>5718</c:v>
                </c:pt>
                <c:pt idx="5718">
                  <c:v>5719</c:v>
                </c:pt>
                <c:pt idx="5719">
                  <c:v>5720</c:v>
                </c:pt>
                <c:pt idx="5720">
                  <c:v>5721</c:v>
                </c:pt>
                <c:pt idx="5721">
                  <c:v>5722</c:v>
                </c:pt>
                <c:pt idx="5722">
                  <c:v>5723</c:v>
                </c:pt>
                <c:pt idx="5723">
                  <c:v>5724</c:v>
                </c:pt>
                <c:pt idx="5724">
                  <c:v>5725</c:v>
                </c:pt>
                <c:pt idx="5725">
                  <c:v>5726</c:v>
                </c:pt>
                <c:pt idx="5726">
                  <c:v>5727</c:v>
                </c:pt>
                <c:pt idx="5727">
                  <c:v>5728</c:v>
                </c:pt>
                <c:pt idx="5728">
                  <c:v>5729</c:v>
                </c:pt>
                <c:pt idx="5729">
                  <c:v>5730</c:v>
                </c:pt>
                <c:pt idx="5730">
                  <c:v>5731</c:v>
                </c:pt>
                <c:pt idx="5731">
                  <c:v>5732</c:v>
                </c:pt>
                <c:pt idx="5732">
                  <c:v>5733</c:v>
                </c:pt>
                <c:pt idx="5733">
                  <c:v>5734</c:v>
                </c:pt>
                <c:pt idx="5734">
                  <c:v>5735</c:v>
                </c:pt>
                <c:pt idx="5735">
                  <c:v>5736</c:v>
                </c:pt>
                <c:pt idx="5736">
                  <c:v>5737</c:v>
                </c:pt>
                <c:pt idx="5737">
                  <c:v>5738</c:v>
                </c:pt>
                <c:pt idx="5738">
                  <c:v>5739</c:v>
                </c:pt>
                <c:pt idx="5739">
                  <c:v>5740</c:v>
                </c:pt>
                <c:pt idx="5740">
                  <c:v>5741</c:v>
                </c:pt>
                <c:pt idx="5741">
                  <c:v>5742</c:v>
                </c:pt>
                <c:pt idx="5742">
                  <c:v>5743</c:v>
                </c:pt>
                <c:pt idx="5743">
                  <c:v>5744</c:v>
                </c:pt>
                <c:pt idx="5744">
                  <c:v>5745</c:v>
                </c:pt>
                <c:pt idx="5745">
                  <c:v>5746</c:v>
                </c:pt>
                <c:pt idx="5746">
                  <c:v>5747</c:v>
                </c:pt>
                <c:pt idx="5747">
                  <c:v>5748</c:v>
                </c:pt>
                <c:pt idx="5748">
                  <c:v>5749</c:v>
                </c:pt>
                <c:pt idx="5749">
                  <c:v>5750</c:v>
                </c:pt>
                <c:pt idx="5750">
                  <c:v>5751</c:v>
                </c:pt>
                <c:pt idx="5751">
                  <c:v>5752</c:v>
                </c:pt>
                <c:pt idx="5752">
                  <c:v>5753</c:v>
                </c:pt>
                <c:pt idx="5753">
                  <c:v>5754</c:v>
                </c:pt>
                <c:pt idx="5754">
                  <c:v>5755</c:v>
                </c:pt>
                <c:pt idx="5755">
                  <c:v>5756</c:v>
                </c:pt>
                <c:pt idx="5756">
                  <c:v>5757</c:v>
                </c:pt>
                <c:pt idx="5757">
                  <c:v>5758</c:v>
                </c:pt>
                <c:pt idx="5758">
                  <c:v>5759</c:v>
                </c:pt>
                <c:pt idx="5759">
                  <c:v>5760</c:v>
                </c:pt>
                <c:pt idx="5760">
                  <c:v>5761</c:v>
                </c:pt>
                <c:pt idx="5761">
                  <c:v>5762</c:v>
                </c:pt>
                <c:pt idx="5762">
                  <c:v>5763</c:v>
                </c:pt>
                <c:pt idx="5763">
                  <c:v>5764</c:v>
                </c:pt>
                <c:pt idx="5764">
                  <c:v>5765</c:v>
                </c:pt>
                <c:pt idx="5765">
                  <c:v>5766</c:v>
                </c:pt>
                <c:pt idx="5766">
                  <c:v>5767</c:v>
                </c:pt>
                <c:pt idx="5767">
                  <c:v>5768</c:v>
                </c:pt>
                <c:pt idx="5768">
                  <c:v>5769</c:v>
                </c:pt>
                <c:pt idx="5769">
                  <c:v>5770</c:v>
                </c:pt>
                <c:pt idx="5770">
                  <c:v>5771</c:v>
                </c:pt>
                <c:pt idx="5771">
                  <c:v>5772</c:v>
                </c:pt>
                <c:pt idx="5772">
                  <c:v>5773</c:v>
                </c:pt>
                <c:pt idx="5773">
                  <c:v>5774</c:v>
                </c:pt>
                <c:pt idx="5774">
                  <c:v>5775</c:v>
                </c:pt>
                <c:pt idx="5775">
                  <c:v>5776</c:v>
                </c:pt>
                <c:pt idx="5776">
                  <c:v>5777</c:v>
                </c:pt>
                <c:pt idx="5777">
                  <c:v>5778</c:v>
                </c:pt>
                <c:pt idx="5778">
                  <c:v>5779</c:v>
                </c:pt>
                <c:pt idx="5779">
                  <c:v>5780</c:v>
                </c:pt>
                <c:pt idx="5780">
                  <c:v>5781</c:v>
                </c:pt>
                <c:pt idx="5781">
                  <c:v>5782</c:v>
                </c:pt>
                <c:pt idx="5782">
                  <c:v>5783</c:v>
                </c:pt>
                <c:pt idx="5783">
                  <c:v>5784</c:v>
                </c:pt>
                <c:pt idx="5784">
                  <c:v>5785</c:v>
                </c:pt>
                <c:pt idx="5785">
                  <c:v>5786</c:v>
                </c:pt>
                <c:pt idx="5786">
                  <c:v>5787</c:v>
                </c:pt>
                <c:pt idx="5787">
                  <c:v>5788</c:v>
                </c:pt>
                <c:pt idx="5788">
                  <c:v>5789</c:v>
                </c:pt>
                <c:pt idx="5789">
                  <c:v>5790</c:v>
                </c:pt>
                <c:pt idx="5790">
                  <c:v>5791</c:v>
                </c:pt>
                <c:pt idx="5791">
                  <c:v>5792</c:v>
                </c:pt>
                <c:pt idx="5792">
                  <c:v>5793</c:v>
                </c:pt>
                <c:pt idx="5793">
                  <c:v>5794</c:v>
                </c:pt>
                <c:pt idx="5794">
                  <c:v>5795</c:v>
                </c:pt>
                <c:pt idx="5795">
                  <c:v>5796</c:v>
                </c:pt>
                <c:pt idx="5796">
                  <c:v>5797</c:v>
                </c:pt>
                <c:pt idx="5797">
                  <c:v>5798</c:v>
                </c:pt>
                <c:pt idx="5798">
                  <c:v>5799</c:v>
                </c:pt>
                <c:pt idx="5799">
                  <c:v>5800</c:v>
                </c:pt>
                <c:pt idx="5800">
                  <c:v>5801</c:v>
                </c:pt>
                <c:pt idx="5801">
                  <c:v>5802</c:v>
                </c:pt>
                <c:pt idx="5802">
                  <c:v>5803</c:v>
                </c:pt>
                <c:pt idx="5803">
                  <c:v>5804</c:v>
                </c:pt>
                <c:pt idx="5804">
                  <c:v>5805</c:v>
                </c:pt>
                <c:pt idx="5805">
                  <c:v>5806</c:v>
                </c:pt>
                <c:pt idx="5806">
                  <c:v>5807</c:v>
                </c:pt>
                <c:pt idx="5807">
                  <c:v>5808</c:v>
                </c:pt>
                <c:pt idx="5808">
                  <c:v>5809</c:v>
                </c:pt>
                <c:pt idx="5809">
                  <c:v>5810</c:v>
                </c:pt>
                <c:pt idx="5810">
                  <c:v>5811</c:v>
                </c:pt>
                <c:pt idx="5811">
                  <c:v>5812</c:v>
                </c:pt>
                <c:pt idx="5812">
                  <c:v>5813</c:v>
                </c:pt>
                <c:pt idx="5813">
                  <c:v>5814</c:v>
                </c:pt>
                <c:pt idx="5814">
                  <c:v>5815</c:v>
                </c:pt>
                <c:pt idx="5815">
                  <c:v>5816</c:v>
                </c:pt>
                <c:pt idx="5816">
                  <c:v>5817</c:v>
                </c:pt>
                <c:pt idx="5817">
                  <c:v>5818</c:v>
                </c:pt>
                <c:pt idx="5818">
                  <c:v>5819</c:v>
                </c:pt>
                <c:pt idx="5819">
                  <c:v>5820</c:v>
                </c:pt>
                <c:pt idx="5820">
                  <c:v>5821</c:v>
                </c:pt>
                <c:pt idx="5821">
                  <c:v>5822</c:v>
                </c:pt>
                <c:pt idx="5822">
                  <c:v>5823</c:v>
                </c:pt>
                <c:pt idx="5823">
                  <c:v>5824</c:v>
                </c:pt>
                <c:pt idx="5824">
                  <c:v>5825</c:v>
                </c:pt>
                <c:pt idx="5825">
                  <c:v>5826</c:v>
                </c:pt>
                <c:pt idx="5826">
                  <c:v>5827</c:v>
                </c:pt>
                <c:pt idx="5827">
                  <c:v>5828</c:v>
                </c:pt>
                <c:pt idx="5828">
                  <c:v>5829</c:v>
                </c:pt>
                <c:pt idx="5829">
                  <c:v>5830</c:v>
                </c:pt>
                <c:pt idx="5830">
                  <c:v>5831</c:v>
                </c:pt>
                <c:pt idx="5831">
                  <c:v>5832</c:v>
                </c:pt>
                <c:pt idx="5832">
                  <c:v>5833</c:v>
                </c:pt>
                <c:pt idx="5833">
                  <c:v>5834</c:v>
                </c:pt>
                <c:pt idx="5834">
                  <c:v>5835</c:v>
                </c:pt>
                <c:pt idx="5835">
                  <c:v>5836</c:v>
                </c:pt>
                <c:pt idx="5836">
                  <c:v>5837</c:v>
                </c:pt>
                <c:pt idx="5837">
                  <c:v>5838</c:v>
                </c:pt>
                <c:pt idx="5838">
                  <c:v>5839</c:v>
                </c:pt>
                <c:pt idx="5839">
                  <c:v>5840</c:v>
                </c:pt>
                <c:pt idx="5840">
                  <c:v>5841</c:v>
                </c:pt>
                <c:pt idx="5841">
                  <c:v>5842</c:v>
                </c:pt>
                <c:pt idx="5842">
                  <c:v>5843</c:v>
                </c:pt>
                <c:pt idx="5843">
                  <c:v>5844</c:v>
                </c:pt>
                <c:pt idx="5844">
                  <c:v>5845</c:v>
                </c:pt>
                <c:pt idx="5845">
                  <c:v>5846</c:v>
                </c:pt>
                <c:pt idx="5846">
                  <c:v>5847</c:v>
                </c:pt>
                <c:pt idx="5847">
                  <c:v>5848</c:v>
                </c:pt>
                <c:pt idx="5848">
                  <c:v>5849</c:v>
                </c:pt>
                <c:pt idx="5849">
                  <c:v>5850</c:v>
                </c:pt>
                <c:pt idx="5850">
                  <c:v>5851</c:v>
                </c:pt>
                <c:pt idx="5851">
                  <c:v>5852</c:v>
                </c:pt>
                <c:pt idx="5852">
                  <c:v>5853</c:v>
                </c:pt>
                <c:pt idx="5853">
                  <c:v>5854</c:v>
                </c:pt>
                <c:pt idx="5854">
                  <c:v>5855</c:v>
                </c:pt>
                <c:pt idx="5855">
                  <c:v>5856</c:v>
                </c:pt>
                <c:pt idx="5856">
                  <c:v>5857</c:v>
                </c:pt>
                <c:pt idx="5857">
                  <c:v>5858</c:v>
                </c:pt>
                <c:pt idx="5858">
                  <c:v>5859</c:v>
                </c:pt>
                <c:pt idx="5859">
                  <c:v>5860</c:v>
                </c:pt>
                <c:pt idx="5860">
                  <c:v>5861</c:v>
                </c:pt>
                <c:pt idx="5861">
                  <c:v>5862</c:v>
                </c:pt>
                <c:pt idx="5862">
                  <c:v>5863</c:v>
                </c:pt>
                <c:pt idx="5863">
                  <c:v>5864</c:v>
                </c:pt>
                <c:pt idx="5864">
                  <c:v>5865</c:v>
                </c:pt>
                <c:pt idx="5865">
                  <c:v>5866</c:v>
                </c:pt>
                <c:pt idx="5866">
                  <c:v>5867</c:v>
                </c:pt>
                <c:pt idx="5867">
                  <c:v>5868</c:v>
                </c:pt>
                <c:pt idx="5868">
                  <c:v>5869</c:v>
                </c:pt>
                <c:pt idx="5869">
                  <c:v>5870</c:v>
                </c:pt>
                <c:pt idx="5870">
                  <c:v>5871</c:v>
                </c:pt>
                <c:pt idx="5871">
                  <c:v>5872</c:v>
                </c:pt>
                <c:pt idx="5872">
                  <c:v>5873</c:v>
                </c:pt>
                <c:pt idx="5873">
                  <c:v>5874</c:v>
                </c:pt>
                <c:pt idx="5874">
                  <c:v>5875</c:v>
                </c:pt>
                <c:pt idx="5875">
                  <c:v>5876</c:v>
                </c:pt>
                <c:pt idx="5876">
                  <c:v>5877</c:v>
                </c:pt>
                <c:pt idx="5877">
                  <c:v>5878</c:v>
                </c:pt>
                <c:pt idx="5878">
                  <c:v>5879</c:v>
                </c:pt>
                <c:pt idx="5879">
                  <c:v>5880</c:v>
                </c:pt>
                <c:pt idx="5880">
                  <c:v>5881</c:v>
                </c:pt>
                <c:pt idx="5881">
                  <c:v>5882</c:v>
                </c:pt>
                <c:pt idx="5882">
                  <c:v>5883</c:v>
                </c:pt>
                <c:pt idx="5883">
                  <c:v>5884</c:v>
                </c:pt>
                <c:pt idx="5884">
                  <c:v>5885</c:v>
                </c:pt>
                <c:pt idx="5885">
                  <c:v>5886</c:v>
                </c:pt>
                <c:pt idx="5886">
                  <c:v>5887</c:v>
                </c:pt>
                <c:pt idx="5887">
                  <c:v>5888</c:v>
                </c:pt>
                <c:pt idx="5888">
                  <c:v>5889</c:v>
                </c:pt>
                <c:pt idx="5889">
                  <c:v>5890</c:v>
                </c:pt>
                <c:pt idx="5890">
                  <c:v>5891</c:v>
                </c:pt>
                <c:pt idx="5891">
                  <c:v>5892</c:v>
                </c:pt>
                <c:pt idx="5892">
                  <c:v>5893</c:v>
                </c:pt>
                <c:pt idx="5893">
                  <c:v>5894</c:v>
                </c:pt>
                <c:pt idx="5894">
                  <c:v>5895</c:v>
                </c:pt>
                <c:pt idx="5895">
                  <c:v>5896</c:v>
                </c:pt>
                <c:pt idx="5896">
                  <c:v>5897</c:v>
                </c:pt>
                <c:pt idx="5897">
                  <c:v>5898</c:v>
                </c:pt>
                <c:pt idx="5898">
                  <c:v>5899</c:v>
                </c:pt>
                <c:pt idx="5899">
                  <c:v>5900</c:v>
                </c:pt>
                <c:pt idx="5900">
                  <c:v>5901</c:v>
                </c:pt>
                <c:pt idx="5901">
                  <c:v>5902</c:v>
                </c:pt>
                <c:pt idx="5902">
                  <c:v>5903</c:v>
                </c:pt>
                <c:pt idx="5903">
                  <c:v>5904</c:v>
                </c:pt>
                <c:pt idx="5904">
                  <c:v>5905</c:v>
                </c:pt>
                <c:pt idx="5905">
                  <c:v>5906</c:v>
                </c:pt>
                <c:pt idx="5906">
                  <c:v>5907</c:v>
                </c:pt>
                <c:pt idx="5907">
                  <c:v>5908</c:v>
                </c:pt>
                <c:pt idx="5908">
                  <c:v>5909</c:v>
                </c:pt>
                <c:pt idx="5909">
                  <c:v>5910</c:v>
                </c:pt>
                <c:pt idx="5910">
                  <c:v>5911</c:v>
                </c:pt>
                <c:pt idx="5911">
                  <c:v>5912</c:v>
                </c:pt>
                <c:pt idx="5912">
                  <c:v>5913</c:v>
                </c:pt>
                <c:pt idx="5913">
                  <c:v>5914</c:v>
                </c:pt>
                <c:pt idx="5914">
                  <c:v>5915</c:v>
                </c:pt>
                <c:pt idx="5915">
                  <c:v>5916</c:v>
                </c:pt>
                <c:pt idx="5916">
                  <c:v>5917</c:v>
                </c:pt>
                <c:pt idx="5917">
                  <c:v>5918</c:v>
                </c:pt>
                <c:pt idx="5918">
                  <c:v>5919</c:v>
                </c:pt>
                <c:pt idx="5919">
                  <c:v>5920</c:v>
                </c:pt>
                <c:pt idx="5920">
                  <c:v>5921</c:v>
                </c:pt>
                <c:pt idx="5921">
                  <c:v>5922</c:v>
                </c:pt>
                <c:pt idx="5922">
                  <c:v>5923</c:v>
                </c:pt>
                <c:pt idx="5923">
                  <c:v>5924</c:v>
                </c:pt>
                <c:pt idx="5924">
                  <c:v>5925</c:v>
                </c:pt>
                <c:pt idx="5925">
                  <c:v>5926</c:v>
                </c:pt>
                <c:pt idx="5926">
                  <c:v>5927</c:v>
                </c:pt>
                <c:pt idx="5927">
                  <c:v>5928</c:v>
                </c:pt>
                <c:pt idx="5928">
                  <c:v>5929</c:v>
                </c:pt>
                <c:pt idx="5929">
                  <c:v>5930</c:v>
                </c:pt>
                <c:pt idx="5930">
                  <c:v>5931</c:v>
                </c:pt>
                <c:pt idx="5931">
                  <c:v>5932</c:v>
                </c:pt>
                <c:pt idx="5932">
                  <c:v>5933</c:v>
                </c:pt>
                <c:pt idx="5933">
                  <c:v>5934</c:v>
                </c:pt>
                <c:pt idx="5934">
                  <c:v>5935</c:v>
                </c:pt>
                <c:pt idx="5935">
                  <c:v>5936</c:v>
                </c:pt>
                <c:pt idx="5936">
                  <c:v>5937</c:v>
                </c:pt>
                <c:pt idx="5937">
                  <c:v>5938</c:v>
                </c:pt>
                <c:pt idx="5938">
                  <c:v>5939</c:v>
                </c:pt>
                <c:pt idx="5939">
                  <c:v>5940</c:v>
                </c:pt>
                <c:pt idx="5940">
                  <c:v>5941</c:v>
                </c:pt>
                <c:pt idx="5941">
                  <c:v>5942</c:v>
                </c:pt>
                <c:pt idx="5942">
                  <c:v>5943</c:v>
                </c:pt>
                <c:pt idx="5943">
                  <c:v>5944</c:v>
                </c:pt>
                <c:pt idx="5944">
                  <c:v>5945</c:v>
                </c:pt>
                <c:pt idx="5945">
                  <c:v>5946</c:v>
                </c:pt>
                <c:pt idx="5946">
                  <c:v>5947</c:v>
                </c:pt>
                <c:pt idx="5947">
                  <c:v>5948</c:v>
                </c:pt>
                <c:pt idx="5948">
                  <c:v>5949</c:v>
                </c:pt>
                <c:pt idx="5949">
                  <c:v>5950</c:v>
                </c:pt>
                <c:pt idx="5950">
                  <c:v>5951</c:v>
                </c:pt>
                <c:pt idx="5951">
                  <c:v>5952</c:v>
                </c:pt>
                <c:pt idx="5952">
                  <c:v>5953</c:v>
                </c:pt>
                <c:pt idx="5953">
                  <c:v>5954</c:v>
                </c:pt>
                <c:pt idx="5954">
                  <c:v>5955</c:v>
                </c:pt>
                <c:pt idx="5955">
                  <c:v>5956</c:v>
                </c:pt>
                <c:pt idx="5956">
                  <c:v>5957</c:v>
                </c:pt>
                <c:pt idx="5957">
                  <c:v>5958</c:v>
                </c:pt>
                <c:pt idx="5958">
                  <c:v>5959</c:v>
                </c:pt>
                <c:pt idx="5959">
                  <c:v>5960</c:v>
                </c:pt>
                <c:pt idx="5960">
                  <c:v>5961</c:v>
                </c:pt>
                <c:pt idx="5961">
                  <c:v>5962</c:v>
                </c:pt>
                <c:pt idx="5962">
                  <c:v>5963</c:v>
                </c:pt>
                <c:pt idx="5963">
                  <c:v>5964</c:v>
                </c:pt>
                <c:pt idx="5964">
                  <c:v>5965</c:v>
                </c:pt>
                <c:pt idx="5965">
                  <c:v>5966</c:v>
                </c:pt>
                <c:pt idx="5966">
                  <c:v>5967</c:v>
                </c:pt>
                <c:pt idx="5967">
                  <c:v>5968</c:v>
                </c:pt>
                <c:pt idx="5968">
                  <c:v>5969</c:v>
                </c:pt>
                <c:pt idx="5969">
                  <c:v>5970</c:v>
                </c:pt>
                <c:pt idx="5970">
                  <c:v>5971</c:v>
                </c:pt>
                <c:pt idx="5971">
                  <c:v>5972</c:v>
                </c:pt>
                <c:pt idx="5972">
                  <c:v>5973</c:v>
                </c:pt>
                <c:pt idx="5973">
                  <c:v>5974</c:v>
                </c:pt>
                <c:pt idx="5974">
                  <c:v>5975</c:v>
                </c:pt>
                <c:pt idx="5975">
                  <c:v>5976</c:v>
                </c:pt>
                <c:pt idx="5976">
                  <c:v>5977</c:v>
                </c:pt>
                <c:pt idx="5977">
                  <c:v>5978</c:v>
                </c:pt>
                <c:pt idx="5978">
                  <c:v>5979</c:v>
                </c:pt>
                <c:pt idx="5979">
                  <c:v>5980</c:v>
                </c:pt>
                <c:pt idx="5980">
                  <c:v>5981</c:v>
                </c:pt>
                <c:pt idx="5981">
                  <c:v>5982</c:v>
                </c:pt>
                <c:pt idx="5982">
                  <c:v>5983</c:v>
                </c:pt>
                <c:pt idx="5983">
                  <c:v>5984</c:v>
                </c:pt>
                <c:pt idx="5984">
                  <c:v>5985</c:v>
                </c:pt>
                <c:pt idx="5985">
                  <c:v>5986</c:v>
                </c:pt>
                <c:pt idx="5986">
                  <c:v>5987</c:v>
                </c:pt>
                <c:pt idx="5987">
                  <c:v>5988</c:v>
                </c:pt>
                <c:pt idx="5988">
                  <c:v>5989</c:v>
                </c:pt>
                <c:pt idx="5989">
                  <c:v>5990</c:v>
                </c:pt>
                <c:pt idx="5990">
                  <c:v>5991</c:v>
                </c:pt>
                <c:pt idx="5991">
                  <c:v>5992</c:v>
                </c:pt>
                <c:pt idx="5992">
                  <c:v>5993</c:v>
                </c:pt>
                <c:pt idx="5993">
                  <c:v>5994</c:v>
                </c:pt>
                <c:pt idx="5994">
                  <c:v>5995</c:v>
                </c:pt>
                <c:pt idx="5995">
                  <c:v>5996</c:v>
                </c:pt>
                <c:pt idx="5996">
                  <c:v>5997</c:v>
                </c:pt>
                <c:pt idx="5997">
                  <c:v>5998</c:v>
                </c:pt>
                <c:pt idx="5998">
                  <c:v>5999</c:v>
                </c:pt>
                <c:pt idx="5999">
                  <c:v>6000</c:v>
                </c:pt>
                <c:pt idx="6000">
                  <c:v>6001</c:v>
                </c:pt>
                <c:pt idx="6001">
                  <c:v>6002</c:v>
                </c:pt>
                <c:pt idx="6002">
                  <c:v>6003</c:v>
                </c:pt>
                <c:pt idx="6003">
                  <c:v>6004</c:v>
                </c:pt>
                <c:pt idx="6004">
                  <c:v>6005</c:v>
                </c:pt>
                <c:pt idx="6005">
                  <c:v>6006</c:v>
                </c:pt>
                <c:pt idx="6006">
                  <c:v>6007</c:v>
                </c:pt>
                <c:pt idx="6007">
                  <c:v>6008</c:v>
                </c:pt>
                <c:pt idx="6008">
                  <c:v>6009</c:v>
                </c:pt>
                <c:pt idx="6009">
                  <c:v>6010</c:v>
                </c:pt>
                <c:pt idx="6010">
                  <c:v>6011</c:v>
                </c:pt>
                <c:pt idx="6011">
                  <c:v>6012</c:v>
                </c:pt>
                <c:pt idx="6012">
                  <c:v>6013</c:v>
                </c:pt>
                <c:pt idx="6013">
                  <c:v>6014</c:v>
                </c:pt>
                <c:pt idx="6014">
                  <c:v>6015</c:v>
                </c:pt>
                <c:pt idx="6015">
                  <c:v>6016</c:v>
                </c:pt>
                <c:pt idx="6016">
                  <c:v>6017</c:v>
                </c:pt>
                <c:pt idx="6017">
                  <c:v>6018</c:v>
                </c:pt>
                <c:pt idx="6018">
                  <c:v>6019</c:v>
                </c:pt>
                <c:pt idx="6019">
                  <c:v>6020</c:v>
                </c:pt>
                <c:pt idx="6020">
                  <c:v>6021</c:v>
                </c:pt>
                <c:pt idx="6021">
                  <c:v>6022</c:v>
                </c:pt>
                <c:pt idx="6022">
                  <c:v>6023</c:v>
                </c:pt>
                <c:pt idx="6023">
                  <c:v>6024</c:v>
                </c:pt>
                <c:pt idx="6024">
                  <c:v>6025</c:v>
                </c:pt>
                <c:pt idx="6025">
                  <c:v>6026</c:v>
                </c:pt>
                <c:pt idx="6026">
                  <c:v>6027</c:v>
                </c:pt>
                <c:pt idx="6027">
                  <c:v>6028</c:v>
                </c:pt>
                <c:pt idx="6028">
                  <c:v>6029</c:v>
                </c:pt>
                <c:pt idx="6029">
                  <c:v>6030</c:v>
                </c:pt>
                <c:pt idx="6030">
                  <c:v>6031</c:v>
                </c:pt>
                <c:pt idx="6031">
                  <c:v>6032</c:v>
                </c:pt>
                <c:pt idx="6032">
                  <c:v>6033</c:v>
                </c:pt>
                <c:pt idx="6033">
                  <c:v>6034</c:v>
                </c:pt>
                <c:pt idx="6034">
                  <c:v>6035</c:v>
                </c:pt>
                <c:pt idx="6035">
                  <c:v>6036</c:v>
                </c:pt>
                <c:pt idx="6036">
                  <c:v>6037</c:v>
                </c:pt>
                <c:pt idx="6037">
                  <c:v>6038</c:v>
                </c:pt>
                <c:pt idx="6038">
                  <c:v>6039</c:v>
                </c:pt>
                <c:pt idx="6039">
                  <c:v>6040</c:v>
                </c:pt>
                <c:pt idx="6040">
                  <c:v>6041</c:v>
                </c:pt>
                <c:pt idx="6041">
                  <c:v>6042</c:v>
                </c:pt>
                <c:pt idx="6042">
                  <c:v>6043</c:v>
                </c:pt>
                <c:pt idx="6043">
                  <c:v>6044</c:v>
                </c:pt>
                <c:pt idx="6044">
                  <c:v>6045</c:v>
                </c:pt>
                <c:pt idx="6045">
                  <c:v>6046</c:v>
                </c:pt>
                <c:pt idx="6046">
                  <c:v>6047</c:v>
                </c:pt>
                <c:pt idx="6047">
                  <c:v>6048</c:v>
                </c:pt>
                <c:pt idx="6048">
                  <c:v>6049</c:v>
                </c:pt>
                <c:pt idx="6049">
                  <c:v>6050</c:v>
                </c:pt>
                <c:pt idx="6050">
                  <c:v>6051</c:v>
                </c:pt>
                <c:pt idx="6051">
                  <c:v>6052</c:v>
                </c:pt>
                <c:pt idx="6052">
                  <c:v>6053</c:v>
                </c:pt>
                <c:pt idx="6053">
                  <c:v>6054</c:v>
                </c:pt>
                <c:pt idx="6054">
                  <c:v>6055</c:v>
                </c:pt>
                <c:pt idx="6055">
                  <c:v>6056</c:v>
                </c:pt>
                <c:pt idx="6056">
                  <c:v>6057</c:v>
                </c:pt>
                <c:pt idx="6057">
                  <c:v>6058</c:v>
                </c:pt>
                <c:pt idx="6058">
                  <c:v>6059</c:v>
                </c:pt>
                <c:pt idx="6059">
                  <c:v>6060</c:v>
                </c:pt>
                <c:pt idx="6060">
                  <c:v>6061</c:v>
                </c:pt>
                <c:pt idx="6061">
                  <c:v>6062</c:v>
                </c:pt>
                <c:pt idx="6062">
                  <c:v>6063</c:v>
                </c:pt>
                <c:pt idx="6063">
                  <c:v>6064</c:v>
                </c:pt>
                <c:pt idx="6064">
                  <c:v>6065</c:v>
                </c:pt>
                <c:pt idx="6065">
                  <c:v>6066</c:v>
                </c:pt>
                <c:pt idx="6066">
                  <c:v>6067</c:v>
                </c:pt>
                <c:pt idx="6067">
                  <c:v>6068</c:v>
                </c:pt>
                <c:pt idx="6068">
                  <c:v>6069</c:v>
                </c:pt>
                <c:pt idx="6069">
                  <c:v>6070</c:v>
                </c:pt>
                <c:pt idx="6070">
                  <c:v>6071</c:v>
                </c:pt>
                <c:pt idx="6071">
                  <c:v>6072</c:v>
                </c:pt>
                <c:pt idx="6072">
                  <c:v>6073</c:v>
                </c:pt>
                <c:pt idx="6073">
                  <c:v>6074</c:v>
                </c:pt>
                <c:pt idx="6074">
                  <c:v>6075</c:v>
                </c:pt>
                <c:pt idx="6075">
                  <c:v>6076</c:v>
                </c:pt>
                <c:pt idx="6076">
                  <c:v>6077</c:v>
                </c:pt>
                <c:pt idx="6077">
                  <c:v>6078</c:v>
                </c:pt>
                <c:pt idx="6078">
                  <c:v>6079</c:v>
                </c:pt>
                <c:pt idx="6079">
                  <c:v>6080</c:v>
                </c:pt>
                <c:pt idx="6080">
                  <c:v>6081</c:v>
                </c:pt>
                <c:pt idx="6081">
                  <c:v>6082</c:v>
                </c:pt>
                <c:pt idx="6082">
                  <c:v>6083</c:v>
                </c:pt>
                <c:pt idx="6083">
                  <c:v>6084</c:v>
                </c:pt>
                <c:pt idx="6084">
                  <c:v>6085</c:v>
                </c:pt>
                <c:pt idx="6085">
                  <c:v>6086</c:v>
                </c:pt>
                <c:pt idx="6086">
                  <c:v>6087</c:v>
                </c:pt>
                <c:pt idx="6087">
                  <c:v>6088</c:v>
                </c:pt>
                <c:pt idx="6088">
                  <c:v>6089</c:v>
                </c:pt>
                <c:pt idx="6089">
                  <c:v>6090</c:v>
                </c:pt>
                <c:pt idx="6090">
                  <c:v>6091</c:v>
                </c:pt>
                <c:pt idx="6091">
                  <c:v>6092</c:v>
                </c:pt>
                <c:pt idx="6092">
                  <c:v>6093</c:v>
                </c:pt>
                <c:pt idx="6093">
                  <c:v>6094</c:v>
                </c:pt>
                <c:pt idx="6094">
                  <c:v>6095</c:v>
                </c:pt>
                <c:pt idx="6095">
                  <c:v>6096</c:v>
                </c:pt>
                <c:pt idx="6096">
                  <c:v>6097</c:v>
                </c:pt>
                <c:pt idx="6097">
                  <c:v>6098</c:v>
                </c:pt>
                <c:pt idx="6098">
                  <c:v>6099</c:v>
                </c:pt>
                <c:pt idx="6099">
                  <c:v>6100</c:v>
                </c:pt>
                <c:pt idx="6100">
                  <c:v>6101</c:v>
                </c:pt>
                <c:pt idx="6101">
                  <c:v>6102</c:v>
                </c:pt>
                <c:pt idx="6102">
                  <c:v>6103</c:v>
                </c:pt>
                <c:pt idx="6103">
                  <c:v>6104</c:v>
                </c:pt>
                <c:pt idx="6104">
                  <c:v>6105</c:v>
                </c:pt>
                <c:pt idx="6105">
                  <c:v>6106</c:v>
                </c:pt>
                <c:pt idx="6106">
                  <c:v>6107</c:v>
                </c:pt>
                <c:pt idx="6107">
                  <c:v>6108</c:v>
                </c:pt>
                <c:pt idx="6108">
                  <c:v>6109</c:v>
                </c:pt>
                <c:pt idx="6109">
                  <c:v>6110</c:v>
                </c:pt>
                <c:pt idx="6110">
                  <c:v>6111</c:v>
                </c:pt>
                <c:pt idx="6111">
                  <c:v>6112</c:v>
                </c:pt>
                <c:pt idx="6112">
                  <c:v>6113</c:v>
                </c:pt>
                <c:pt idx="6113">
                  <c:v>6114</c:v>
                </c:pt>
                <c:pt idx="6114">
                  <c:v>6115</c:v>
                </c:pt>
                <c:pt idx="6115">
                  <c:v>6116</c:v>
                </c:pt>
                <c:pt idx="6116">
                  <c:v>6117</c:v>
                </c:pt>
                <c:pt idx="6117">
                  <c:v>6118</c:v>
                </c:pt>
                <c:pt idx="6118">
                  <c:v>6119</c:v>
                </c:pt>
                <c:pt idx="6119">
                  <c:v>6120</c:v>
                </c:pt>
                <c:pt idx="6120">
                  <c:v>6121</c:v>
                </c:pt>
                <c:pt idx="6121">
                  <c:v>6122</c:v>
                </c:pt>
                <c:pt idx="6122">
                  <c:v>6123</c:v>
                </c:pt>
                <c:pt idx="6123">
                  <c:v>6124</c:v>
                </c:pt>
                <c:pt idx="6124">
                  <c:v>6125</c:v>
                </c:pt>
                <c:pt idx="6125">
                  <c:v>6126</c:v>
                </c:pt>
                <c:pt idx="6126">
                  <c:v>6127</c:v>
                </c:pt>
                <c:pt idx="6127">
                  <c:v>6128</c:v>
                </c:pt>
                <c:pt idx="6128">
                  <c:v>6129</c:v>
                </c:pt>
                <c:pt idx="6129">
                  <c:v>6130</c:v>
                </c:pt>
                <c:pt idx="6130">
                  <c:v>6131</c:v>
                </c:pt>
                <c:pt idx="6131">
                  <c:v>6132</c:v>
                </c:pt>
                <c:pt idx="6132">
                  <c:v>6133</c:v>
                </c:pt>
                <c:pt idx="6133">
                  <c:v>6134</c:v>
                </c:pt>
                <c:pt idx="6134">
                  <c:v>6135</c:v>
                </c:pt>
                <c:pt idx="6135">
                  <c:v>6136</c:v>
                </c:pt>
                <c:pt idx="6136">
                  <c:v>6137</c:v>
                </c:pt>
                <c:pt idx="6137">
                  <c:v>6138</c:v>
                </c:pt>
                <c:pt idx="6138">
                  <c:v>6139</c:v>
                </c:pt>
                <c:pt idx="6139">
                  <c:v>6140</c:v>
                </c:pt>
                <c:pt idx="6140">
                  <c:v>6141</c:v>
                </c:pt>
                <c:pt idx="6141">
                  <c:v>6142</c:v>
                </c:pt>
                <c:pt idx="6142">
                  <c:v>6143</c:v>
                </c:pt>
                <c:pt idx="6143">
                  <c:v>6144</c:v>
                </c:pt>
                <c:pt idx="6144">
                  <c:v>6145</c:v>
                </c:pt>
                <c:pt idx="6145">
                  <c:v>6146</c:v>
                </c:pt>
                <c:pt idx="6146">
                  <c:v>6147</c:v>
                </c:pt>
                <c:pt idx="6147">
                  <c:v>6148</c:v>
                </c:pt>
                <c:pt idx="6148">
                  <c:v>6149</c:v>
                </c:pt>
                <c:pt idx="6149">
                  <c:v>6150</c:v>
                </c:pt>
                <c:pt idx="6150">
                  <c:v>6151</c:v>
                </c:pt>
                <c:pt idx="6151">
                  <c:v>6152</c:v>
                </c:pt>
                <c:pt idx="6152">
                  <c:v>6153</c:v>
                </c:pt>
                <c:pt idx="6153">
                  <c:v>6154</c:v>
                </c:pt>
                <c:pt idx="6154">
                  <c:v>6155</c:v>
                </c:pt>
                <c:pt idx="6155">
                  <c:v>6156</c:v>
                </c:pt>
                <c:pt idx="6156">
                  <c:v>6157</c:v>
                </c:pt>
                <c:pt idx="6157">
                  <c:v>6158</c:v>
                </c:pt>
                <c:pt idx="6158">
                  <c:v>6159</c:v>
                </c:pt>
                <c:pt idx="6159">
                  <c:v>6160</c:v>
                </c:pt>
                <c:pt idx="6160">
                  <c:v>6161</c:v>
                </c:pt>
                <c:pt idx="6161">
                  <c:v>6162</c:v>
                </c:pt>
                <c:pt idx="6162">
                  <c:v>6163</c:v>
                </c:pt>
                <c:pt idx="6163">
                  <c:v>6164</c:v>
                </c:pt>
                <c:pt idx="6164">
                  <c:v>6165</c:v>
                </c:pt>
                <c:pt idx="6165">
                  <c:v>6166</c:v>
                </c:pt>
                <c:pt idx="6166">
                  <c:v>6167</c:v>
                </c:pt>
                <c:pt idx="6167">
                  <c:v>6168</c:v>
                </c:pt>
                <c:pt idx="6168">
                  <c:v>6169</c:v>
                </c:pt>
                <c:pt idx="6169">
                  <c:v>6170</c:v>
                </c:pt>
                <c:pt idx="6170">
                  <c:v>6171</c:v>
                </c:pt>
                <c:pt idx="6171">
                  <c:v>6172</c:v>
                </c:pt>
                <c:pt idx="6172">
                  <c:v>6173</c:v>
                </c:pt>
                <c:pt idx="6173">
                  <c:v>6174</c:v>
                </c:pt>
                <c:pt idx="6174">
                  <c:v>6175</c:v>
                </c:pt>
                <c:pt idx="6175">
                  <c:v>6176</c:v>
                </c:pt>
                <c:pt idx="6176">
                  <c:v>6177</c:v>
                </c:pt>
                <c:pt idx="6177">
                  <c:v>6178</c:v>
                </c:pt>
                <c:pt idx="6178">
                  <c:v>6179</c:v>
                </c:pt>
                <c:pt idx="6179">
                  <c:v>6180</c:v>
                </c:pt>
                <c:pt idx="6180">
                  <c:v>6181</c:v>
                </c:pt>
                <c:pt idx="6181">
                  <c:v>6182</c:v>
                </c:pt>
                <c:pt idx="6182">
                  <c:v>6183</c:v>
                </c:pt>
                <c:pt idx="6183">
                  <c:v>6184</c:v>
                </c:pt>
                <c:pt idx="6184">
                  <c:v>6185</c:v>
                </c:pt>
                <c:pt idx="6185">
                  <c:v>6186</c:v>
                </c:pt>
                <c:pt idx="6186">
                  <c:v>6187</c:v>
                </c:pt>
                <c:pt idx="6187">
                  <c:v>6188</c:v>
                </c:pt>
                <c:pt idx="6188">
                  <c:v>6189</c:v>
                </c:pt>
                <c:pt idx="6189">
                  <c:v>6190</c:v>
                </c:pt>
                <c:pt idx="6190">
                  <c:v>6191</c:v>
                </c:pt>
                <c:pt idx="6191">
                  <c:v>6192</c:v>
                </c:pt>
                <c:pt idx="6192">
                  <c:v>6193</c:v>
                </c:pt>
                <c:pt idx="6193">
                  <c:v>6194</c:v>
                </c:pt>
                <c:pt idx="6194">
                  <c:v>6195</c:v>
                </c:pt>
                <c:pt idx="6195">
                  <c:v>6196</c:v>
                </c:pt>
                <c:pt idx="6196">
                  <c:v>6197</c:v>
                </c:pt>
                <c:pt idx="6197">
                  <c:v>6198</c:v>
                </c:pt>
                <c:pt idx="6198">
                  <c:v>6199</c:v>
                </c:pt>
                <c:pt idx="6199">
                  <c:v>6200</c:v>
                </c:pt>
                <c:pt idx="6200">
                  <c:v>6201</c:v>
                </c:pt>
                <c:pt idx="6201">
                  <c:v>6202</c:v>
                </c:pt>
                <c:pt idx="6202">
                  <c:v>6203</c:v>
                </c:pt>
                <c:pt idx="6203">
                  <c:v>6204</c:v>
                </c:pt>
                <c:pt idx="6204">
                  <c:v>6205</c:v>
                </c:pt>
                <c:pt idx="6205">
                  <c:v>6206</c:v>
                </c:pt>
                <c:pt idx="6206">
                  <c:v>6207</c:v>
                </c:pt>
                <c:pt idx="6207">
                  <c:v>6208</c:v>
                </c:pt>
                <c:pt idx="6208">
                  <c:v>6209</c:v>
                </c:pt>
                <c:pt idx="6209">
                  <c:v>6210</c:v>
                </c:pt>
                <c:pt idx="6210">
                  <c:v>6211</c:v>
                </c:pt>
                <c:pt idx="6211">
                  <c:v>6212</c:v>
                </c:pt>
                <c:pt idx="6212">
                  <c:v>6213</c:v>
                </c:pt>
                <c:pt idx="6213">
                  <c:v>6214</c:v>
                </c:pt>
                <c:pt idx="6214">
                  <c:v>6215</c:v>
                </c:pt>
                <c:pt idx="6215">
                  <c:v>6216</c:v>
                </c:pt>
                <c:pt idx="6216">
                  <c:v>6217</c:v>
                </c:pt>
                <c:pt idx="6217">
                  <c:v>6218</c:v>
                </c:pt>
                <c:pt idx="6218">
                  <c:v>6219</c:v>
                </c:pt>
                <c:pt idx="6219">
                  <c:v>6220</c:v>
                </c:pt>
                <c:pt idx="6220">
                  <c:v>6221</c:v>
                </c:pt>
                <c:pt idx="6221">
                  <c:v>6222</c:v>
                </c:pt>
                <c:pt idx="6222">
                  <c:v>6223</c:v>
                </c:pt>
                <c:pt idx="6223">
                  <c:v>6224</c:v>
                </c:pt>
                <c:pt idx="6224">
                  <c:v>6225</c:v>
                </c:pt>
                <c:pt idx="6225">
                  <c:v>6226</c:v>
                </c:pt>
                <c:pt idx="6226">
                  <c:v>6227</c:v>
                </c:pt>
                <c:pt idx="6227">
                  <c:v>6228</c:v>
                </c:pt>
                <c:pt idx="6228">
                  <c:v>6229</c:v>
                </c:pt>
                <c:pt idx="6229">
                  <c:v>6230</c:v>
                </c:pt>
                <c:pt idx="6230">
                  <c:v>6231</c:v>
                </c:pt>
                <c:pt idx="6231">
                  <c:v>6232</c:v>
                </c:pt>
                <c:pt idx="6232">
                  <c:v>6233</c:v>
                </c:pt>
                <c:pt idx="6233">
                  <c:v>6234</c:v>
                </c:pt>
                <c:pt idx="6234">
                  <c:v>6235</c:v>
                </c:pt>
                <c:pt idx="6235">
                  <c:v>6236</c:v>
                </c:pt>
                <c:pt idx="6236">
                  <c:v>6237</c:v>
                </c:pt>
                <c:pt idx="6237">
                  <c:v>6238</c:v>
                </c:pt>
                <c:pt idx="6238">
                  <c:v>6239</c:v>
                </c:pt>
                <c:pt idx="6239">
                  <c:v>6240</c:v>
                </c:pt>
                <c:pt idx="6240">
                  <c:v>6241</c:v>
                </c:pt>
                <c:pt idx="6241">
                  <c:v>6242</c:v>
                </c:pt>
                <c:pt idx="6242">
                  <c:v>6243</c:v>
                </c:pt>
                <c:pt idx="6243">
                  <c:v>6244</c:v>
                </c:pt>
                <c:pt idx="6244">
                  <c:v>6245</c:v>
                </c:pt>
                <c:pt idx="6245">
                  <c:v>6246</c:v>
                </c:pt>
                <c:pt idx="6246">
                  <c:v>6247</c:v>
                </c:pt>
                <c:pt idx="6247">
                  <c:v>6248</c:v>
                </c:pt>
                <c:pt idx="6248">
                  <c:v>6249</c:v>
                </c:pt>
                <c:pt idx="6249">
                  <c:v>6250</c:v>
                </c:pt>
                <c:pt idx="6250">
                  <c:v>6251</c:v>
                </c:pt>
                <c:pt idx="6251">
                  <c:v>6252</c:v>
                </c:pt>
                <c:pt idx="6252">
                  <c:v>6253</c:v>
                </c:pt>
                <c:pt idx="6253">
                  <c:v>6254</c:v>
                </c:pt>
                <c:pt idx="6254">
                  <c:v>6255</c:v>
                </c:pt>
                <c:pt idx="6255">
                  <c:v>6256</c:v>
                </c:pt>
                <c:pt idx="6256">
                  <c:v>6257</c:v>
                </c:pt>
                <c:pt idx="6257">
                  <c:v>6258</c:v>
                </c:pt>
                <c:pt idx="6258">
                  <c:v>6259</c:v>
                </c:pt>
                <c:pt idx="6259">
                  <c:v>6260</c:v>
                </c:pt>
                <c:pt idx="6260">
                  <c:v>6261</c:v>
                </c:pt>
                <c:pt idx="6261">
                  <c:v>6262</c:v>
                </c:pt>
                <c:pt idx="6262">
                  <c:v>6263</c:v>
                </c:pt>
                <c:pt idx="6263">
                  <c:v>6264</c:v>
                </c:pt>
                <c:pt idx="6264">
                  <c:v>6265</c:v>
                </c:pt>
                <c:pt idx="6265">
                  <c:v>6266</c:v>
                </c:pt>
                <c:pt idx="6266">
                  <c:v>6267</c:v>
                </c:pt>
                <c:pt idx="6267">
                  <c:v>6268</c:v>
                </c:pt>
                <c:pt idx="6268">
                  <c:v>6269</c:v>
                </c:pt>
                <c:pt idx="6269">
                  <c:v>6270</c:v>
                </c:pt>
                <c:pt idx="6270">
                  <c:v>6271</c:v>
                </c:pt>
                <c:pt idx="6271">
                  <c:v>6272</c:v>
                </c:pt>
                <c:pt idx="6272">
                  <c:v>6273</c:v>
                </c:pt>
                <c:pt idx="6273">
                  <c:v>6274</c:v>
                </c:pt>
                <c:pt idx="6274">
                  <c:v>6275</c:v>
                </c:pt>
                <c:pt idx="6275">
                  <c:v>6276</c:v>
                </c:pt>
                <c:pt idx="6276">
                  <c:v>6277</c:v>
                </c:pt>
                <c:pt idx="6277">
                  <c:v>6278</c:v>
                </c:pt>
                <c:pt idx="6278">
                  <c:v>6279</c:v>
                </c:pt>
                <c:pt idx="6279">
                  <c:v>6280</c:v>
                </c:pt>
                <c:pt idx="6280">
                  <c:v>6281</c:v>
                </c:pt>
                <c:pt idx="6281">
                  <c:v>6282</c:v>
                </c:pt>
                <c:pt idx="6282">
                  <c:v>6283</c:v>
                </c:pt>
                <c:pt idx="6283">
                  <c:v>6284</c:v>
                </c:pt>
                <c:pt idx="6284">
                  <c:v>6285</c:v>
                </c:pt>
                <c:pt idx="6285">
                  <c:v>6286</c:v>
                </c:pt>
                <c:pt idx="6286">
                  <c:v>6287</c:v>
                </c:pt>
                <c:pt idx="6287">
                  <c:v>6288</c:v>
                </c:pt>
                <c:pt idx="6288">
                  <c:v>6289</c:v>
                </c:pt>
                <c:pt idx="6289">
                  <c:v>6290</c:v>
                </c:pt>
                <c:pt idx="6290">
                  <c:v>6291</c:v>
                </c:pt>
                <c:pt idx="6291">
                  <c:v>6292</c:v>
                </c:pt>
                <c:pt idx="6292">
                  <c:v>6293</c:v>
                </c:pt>
                <c:pt idx="6293">
                  <c:v>6294</c:v>
                </c:pt>
                <c:pt idx="6294">
                  <c:v>6295</c:v>
                </c:pt>
                <c:pt idx="6295">
                  <c:v>6296</c:v>
                </c:pt>
                <c:pt idx="6296">
                  <c:v>6297</c:v>
                </c:pt>
                <c:pt idx="6297">
                  <c:v>6298</c:v>
                </c:pt>
                <c:pt idx="6298">
                  <c:v>6299</c:v>
                </c:pt>
                <c:pt idx="6299">
                  <c:v>6300</c:v>
                </c:pt>
                <c:pt idx="6300">
                  <c:v>6301</c:v>
                </c:pt>
                <c:pt idx="6301">
                  <c:v>6302</c:v>
                </c:pt>
                <c:pt idx="6302">
                  <c:v>6303</c:v>
                </c:pt>
                <c:pt idx="6303">
                  <c:v>6304</c:v>
                </c:pt>
                <c:pt idx="6304">
                  <c:v>6305</c:v>
                </c:pt>
                <c:pt idx="6305">
                  <c:v>6306</c:v>
                </c:pt>
                <c:pt idx="6306">
                  <c:v>6307</c:v>
                </c:pt>
                <c:pt idx="6307">
                  <c:v>6308</c:v>
                </c:pt>
                <c:pt idx="6308">
                  <c:v>6309</c:v>
                </c:pt>
                <c:pt idx="6309">
                  <c:v>6310</c:v>
                </c:pt>
                <c:pt idx="6310">
                  <c:v>6311</c:v>
                </c:pt>
                <c:pt idx="6311">
                  <c:v>6312</c:v>
                </c:pt>
                <c:pt idx="6312">
                  <c:v>6313</c:v>
                </c:pt>
                <c:pt idx="6313">
                  <c:v>6314</c:v>
                </c:pt>
                <c:pt idx="6314">
                  <c:v>6315</c:v>
                </c:pt>
                <c:pt idx="6315">
                  <c:v>6316</c:v>
                </c:pt>
                <c:pt idx="6316">
                  <c:v>6317</c:v>
                </c:pt>
                <c:pt idx="6317">
                  <c:v>6318</c:v>
                </c:pt>
                <c:pt idx="6318">
                  <c:v>6319</c:v>
                </c:pt>
                <c:pt idx="6319">
                  <c:v>6320</c:v>
                </c:pt>
                <c:pt idx="6320">
                  <c:v>6321</c:v>
                </c:pt>
                <c:pt idx="6321">
                  <c:v>6322</c:v>
                </c:pt>
                <c:pt idx="6322">
                  <c:v>6323</c:v>
                </c:pt>
                <c:pt idx="6323">
                  <c:v>6324</c:v>
                </c:pt>
                <c:pt idx="6324">
                  <c:v>6325</c:v>
                </c:pt>
                <c:pt idx="6325">
                  <c:v>6326</c:v>
                </c:pt>
                <c:pt idx="6326">
                  <c:v>6327</c:v>
                </c:pt>
                <c:pt idx="6327">
                  <c:v>6328</c:v>
                </c:pt>
                <c:pt idx="6328">
                  <c:v>6329</c:v>
                </c:pt>
                <c:pt idx="6329">
                  <c:v>6330</c:v>
                </c:pt>
                <c:pt idx="6330">
                  <c:v>6331</c:v>
                </c:pt>
                <c:pt idx="6331">
                  <c:v>6332</c:v>
                </c:pt>
                <c:pt idx="6332">
                  <c:v>6333</c:v>
                </c:pt>
                <c:pt idx="6333">
                  <c:v>6334</c:v>
                </c:pt>
                <c:pt idx="6334">
                  <c:v>6335</c:v>
                </c:pt>
                <c:pt idx="6335">
                  <c:v>6336</c:v>
                </c:pt>
                <c:pt idx="6336">
                  <c:v>6337</c:v>
                </c:pt>
                <c:pt idx="6337">
                  <c:v>6338</c:v>
                </c:pt>
                <c:pt idx="6338">
                  <c:v>6339</c:v>
                </c:pt>
                <c:pt idx="6339">
                  <c:v>6340</c:v>
                </c:pt>
                <c:pt idx="6340">
                  <c:v>6341</c:v>
                </c:pt>
                <c:pt idx="6341">
                  <c:v>6342</c:v>
                </c:pt>
                <c:pt idx="6342">
                  <c:v>6343</c:v>
                </c:pt>
                <c:pt idx="6343">
                  <c:v>6344</c:v>
                </c:pt>
                <c:pt idx="6344">
                  <c:v>6345</c:v>
                </c:pt>
                <c:pt idx="6345">
                  <c:v>6346</c:v>
                </c:pt>
                <c:pt idx="6346">
                  <c:v>6347</c:v>
                </c:pt>
                <c:pt idx="6347">
                  <c:v>6348</c:v>
                </c:pt>
                <c:pt idx="6348">
                  <c:v>6349</c:v>
                </c:pt>
                <c:pt idx="6349">
                  <c:v>6350</c:v>
                </c:pt>
                <c:pt idx="6350">
                  <c:v>6351</c:v>
                </c:pt>
                <c:pt idx="6351">
                  <c:v>6352</c:v>
                </c:pt>
                <c:pt idx="6352">
                  <c:v>6353</c:v>
                </c:pt>
                <c:pt idx="6353">
                  <c:v>6354</c:v>
                </c:pt>
                <c:pt idx="6354">
                  <c:v>6355</c:v>
                </c:pt>
                <c:pt idx="6355">
                  <c:v>6356</c:v>
                </c:pt>
                <c:pt idx="6356">
                  <c:v>6357</c:v>
                </c:pt>
                <c:pt idx="6357">
                  <c:v>6358</c:v>
                </c:pt>
                <c:pt idx="6358">
                  <c:v>6359</c:v>
                </c:pt>
                <c:pt idx="6359">
                  <c:v>6360</c:v>
                </c:pt>
                <c:pt idx="6360">
                  <c:v>6361</c:v>
                </c:pt>
                <c:pt idx="6361">
                  <c:v>6362</c:v>
                </c:pt>
                <c:pt idx="6362">
                  <c:v>6363</c:v>
                </c:pt>
                <c:pt idx="6363">
                  <c:v>6364</c:v>
                </c:pt>
                <c:pt idx="6364">
                  <c:v>6365</c:v>
                </c:pt>
                <c:pt idx="6365">
                  <c:v>6366</c:v>
                </c:pt>
                <c:pt idx="6366">
                  <c:v>6367</c:v>
                </c:pt>
                <c:pt idx="6367">
                  <c:v>6368</c:v>
                </c:pt>
                <c:pt idx="6368">
                  <c:v>6369</c:v>
                </c:pt>
                <c:pt idx="6369">
                  <c:v>6370</c:v>
                </c:pt>
                <c:pt idx="6370">
                  <c:v>6371</c:v>
                </c:pt>
                <c:pt idx="6371">
                  <c:v>6372</c:v>
                </c:pt>
                <c:pt idx="6372">
                  <c:v>6373</c:v>
                </c:pt>
                <c:pt idx="6373">
                  <c:v>6374</c:v>
                </c:pt>
                <c:pt idx="6374">
                  <c:v>6375</c:v>
                </c:pt>
                <c:pt idx="6375">
                  <c:v>6376</c:v>
                </c:pt>
                <c:pt idx="6376">
                  <c:v>6377</c:v>
                </c:pt>
                <c:pt idx="6377">
                  <c:v>6378</c:v>
                </c:pt>
                <c:pt idx="6378">
                  <c:v>6379</c:v>
                </c:pt>
                <c:pt idx="6379">
                  <c:v>6380</c:v>
                </c:pt>
                <c:pt idx="6380">
                  <c:v>6381</c:v>
                </c:pt>
                <c:pt idx="6381">
                  <c:v>6382</c:v>
                </c:pt>
                <c:pt idx="6382">
                  <c:v>6383</c:v>
                </c:pt>
                <c:pt idx="6383">
                  <c:v>6384</c:v>
                </c:pt>
                <c:pt idx="6384">
                  <c:v>6385</c:v>
                </c:pt>
                <c:pt idx="6385">
                  <c:v>6386</c:v>
                </c:pt>
                <c:pt idx="6386">
                  <c:v>6387</c:v>
                </c:pt>
                <c:pt idx="6387">
                  <c:v>6388</c:v>
                </c:pt>
                <c:pt idx="6388">
                  <c:v>6389</c:v>
                </c:pt>
                <c:pt idx="6389">
                  <c:v>6390</c:v>
                </c:pt>
                <c:pt idx="6390">
                  <c:v>6391</c:v>
                </c:pt>
                <c:pt idx="6391">
                  <c:v>6392</c:v>
                </c:pt>
                <c:pt idx="6392">
                  <c:v>6393</c:v>
                </c:pt>
                <c:pt idx="6393">
                  <c:v>6394</c:v>
                </c:pt>
                <c:pt idx="6394">
                  <c:v>6395</c:v>
                </c:pt>
                <c:pt idx="6395">
                  <c:v>6396</c:v>
                </c:pt>
                <c:pt idx="6396">
                  <c:v>6397</c:v>
                </c:pt>
                <c:pt idx="6397">
                  <c:v>6398</c:v>
                </c:pt>
                <c:pt idx="6398">
                  <c:v>6399</c:v>
                </c:pt>
                <c:pt idx="6399">
                  <c:v>6400</c:v>
                </c:pt>
                <c:pt idx="6400">
                  <c:v>6401</c:v>
                </c:pt>
                <c:pt idx="6401">
                  <c:v>6402</c:v>
                </c:pt>
                <c:pt idx="6402">
                  <c:v>6403</c:v>
                </c:pt>
                <c:pt idx="6403">
                  <c:v>6404</c:v>
                </c:pt>
                <c:pt idx="6404">
                  <c:v>6405</c:v>
                </c:pt>
                <c:pt idx="6405">
                  <c:v>6406</c:v>
                </c:pt>
                <c:pt idx="6406">
                  <c:v>6407</c:v>
                </c:pt>
                <c:pt idx="6407">
                  <c:v>6408</c:v>
                </c:pt>
                <c:pt idx="6408">
                  <c:v>6409</c:v>
                </c:pt>
                <c:pt idx="6409">
                  <c:v>6410</c:v>
                </c:pt>
                <c:pt idx="6410">
                  <c:v>6411</c:v>
                </c:pt>
                <c:pt idx="6411">
                  <c:v>6412</c:v>
                </c:pt>
                <c:pt idx="6412">
                  <c:v>6413</c:v>
                </c:pt>
                <c:pt idx="6413">
                  <c:v>6414</c:v>
                </c:pt>
                <c:pt idx="6414">
                  <c:v>6415</c:v>
                </c:pt>
                <c:pt idx="6415">
                  <c:v>6416</c:v>
                </c:pt>
                <c:pt idx="6416">
                  <c:v>6417</c:v>
                </c:pt>
                <c:pt idx="6417">
                  <c:v>6418</c:v>
                </c:pt>
                <c:pt idx="6418">
                  <c:v>6419</c:v>
                </c:pt>
                <c:pt idx="6419">
                  <c:v>6420</c:v>
                </c:pt>
                <c:pt idx="6420">
                  <c:v>6421</c:v>
                </c:pt>
                <c:pt idx="6421">
                  <c:v>6422</c:v>
                </c:pt>
                <c:pt idx="6422">
                  <c:v>6423</c:v>
                </c:pt>
                <c:pt idx="6423">
                  <c:v>6424</c:v>
                </c:pt>
                <c:pt idx="6424">
                  <c:v>6425</c:v>
                </c:pt>
                <c:pt idx="6425">
                  <c:v>6426</c:v>
                </c:pt>
                <c:pt idx="6426">
                  <c:v>6427</c:v>
                </c:pt>
                <c:pt idx="6427">
                  <c:v>6428</c:v>
                </c:pt>
                <c:pt idx="6428">
                  <c:v>6429</c:v>
                </c:pt>
                <c:pt idx="6429">
                  <c:v>6430</c:v>
                </c:pt>
                <c:pt idx="6430">
                  <c:v>6431</c:v>
                </c:pt>
                <c:pt idx="6431">
                  <c:v>6432</c:v>
                </c:pt>
                <c:pt idx="6432">
                  <c:v>6433</c:v>
                </c:pt>
                <c:pt idx="6433">
                  <c:v>6434</c:v>
                </c:pt>
                <c:pt idx="6434">
                  <c:v>6435</c:v>
                </c:pt>
                <c:pt idx="6435">
                  <c:v>6436</c:v>
                </c:pt>
                <c:pt idx="6436">
                  <c:v>6437</c:v>
                </c:pt>
                <c:pt idx="6437">
                  <c:v>6438</c:v>
                </c:pt>
                <c:pt idx="6438">
                  <c:v>6439</c:v>
                </c:pt>
                <c:pt idx="6439">
                  <c:v>6440</c:v>
                </c:pt>
                <c:pt idx="6440">
                  <c:v>6441</c:v>
                </c:pt>
                <c:pt idx="6441">
                  <c:v>6442</c:v>
                </c:pt>
                <c:pt idx="6442">
                  <c:v>6443</c:v>
                </c:pt>
                <c:pt idx="6443">
                  <c:v>6444</c:v>
                </c:pt>
                <c:pt idx="6444">
                  <c:v>6445</c:v>
                </c:pt>
                <c:pt idx="6445">
                  <c:v>6446</c:v>
                </c:pt>
                <c:pt idx="6446">
                  <c:v>6447</c:v>
                </c:pt>
                <c:pt idx="6447">
                  <c:v>6448</c:v>
                </c:pt>
                <c:pt idx="6448">
                  <c:v>6449</c:v>
                </c:pt>
                <c:pt idx="6449">
                  <c:v>6450</c:v>
                </c:pt>
                <c:pt idx="6450">
                  <c:v>6451</c:v>
                </c:pt>
                <c:pt idx="6451">
                  <c:v>6452</c:v>
                </c:pt>
                <c:pt idx="6452">
                  <c:v>6453</c:v>
                </c:pt>
                <c:pt idx="6453">
                  <c:v>6454</c:v>
                </c:pt>
                <c:pt idx="6454">
                  <c:v>6455</c:v>
                </c:pt>
                <c:pt idx="6455">
                  <c:v>6456</c:v>
                </c:pt>
                <c:pt idx="6456">
                  <c:v>6457</c:v>
                </c:pt>
                <c:pt idx="6457">
                  <c:v>6458</c:v>
                </c:pt>
                <c:pt idx="6458">
                  <c:v>6459</c:v>
                </c:pt>
                <c:pt idx="6459">
                  <c:v>6460</c:v>
                </c:pt>
                <c:pt idx="6460">
                  <c:v>6461</c:v>
                </c:pt>
                <c:pt idx="6461">
                  <c:v>6462</c:v>
                </c:pt>
                <c:pt idx="6462">
                  <c:v>6463</c:v>
                </c:pt>
                <c:pt idx="6463">
                  <c:v>6464</c:v>
                </c:pt>
                <c:pt idx="6464">
                  <c:v>6465</c:v>
                </c:pt>
                <c:pt idx="6465">
                  <c:v>6466</c:v>
                </c:pt>
                <c:pt idx="6466">
                  <c:v>6467</c:v>
                </c:pt>
                <c:pt idx="6467">
                  <c:v>6468</c:v>
                </c:pt>
                <c:pt idx="6468">
                  <c:v>6469</c:v>
                </c:pt>
                <c:pt idx="6469">
                  <c:v>6470</c:v>
                </c:pt>
                <c:pt idx="6470">
                  <c:v>6471</c:v>
                </c:pt>
                <c:pt idx="6471">
                  <c:v>6472</c:v>
                </c:pt>
                <c:pt idx="6472">
                  <c:v>6473</c:v>
                </c:pt>
                <c:pt idx="6473">
                  <c:v>6474</c:v>
                </c:pt>
                <c:pt idx="6474">
                  <c:v>6475</c:v>
                </c:pt>
                <c:pt idx="6475">
                  <c:v>6476</c:v>
                </c:pt>
                <c:pt idx="6476">
                  <c:v>6477</c:v>
                </c:pt>
                <c:pt idx="6477">
                  <c:v>6478</c:v>
                </c:pt>
                <c:pt idx="6478">
                  <c:v>6479</c:v>
                </c:pt>
                <c:pt idx="6479">
                  <c:v>6480</c:v>
                </c:pt>
                <c:pt idx="6480">
                  <c:v>6481</c:v>
                </c:pt>
                <c:pt idx="6481">
                  <c:v>6482</c:v>
                </c:pt>
                <c:pt idx="6482">
                  <c:v>6483</c:v>
                </c:pt>
                <c:pt idx="6483">
                  <c:v>6484</c:v>
                </c:pt>
                <c:pt idx="6484">
                  <c:v>6485</c:v>
                </c:pt>
                <c:pt idx="6485">
                  <c:v>6486</c:v>
                </c:pt>
                <c:pt idx="6486">
                  <c:v>6487</c:v>
                </c:pt>
                <c:pt idx="6487">
                  <c:v>6488</c:v>
                </c:pt>
                <c:pt idx="6488">
                  <c:v>6489</c:v>
                </c:pt>
                <c:pt idx="6489">
                  <c:v>6490</c:v>
                </c:pt>
                <c:pt idx="6490">
                  <c:v>6491</c:v>
                </c:pt>
                <c:pt idx="6491">
                  <c:v>6492</c:v>
                </c:pt>
                <c:pt idx="6492">
                  <c:v>6493</c:v>
                </c:pt>
                <c:pt idx="6493">
                  <c:v>6494</c:v>
                </c:pt>
                <c:pt idx="6494">
                  <c:v>6495</c:v>
                </c:pt>
                <c:pt idx="6495">
                  <c:v>6496</c:v>
                </c:pt>
                <c:pt idx="6496">
                  <c:v>6497</c:v>
                </c:pt>
                <c:pt idx="6497">
                  <c:v>6498</c:v>
                </c:pt>
                <c:pt idx="6498">
                  <c:v>6499</c:v>
                </c:pt>
                <c:pt idx="6499">
                  <c:v>6500</c:v>
                </c:pt>
                <c:pt idx="6500">
                  <c:v>6501</c:v>
                </c:pt>
                <c:pt idx="6501">
                  <c:v>6502</c:v>
                </c:pt>
                <c:pt idx="6502">
                  <c:v>6503</c:v>
                </c:pt>
                <c:pt idx="6503">
                  <c:v>6504</c:v>
                </c:pt>
                <c:pt idx="6504">
                  <c:v>6505</c:v>
                </c:pt>
                <c:pt idx="6505">
                  <c:v>6506</c:v>
                </c:pt>
                <c:pt idx="6506">
                  <c:v>6507</c:v>
                </c:pt>
                <c:pt idx="6507">
                  <c:v>6508</c:v>
                </c:pt>
                <c:pt idx="6508">
                  <c:v>6509</c:v>
                </c:pt>
                <c:pt idx="6509">
                  <c:v>6510</c:v>
                </c:pt>
                <c:pt idx="6510">
                  <c:v>6511</c:v>
                </c:pt>
                <c:pt idx="6511">
                  <c:v>6512</c:v>
                </c:pt>
                <c:pt idx="6512">
                  <c:v>6513</c:v>
                </c:pt>
                <c:pt idx="6513">
                  <c:v>6514</c:v>
                </c:pt>
                <c:pt idx="6514">
                  <c:v>6515</c:v>
                </c:pt>
                <c:pt idx="6515">
                  <c:v>6516</c:v>
                </c:pt>
                <c:pt idx="6516">
                  <c:v>6517</c:v>
                </c:pt>
                <c:pt idx="6517">
                  <c:v>6518</c:v>
                </c:pt>
                <c:pt idx="6518">
                  <c:v>6519</c:v>
                </c:pt>
                <c:pt idx="6519">
                  <c:v>6520</c:v>
                </c:pt>
                <c:pt idx="6520">
                  <c:v>6521</c:v>
                </c:pt>
                <c:pt idx="6521">
                  <c:v>6522</c:v>
                </c:pt>
                <c:pt idx="6522">
                  <c:v>6523</c:v>
                </c:pt>
                <c:pt idx="6523">
                  <c:v>6524</c:v>
                </c:pt>
                <c:pt idx="6524">
                  <c:v>6525</c:v>
                </c:pt>
                <c:pt idx="6525">
                  <c:v>6526</c:v>
                </c:pt>
                <c:pt idx="6526">
                  <c:v>6527</c:v>
                </c:pt>
                <c:pt idx="6527">
                  <c:v>6528</c:v>
                </c:pt>
                <c:pt idx="6528">
                  <c:v>6529</c:v>
                </c:pt>
                <c:pt idx="6529">
                  <c:v>6530</c:v>
                </c:pt>
                <c:pt idx="6530">
                  <c:v>6531</c:v>
                </c:pt>
                <c:pt idx="6531">
                  <c:v>6532</c:v>
                </c:pt>
                <c:pt idx="6532">
                  <c:v>6533</c:v>
                </c:pt>
                <c:pt idx="6533">
                  <c:v>6534</c:v>
                </c:pt>
                <c:pt idx="6534">
                  <c:v>6535</c:v>
                </c:pt>
                <c:pt idx="6535">
                  <c:v>6536</c:v>
                </c:pt>
                <c:pt idx="6536">
                  <c:v>6537</c:v>
                </c:pt>
                <c:pt idx="6537">
                  <c:v>6538</c:v>
                </c:pt>
                <c:pt idx="6538">
                  <c:v>6539</c:v>
                </c:pt>
                <c:pt idx="6539">
                  <c:v>6540</c:v>
                </c:pt>
                <c:pt idx="6540">
                  <c:v>6541</c:v>
                </c:pt>
                <c:pt idx="6541">
                  <c:v>6542</c:v>
                </c:pt>
                <c:pt idx="6542">
                  <c:v>6543</c:v>
                </c:pt>
                <c:pt idx="6543">
                  <c:v>6544</c:v>
                </c:pt>
                <c:pt idx="6544">
                  <c:v>6545</c:v>
                </c:pt>
                <c:pt idx="6545">
                  <c:v>6546</c:v>
                </c:pt>
                <c:pt idx="6546">
                  <c:v>6547</c:v>
                </c:pt>
                <c:pt idx="6547">
                  <c:v>6548</c:v>
                </c:pt>
                <c:pt idx="6548">
                  <c:v>6549</c:v>
                </c:pt>
                <c:pt idx="6549">
                  <c:v>6550</c:v>
                </c:pt>
                <c:pt idx="6550">
                  <c:v>6551</c:v>
                </c:pt>
                <c:pt idx="6551">
                  <c:v>6552</c:v>
                </c:pt>
                <c:pt idx="6552">
                  <c:v>6553</c:v>
                </c:pt>
                <c:pt idx="6553">
                  <c:v>6554</c:v>
                </c:pt>
                <c:pt idx="6554">
                  <c:v>6555</c:v>
                </c:pt>
                <c:pt idx="6555">
                  <c:v>6556</c:v>
                </c:pt>
                <c:pt idx="6556">
                  <c:v>6557</c:v>
                </c:pt>
                <c:pt idx="6557">
                  <c:v>6558</c:v>
                </c:pt>
                <c:pt idx="6558">
                  <c:v>6559</c:v>
                </c:pt>
                <c:pt idx="6559">
                  <c:v>6560</c:v>
                </c:pt>
                <c:pt idx="6560">
                  <c:v>6561</c:v>
                </c:pt>
                <c:pt idx="6561">
                  <c:v>6562</c:v>
                </c:pt>
                <c:pt idx="6562">
                  <c:v>6563</c:v>
                </c:pt>
                <c:pt idx="6563">
                  <c:v>6564</c:v>
                </c:pt>
                <c:pt idx="6564">
                  <c:v>6565</c:v>
                </c:pt>
                <c:pt idx="6565">
                  <c:v>6566</c:v>
                </c:pt>
                <c:pt idx="6566">
                  <c:v>6567</c:v>
                </c:pt>
                <c:pt idx="6567">
                  <c:v>6568</c:v>
                </c:pt>
                <c:pt idx="6568">
                  <c:v>6569</c:v>
                </c:pt>
                <c:pt idx="6569">
                  <c:v>6570</c:v>
                </c:pt>
                <c:pt idx="6570">
                  <c:v>6571</c:v>
                </c:pt>
                <c:pt idx="6571">
                  <c:v>6572</c:v>
                </c:pt>
                <c:pt idx="6572">
                  <c:v>6573</c:v>
                </c:pt>
                <c:pt idx="6573">
                  <c:v>6574</c:v>
                </c:pt>
                <c:pt idx="6574">
                  <c:v>6575</c:v>
                </c:pt>
                <c:pt idx="6575">
                  <c:v>6576</c:v>
                </c:pt>
                <c:pt idx="6576">
                  <c:v>6577</c:v>
                </c:pt>
                <c:pt idx="6577">
                  <c:v>6578</c:v>
                </c:pt>
                <c:pt idx="6578">
                  <c:v>6579</c:v>
                </c:pt>
                <c:pt idx="6579">
                  <c:v>6580</c:v>
                </c:pt>
                <c:pt idx="6580">
                  <c:v>6581</c:v>
                </c:pt>
                <c:pt idx="6581">
                  <c:v>6582</c:v>
                </c:pt>
                <c:pt idx="6582">
                  <c:v>6583</c:v>
                </c:pt>
                <c:pt idx="6583">
                  <c:v>6584</c:v>
                </c:pt>
                <c:pt idx="6584">
                  <c:v>6585</c:v>
                </c:pt>
                <c:pt idx="6585">
                  <c:v>6586</c:v>
                </c:pt>
                <c:pt idx="6586">
                  <c:v>6587</c:v>
                </c:pt>
                <c:pt idx="6587">
                  <c:v>6588</c:v>
                </c:pt>
                <c:pt idx="6588">
                  <c:v>6589</c:v>
                </c:pt>
                <c:pt idx="6589">
                  <c:v>6590</c:v>
                </c:pt>
                <c:pt idx="6590">
                  <c:v>6591</c:v>
                </c:pt>
                <c:pt idx="6591">
                  <c:v>6592</c:v>
                </c:pt>
                <c:pt idx="6592">
                  <c:v>6593</c:v>
                </c:pt>
                <c:pt idx="6593">
                  <c:v>6594</c:v>
                </c:pt>
                <c:pt idx="6594">
                  <c:v>6595</c:v>
                </c:pt>
                <c:pt idx="6595">
                  <c:v>6596</c:v>
                </c:pt>
                <c:pt idx="6596">
                  <c:v>6597</c:v>
                </c:pt>
                <c:pt idx="6597">
                  <c:v>6598</c:v>
                </c:pt>
                <c:pt idx="6598">
                  <c:v>6599</c:v>
                </c:pt>
                <c:pt idx="6599">
                  <c:v>6600</c:v>
                </c:pt>
                <c:pt idx="6600">
                  <c:v>6601</c:v>
                </c:pt>
                <c:pt idx="6601">
                  <c:v>6602</c:v>
                </c:pt>
                <c:pt idx="6602">
                  <c:v>6603</c:v>
                </c:pt>
                <c:pt idx="6603">
                  <c:v>6604</c:v>
                </c:pt>
                <c:pt idx="6604">
                  <c:v>6605</c:v>
                </c:pt>
                <c:pt idx="6605">
                  <c:v>6606</c:v>
                </c:pt>
                <c:pt idx="6606">
                  <c:v>6607</c:v>
                </c:pt>
                <c:pt idx="6607">
                  <c:v>6608</c:v>
                </c:pt>
                <c:pt idx="6608">
                  <c:v>6609</c:v>
                </c:pt>
                <c:pt idx="6609">
                  <c:v>6610</c:v>
                </c:pt>
                <c:pt idx="6610">
                  <c:v>6611</c:v>
                </c:pt>
                <c:pt idx="6611">
                  <c:v>6612</c:v>
                </c:pt>
                <c:pt idx="6612">
                  <c:v>6613</c:v>
                </c:pt>
                <c:pt idx="6613">
                  <c:v>6614</c:v>
                </c:pt>
                <c:pt idx="6614">
                  <c:v>6615</c:v>
                </c:pt>
                <c:pt idx="6615">
                  <c:v>6616</c:v>
                </c:pt>
                <c:pt idx="6616">
                  <c:v>6617</c:v>
                </c:pt>
                <c:pt idx="6617">
                  <c:v>6618</c:v>
                </c:pt>
                <c:pt idx="6618">
                  <c:v>6619</c:v>
                </c:pt>
                <c:pt idx="6619">
                  <c:v>6620</c:v>
                </c:pt>
                <c:pt idx="6620">
                  <c:v>6621</c:v>
                </c:pt>
                <c:pt idx="6621">
                  <c:v>6622</c:v>
                </c:pt>
                <c:pt idx="6622">
                  <c:v>6623</c:v>
                </c:pt>
                <c:pt idx="6623">
                  <c:v>6624</c:v>
                </c:pt>
                <c:pt idx="6624">
                  <c:v>6625</c:v>
                </c:pt>
                <c:pt idx="6625">
                  <c:v>6626</c:v>
                </c:pt>
                <c:pt idx="6626">
                  <c:v>6627</c:v>
                </c:pt>
                <c:pt idx="6627">
                  <c:v>6628</c:v>
                </c:pt>
                <c:pt idx="6628">
                  <c:v>6629</c:v>
                </c:pt>
                <c:pt idx="6629">
                  <c:v>6630</c:v>
                </c:pt>
                <c:pt idx="6630">
                  <c:v>6631</c:v>
                </c:pt>
                <c:pt idx="6631">
                  <c:v>6632</c:v>
                </c:pt>
                <c:pt idx="6632">
                  <c:v>6633</c:v>
                </c:pt>
                <c:pt idx="6633">
                  <c:v>6634</c:v>
                </c:pt>
                <c:pt idx="6634">
                  <c:v>6635</c:v>
                </c:pt>
                <c:pt idx="6635">
                  <c:v>6636</c:v>
                </c:pt>
                <c:pt idx="6636">
                  <c:v>6637</c:v>
                </c:pt>
                <c:pt idx="6637">
                  <c:v>6638</c:v>
                </c:pt>
                <c:pt idx="6638">
                  <c:v>6639</c:v>
                </c:pt>
                <c:pt idx="6639">
                  <c:v>6640</c:v>
                </c:pt>
                <c:pt idx="6640">
                  <c:v>6641</c:v>
                </c:pt>
                <c:pt idx="6641">
                  <c:v>6642</c:v>
                </c:pt>
                <c:pt idx="6642">
                  <c:v>6643</c:v>
                </c:pt>
                <c:pt idx="6643">
                  <c:v>6644</c:v>
                </c:pt>
                <c:pt idx="6644">
                  <c:v>6645</c:v>
                </c:pt>
                <c:pt idx="6645">
                  <c:v>6646</c:v>
                </c:pt>
                <c:pt idx="6646">
                  <c:v>6647</c:v>
                </c:pt>
                <c:pt idx="6647">
                  <c:v>6648</c:v>
                </c:pt>
                <c:pt idx="6648">
                  <c:v>6649</c:v>
                </c:pt>
                <c:pt idx="6649">
                  <c:v>6650</c:v>
                </c:pt>
                <c:pt idx="6650">
                  <c:v>6651</c:v>
                </c:pt>
                <c:pt idx="6651">
                  <c:v>6652</c:v>
                </c:pt>
                <c:pt idx="6652">
                  <c:v>6653</c:v>
                </c:pt>
                <c:pt idx="6653">
                  <c:v>6654</c:v>
                </c:pt>
                <c:pt idx="6654">
                  <c:v>6655</c:v>
                </c:pt>
                <c:pt idx="6655">
                  <c:v>6656</c:v>
                </c:pt>
                <c:pt idx="6656">
                  <c:v>6657</c:v>
                </c:pt>
                <c:pt idx="6657">
                  <c:v>6658</c:v>
                </c:pt>
                <c:pt idx="6658">
                  <c:v>6659</c:v>
                </c:pt>
                <c:pt idx="6659">
                  <c:v>6660</c:v>
                </c:pt>
                <c:pt idx="6660">
                  <c:v>6661</c:v>
                </c:pt>
                <c:pt idx="6661">
                  <c:v>6662</c:v>
                </c:pt>
                <c:pt idx="6662">
                  <c:v>6663</c:v>
                </c:pt>
                <c:pt idx="6663">
                  <c:v>6664</c:v>
                </c:pt>
                <c:pt idx="6664">
                  <c:v>6665</c:v>
                </c:pt>
                <c:pt idx="6665">
                  <c:v>6666</c:v>
                </c:pt>
                <c:pt idx="6666">
                  <c:v>6667</c:v>
                </c:pt>
                <c:pt idx="6667">
                  <c:v>6668</c:v>
                </c:pt>
                <c:pt idx="6668">
                  <c:v>6669</c:v>
                </c:pt>
                <c:pt idx="6669">
                  <c:v>6670</c:v>
                </c:pt>
                <c:pt idx="6670">
                  <c:v>6671</c:v>
                </c:pt>
                <c:pt idx="6671">
                  <c:v>6672</c:v>
                </c:pt>
                <c:pt idx="6672">
                  <c:v>6673</c:v>
                </c:pt>
                <c:pt idx="6673">
                  <c:v>6674</c:v>
                </c:pt>
                <c:pt idx="6674">
                  <c:v>6675</c:v>
                </c:pt>
                <c:pt idx="6675">
                  <c:v>6676</c:v>
                </c:pt>
                <c:pt idx="6676">
                  <c:v>6677</c:v>
                </c:pt>
                <c:pt idx="6677">
                  <c:v>6678</c:v>
                </c:pt>
                <c:pt idx="6678">
                  <c:v>6679</c:v>
                </c:pt>
                <c:pt idx="6679">
                  <c:v>6680</c:v>
                </c:pt>
                <c:pt idx="6680">
                  <c:v>6681</c:v>
                </c:pt>
                <c:pt idx="6681">
                  <c:v>6682</c:v>
                </c:pt>
                <c:pt idx="6682">
                  <c:v>6683</c:v>
                </c:pt>
                <c:pt idx="6683">
                  <c:v>6684</c:v>
                </c:pt>
                <c:pt idx="6684">
                  <c:v>6685</c:v>
                </c:pt>
                <c:pt idx="6685">
                  <c:v>6686</c:v>
                </c:pt>
                <c:pt idx="6686">
                  <c:v>6687</c:v>
                </c:pt>
                <c:pt idx="6687">
                  <c:v>6688</c:v>
                </c:pt>
                <c:pt idx="6688">
                  <c:v>6689</c:v>
                </c:pt>
                <c:pt idx="6689">
                  <c:v>6690</c:v>
                </c:pt>
                <c:pt idx="6690">
                  <c:v>6691</c:v>
                </c:pt>
                <c:pt idx="6691">
                  <c:v>6692</c:v>
                </c:pt>
                <c:pt idx="6692">
                  <c:v>6693</c:v>
                </c:pt>
                <c:pt idx="6693">
                  <c:v>6694</c:v>
                </c:pt>
                <c:pt idx="6694">
                  <c:v>6695</c:v>
                </c:pt>
                <c:pt idx="6695">
                  <c:v>6696</c:v>
                </c:pt>
                <c:pt idx="6696">
                  <c:v>6697</c:v>
                </c:pt>
                <c:pt idx="6697">
                  <c:v>6698</c:v>
                </c:pt>
                <c:pt idx="6698">
                  <c:v>6699</c:v>
                </c:pt>
                <c:pt idx="6699">
                  <c:v>6700</c:v>
                </c:pt>
                <c:pt idx="6700">
                  <c:v>6701</c:v>
                </c:pt>
                <c:pt idx="6701">
                  <c:v>6702</c:v>
                </c:pt>
                <c:pt idx="6702">
                  <c:v>6703</c:v>
                </c:pt>
                <c:pt idx="6703">
                  <c:v>6704</c:v>
                </c:pt>
                <c:pt idx="6704">
                  <c:v>6705</c:v>
                </c:pt>
                <c:pt idx="6705">
                  <c:v>6706</c:v>
                </c:pt>
                <c:pt idx="6706">
                  <c:v>6707</c:v>
                </c:pt>
                <c:pt idx="6707">
                  <c:v>6708</c:v>
                </c:pt>
                <c:pt idx="6708">
                  <c:v>6709</c:v>
                </c:pt>
                <c:pt idx="6709">
                  <c:v>6710</c:v>
                </c:pt>
                <c:pt idx="6710">
                  <c:v>6711</c:v>
                </c:pt>
                <c:pt idx="6711">
                  <c:v>6712</c:v>
                </c:pt>
                <c:pt idx="6712">
                  <c:v>6713</c:v>
                </c:pt>
                <c:pt idx="6713">
                  <c:v>6714</c:v>
                </c:pt>
                <c:pt idx="6714">
                  <c:v>6715</c:v>
                </c:pt>
                <c:pt idx="6715">
                  <c:v>6716</c:v>
                </c:pt>
                <c:pt idx="6716">
                  <c:v>6717</c:v>
                </c:pt>
                <c:pt idx="6717">
                  <c:v>6718</c:v>
                </c:pt>
                <c:pt idx="6718">
                  <c:v>6719</c:v>
                </c:pt>
                <c:pt idx="6719">
                  <c:v>6720</c:v>
                </c:pt>
                <c:pt idx="6720">
                  <c:v>6721</c:v>
                </c:pt>
                <c:pt idx="6721">
                  <c:v>6722</c:v>
                </c:pt>
                <c:pt idx="6722">
                  <c:v>6723</c:v>
                </c:pt>
                <c:pt idx="6723">
                  <c:v>6724</c:v>
                </c:pt>
                <c:pt idx="6724">
                  <c:v>6725</c:v>
                </c:pt>
                <c:pt idx="6725">
                  <c:v>6726</c:v>
                </c:pt>
                <c:pt idx="6726">
                  <c:v>6727</c:v>
                </c:pt>
                <c:pt idx="6727">
                  <c:v>6728</c:v>
                </c:pt>
                <c:pt idx="6728">
                  <c:v>6729</c:v>
                </c:pt>
                <c:pt idx="6729">
                  <c:v>6730</c:v>
                </c:pt>
                <c:pt idx="6730">
                  <c:v>6731</c:v>
                </c:pt>
                <c:pt idx="6731">
                  <c:v>6732</c:v>
                </c:pt>
                <c:pt idx="6732">
                  <c:v>6733</c:v>
                </c:pt>
                <c:pt idx="6733">
                  <c:v>6734</c:v>
                </c:pt>
                <c:pt idx="6734">
                  <c:v>6735</c:v>
                </c:pt>
                <c:pt idx="6735">
                  <c:v>6736</c:v>
                </c:pt>
                <c:pt idx="6736">
                  <c:v>6737</c:v>
                </c:pt>
                <c:pt idx="6737">
                  <c:v>6738</c:v>
                </c:pt>
                <c:pt idx="6738">
                  <c:v>6739</c:v>
                </c:pt>
                <c:pt idx="6739">
                  <c:v>6740</c:v>
                </c:pt>
                <c:pt idx="6740">
                  <c:v>6741</c:v>
                </c:pt>
                <c:pt idx="6741">
                  <c:v>6742</c:v>
                </c:pt>
                <c:pt idx="6742">
                  <c:v>6743</c:v>
                </c:pt>
                <c:pt idx="6743">
                  <c:v>6744</c:v>
                </c:pt>
                <c:pt idx="6744">
                  <c:v>6745</c:v>
                </c:pt>
                <c:pt idx="6745">
                  <c:v>6746</c:v>
                </c:pt>
                <c:pt idx="6746">
                  <c:v>6747</c:v>
                </c:pt>
                <c:pt idx="6747">
                  <c:v>6748</c:v>
                </c:pt>
                <c:pt idx="6748">
                  <c:v>6749</c:v>
                </c:pt>
                <c:pt idx="6749">
                  <c:v>6750</c:v>
                </c:pt>
                <c:pt idx="6750">
                  <c:v>6751</c:v>
                </c:pt>
                <c:pt idx="6751">
                  <c:v>6752</c:v>
                </c:pt>
                <c:pt idx="6752">
                  <c:v>6753</c:v>
                </c:pt>
                <c:pt idx="6753">
                  <c:v>6754</c:v>
                </c:pt>
                <c:pt idx="6754">
                  <c:v>6755</c:v>
                </c:pt>
                <c:pt idx="6755">
                  <c:v>6756</c:v>
                </c:pt>
                <c:pt idx="6756">
                  <c:v>6757</c:v>
                </c:pt>
                <c:pt idx="6757">
                  <c:v>6758</c:v>
                </c:pt>
                <c:pt idx="6758">
                  <c:v>6759</c:v>
                </c:pt>
                <c:pt idx="6759">
                  <c:v>6760</c:v>
                </c:pt>
                <c:pt idx="6760">
                  <c:v>6761</c:v>
                </c:pt>
                <c:pt idx="6761">
                  <c:v>6762</c:v>
                </c:pt>
                <c:pt idx="6762">
                  <c:v>6763</c:v>
                </c:pt>
                <c:pt idx="6763">
                  <c:v>6764</c:v>
                </c:pt>
                <c:pt idx="6764">
                  <c:v>6765</c:v>
                </c:pt>
                <c:pt idx="6765">
                  <c:v>6766</c:v>
                </c:pt>
                <c:pt idx="6766">
                  <c:v>6767</c:v>
                </c:pt>
                <c:pt idx="6767">
                  <c:v>6768</c:v>
                </c:pt>
                <c:pt idx="6768">
                  <c:v>6769</c:v>
                </c:pt>
                <c:pt idx="6769">
                  <c:v>6770</c:v>
                </c:pt>
                <c:pt idx="6770">
                  <c:v>6771</c:v>
                </c:pt>
                <c:pt idx="6771">
                  <c:v>6772</c:v>
                </c:pt>
                <c:pt idx="6772">
                  <c:v>6773</c:v>
                </c:pt>
                <c:pt idx="6773">
                  <c:v>6774</c:v>
                </c:pt>
                <c:pt idx="6774">
                  <c:v>6775</c:v>
                </c:pt>
                <c:pt idx="6775">
                  <c:v>6776</c:v>
                </c:pt>
                <c:pt idx="6776">
                  <c:v>6777</c:v>
                </c:pt>
                <c:pt idx="6777">
                  <c:v>6778</c:v>
                </c:pt>
                <c:pt idx="6778">
                  <c:v>6779</c:v>
                </c:pt>
                <c:pt idx="6779">
                  <c:v>6780</c:v>
                </c:pt>
                <c:pt idx="6780">
                  <c:v>6781</c:v>
                </c:pt>
                <c:pt idx="6781">
                  <c:v>6782</c:v>
                </c:pt>
                <c:pt idx="6782">
                  <c:v>6783</c:v>
                </c:pt>
                <c:pt idx="6783">
                  <c:v>6784</c:v>
                </c:pt>
                <c:pt idx="6784">
                  <c:v>6785</c:v>
                </c:pt>
                <c:pt idx="6785">
                  <c:v>6786</c:v>
                </c:pt>
                <c:pt idx="6786">
                  <c:v>6787</c:v>
                </c:pt>
                <c:pt idx="6787">
                  <c:v>6788</c:v>
                </c:pt>
                <c:pt idx="6788">
                  <c:v>6789</c:v>
                </c:pt>
                <c:pt idx="6789">
                  <c:v>6790</c:v>
                </c:pt>
                <c:pt idx="6790">
                  <c:v>6791</c:v>
                </c:pt>
                <c:pt idx="6791">
                  <c:v>6792</c:v>
                </c:pt>
                <c:pt idx="6792">
                  <c:v>6793</c:v>
                </c:pt>
                <c:pt idx="6793">
                  <c:v>6794</c:v>
                </c:pt>
                <c:pt idx="6794">
                  <c:v>6795</c:v>
                </c:pt>
                <c:pt idx="6795">
                  <c:v>6796</c:v>
                </c:pt>
                <c:pt idx="6796">
                  <c:v>6797</c:v>
                </c:pt>
                <c:pt idx="6797">
                  <c:v>6798</c:v>
                </c:pt>
                <c:pt idx="6798">
                  <c:v>6799</c:v>
                </c:pt>
                <c:pt idx="6799">
                  <c:v>6800</c:v>
                </c:pt>
                <c:pt idx="6800">
                  <c:v>6801</c:v>
                </c:pt>
                <c:pt idx="6801">
                  <c:v>6802</c:v>
                </c:pt>
                <c:pt idx="6802">
                  <c:v>6803</c:v>
                </c:pt>
                <c:pt idx="6803">
                  <c:v>6804</c:v>
                </c:pt>
                <c:pt idx="6804">
                  <c:v>6805</c:v>
                </c:pt>
                <c:pt idx="6805">
                  <c:v>6806</c:v>
                </c:pt>
                <c:pt idx="6806">
                  <c:v>6807</c:v>
                </c:pt>
                <c:pt idx="6807">
                  <c:v>6808</c:v>
                </c:pt>
                <c:pt idx="6808">
                  <c:v>6809</c:v>
                </c:pt>
                <c:pt idx="6809">
                  <c:v>6810</c:v>
                </c:pt>
                <c:pt idx="6810">
                  <c:v>6811</c:v>
                </c:pt>
                <c:pt idx="6811">
                  <c:v>6812</c:v>
                </c:pt>
                <c:pt idx="6812">
                  <c:v>6813</c:v>
                </c:pt>
                <c:pt idx="6813">
                  <c:v>6814</c:v>
                </c:pt>
                <c:pt idx="6814">
                  <c:v>6815</c:v>
                </c:pt>
                <c:pt idx="6815">
                  <c:v>6816</c:v>
                </c:pt>
                <c:pt idx="6816">
                  <c:v>6817</c:v>
                </c:pt>
                <c:pt idx="6817">
                  <c:v>6818</c:v>
                </c:pt>
                <c:pt idx="6818">
                  <c:v>6819</c:v>
                </c:pt>
                <c:pt idx="6819">
                  <c:v>6820</c:v>
                </c:pt>
                <c:pt idx="6820">
                  <c:v>6821</c:v>
                </c:pt>
                <c:pt idx="6821">
                  <c:v>6822</c:v>
                </c:pt>
                <c:pt idx="6822">
                  <c:v>6823</c:v>
                </c:pt>
                <c:pt idx="6823">
                  <c:v>6824</c:v>
                </c:pt>
                <c:pt idx="6824">
                  <c:v>6825</c:v>
                </c:pt>
                <c:pt idx="6825">
                  <c:v>6826</c:v>
                </c:pt>
                <c:pt idx="6826">
                  <c:v>6827</c:v>
                </c:pt>
                <c:pt idx="6827">
                  <c:v>6828</c:v>
                </c:pt>
                <c:pt idx="6828">
                  <c:v>6829</c:v>
                </c:pt>
                <c:pt idx="6829">
                  <c:v>6830</c:v>
                </c:pt>
                <c:pt idx="6830">
                  <c:v>6831</c:v>
                </c:pt>
                <c:pt idx="6831">
                  <c:v>6832</c:v>
                </c:pt>
                <c:pt idx="6832">
                  <c:v>6833</c:v>
                </c:pt>
                <c:pt idx="6833">
                  <c:v>6834</c:v>
                </c:pt>
                <c:pt idx="6834">
                  <c:v>6835</c:v>
                </c:pt>
                <c:pt idx="6835">
                  <c:v>6836</c:v>
                </c:pt>
                <c:pt idx="6836">
                  <c:v>6837</c:v>
                </c:pt>
                <c:pt idx="6837">
                  <c:v>6838</c:v>
                </c:pt>
                <c:pt idx="6838">
                  <c:v>6839</c:v>
                </c:pt>
                <c:pt idx="6839">
                  <c:v>6840</c:v>
                </c:pt>
                <c:pt idx="6840">
                  <c:v>6841</c:v>
                </c:pt>
                <c:pt idx="6841">
                  <c:v>6842</c:v>
                </c:pt>
                <c:pt idx="6842">
                  <c:v>6843</c:v>
                </c:pt>
                <c:pt idx="6843">
                  <c:v>6844</c:v>
                </c:pt>
                <c:pt idx="6844">
                  <c:v>6845</c:v>
                </c:pt>
                <c:pt idx="6845">
                  <c:v>6846</c:v>
                </c:pt>
                <c:pt idx="6846">
                  <c:v>6847</c:v>
                </c:pt>
                <c:pt idx="6847">
                  <c:v>6848</c:v>
                </c:pt>
                <c:pt idx="6848">
                  <c:v>6849</c:v>
                </c:pt>
                <c:pt idx="6849">
                  <c:v>6850</c:v>
                </c:pt>
                <c:pt idx="6850">
                  <c:v>6851</c:v>
                </c:pt>
                <c:pt idx="6851">
                  <c:v>6852</c:v>
                </c:pt>
                <c:pt idx="6852">
                  <c:v>6853</c:v>
                </c:pt>
                <c:pt idx="6853">
                  <c:v>6854</c:v>
                </c:pt>
                <c:pt idx="6854">
                  <c:v>6855</c:v>
                </c:pt>
                <c:pt idx="6855">
                  <c:v>6856</c:v>
                </c:pt>
                <c:pt idx="6856">
                  <c:v>6857</c:v>
                </c:pt>
                <c:pt idx="6857">
                  <c:v>6858</c:v>
                </c:pt>
                <c:pt idx="6858">
                  <c:v>6859</c:v>
                </c:pt>
                <c:pt idx="6859">
                  <c:v>6860</c:v>
                </c:pt>
                <c:pt idx="6860">
                  <c:v>6861</c:v>
                </c:pt>
                <c:pt idx="6861">
                  <c:v>6862</c:v>
                </c:pt>
                <c:pt idx="6862">
                  <c:v>6863</c:v>
                </c:pt>
                <c:pt idx="6863">
                  <c:v>6864</c:v>
                </c:pt>
                <c:pt idx="6864">
                  <c:v>6865</c:v>
                </c:pt>
                <c:pt idx="6865">
                  <c:v>6866</c:v>
                </c:pt>
                <c:pt idx="6866">
                  <c:v>6867</c:v>
                </c:pt>
                <c:pt idx="6867">
                  <c:v>6868</c:v>
                </c:pt>
                <c:pt idx="6868">
                  <c:v>6869</c:v>
                </c:pt>
                <c:pt idx="6869">
                  <c:v>6870</c:v>
                </c:pt>
                <c:pt idx="6870">
                  <c:v>6871</c:v>
                </c:pt>
                <c:pt idx="6871">
                  <c:v>6872</c:v>
                </c:pt>
                <c:pt idx="6872">
                  <c:v>6873</c:v>
                </c:pt>
                <c:pt idx="6873">
                  <c:v>6874</c:v>
                </c:pt>
                <c:pt idx="6874">
                  <c:v>6875</c:v>
                </c:pt>
                <c:pt idx="6875">
                  <c:v>6876</c:v>
                </c:pt>
                <c:pt idx="6876">
                  <c:v>6877</c:v>
                </c:pt>
                <c:pt idx="6877">
                  <c:v>6878</c:v>
                </c:pt>
                <c:pt idx="6878">
                  <c:v>6879</c:v>
                </c:pt>
                <c:pt idx="6879">
                  <c:v>6880</c:v>
                </c:pt>
                <c:pt idx="6880">
                  <c:v>6881</c:v>
                </c:pt>
                <c:pt idx="6881">
                  <c:v>6882</c:v>
                </c:pt>
                <c:pt idx="6882">
                  <c:v>6883</c:v>
                </c:pt>
                <c:pt idx="6883">
                  <c:v>6884</c:v>
                </c:pt>
                <c:pt idx="6884">
                  <c:v>6885</c:v>
                </c:pt>
                <c:pt idx="6885">
                  <c:v>6886</c:v>
                </c:pt>
                <c:pt idx="6886">
                  <c:v>6887</c:v>
                </c:pt>
                <c:pt idx="6887">
                  <c:v>6888</c:v>
                </c:pt>
                <c:pt idx="6888">
                  <c:v>6889</c:v>
                </c:pt>
                <c:pt idx="6889">
                  <c:v>6890</c:v>
                </c:pt>
                <c:pt idx="6890">
                  <c:v>6891</c:v>
                </c:pt>
                <c:pt idx="6891">
                  <c:v>6892</c:v>
                </c:pt>
                <c:pt idx="6892">
                  <c:v>6893</c:v>
                </c:pt>
                <c:pt idx="6893">
                  <c:v>6894</c:v>
                </c:pt>
                <c:pt idx="6894">
                  <c:v>6895</c:v>
                </c:pt>
                <c:pt idx="6895">
                  <c:v>6896</c:v>
                </c:pt>
                <c:pt idx="6896">
                  <c:v>6897</c:v>
                </c:pt>
                <c:pt idx="6897">
                  <c:v>6898</c:v>
                </c:pt>
                <c:pt idx="6898">
                  <c:v>6899</c:v>
                </c:pt>
                <c:pt idx="6899">
                  <c:v>6900</c:v>
                </c:pt>
                <c:pt idx="6900">
                  <c:v>6901</c:v>
                </c:pt>
                <c:pt idx="6901">
                  <c:v>6902</c:v>
                </c:pt>
                <c:pt idx="6902">
                  <c:v>6903</c:v>
                </c:pt>
                <c:pt idx="6903">
                  <c:v>6904</c:v>
                </c:pt>
                <c:pt idx="6904">
                  <c:v>6905</c:v>
                </c:pt>
                <c:pt idx="6905">
                  <c:v>6906</c:v>
                </c:pt>
                <c:pt idx="6906">
                  <c:v>6907</c:v>
                </c:pt>
                <c:pt idx="6907">
                  <c:v>6908</c:v>
                </c:pt>
                <c:pt idx="6908">
                  <c:v>6909</c:v>
                </c:pt>
                <c:pt idx="6909">
                  <c:v>6910</c:v>
                </c:pt>
                <c:pt idx="6910">
                  <c:v>6911</c:v>
                </c:pt>
                <c:pt idx="6911">
                  <c:v>6912</c:v>
                </c:pt>
                <c:pt idx="6912">
                  <c:v>6913</c:v>
                </c:pt>
                <c:pt idx="6913">
                  <c:v>6914</c:v>
                </c:pt>
                <c:pt idx="6914">
                  <c:v>6915</c:v>
                </c:pt>
                <c:pt idx="6915">
                  <c:v>6916</c:v>
                </c:pt>
                <c:pt idx="6916">
                  <c:v>6917</c:v>
                </c:pt>
                <c:pt idx="6917">
                  <c:v>6918</c:v>
                </c:pt>
                <c:pt idx="6918">
                  <c:v>6919</c:v>
                </c:pt>
                <c:pt idx="6919">
                  <c:v>6920</c:v>
                </c:pt>
                <c:pt idx="6920">
                  <c:v>6921</c:v>
                </c:pt>
                <c:pt idx="6921">
                  <c:v>6922</c:v>
                </c:pt>
                <c:pt idx="6922">
                  <c:v>6923</c:v>
                </c:pt>
                <c:pt idx="6923">
                  <c:v>6924</c:v>
                </c:pt>
                <c:pt idx="6924">
                  <c:v>6925</c:v>
                </c:pt>
                <c:pt idx="6925">
                  <c:v>6926</c:v>
                </c:pt>
                <c:pt idx="6926">
                  <c:v>6927</c:v>
                </c:pt>
                <c:pt idx="6927">
                  <c:v>6928</c:v>
                </c:pt>
                <c:pt idx="6928">
                  <c:v>6929</c:v>
                </c:pt>
                <c:pt idx="6929">
                  <c:v>6930</c:v>
                </c:pt>
                <c:pt idx="6930">
                  <c:v>6931</c:v>
                </c:pt>
                <c:pt idx="6931">
                  <c:v>6932</c:v>
                </c:pt>
                <c:pt idx="6932">
                  <c:v>6933</c:v>
                </c:pt>
                <c:pt idx="6933">
                  <c:v>6934</c:v>
                </c:pt>
                <c:pt idx="6934">
                  <c:v>6935</c:v>
                </c:pt>
                <c:pt idx="6935">
                  <c:v>6936</c:v>
                </c:pt>
                <c:pt idx="6936">
                  <c:v>6937</c:v>
                </c:pt>
                <c:pt idx="6937">
                  <c:v>6938</c:v>
                </c:pt>
                <c:pt idx="6938">
                  <c:v>6939</c:v>
                </c:pt>
                <c:pt idx="6939">
                  <c:v>6940</c:v>
                </c:pt>
                <c:pt idx="6940">
                  <c:v>6941</c:v>
                </c:pt>
                <c:pt idx="6941">
                  <c:v>6942</c:v>
                </c:pt>
                <c:pt idx="6942">
                  <c:v>6943</c:v>
                </c:pt>
                <c:pt idx="6943">
                  <c:v>6944</c:v>
                </c:pt>
                <c:pt idx="6944">
                  <c:v>6945</c:v>
                </c:pt>
                <c:pt idx="6945">
                  <c:v>6946</c:v>
                </c:pt>
                <c:pt idx="6946">
                  <c:v>6947</c:v>
                </c:pt>
                <c:pt idx="6947">
                  <c:v>6948</c:v>
                </c:pt>
                <c:pt idx="6948">
                  <c:v>6949</c:v>
                </c:pt>
                <c:pt idx="6949">
                  <c:v>6950</c:v>
                </c:pt>
                <c:pt idx="6950">
                  <c:v>6951</c:v>
                </c:pt>
                <c:pt idx="6951">
                  <c:v>6952</c:v>
                </c:pt>
                <c:pt idx="6952">
                  <c:v>6953</c:v>
                </c:pt>
                <c:pt idx="6953">
                  <c:v>6954</c:v>
                </c:pt>
                <c:pt idx="6954">
                  <c:v>6955</c:v>
                </c:pt>
                <c:pt idx="6955">
                  <c:v>6956</c:v>
                </c:pt>
                <c:pt idx="6956">
                  <c:v>6957</c:v>
                </c:pt>
                <c:pt idx="6957">
                  <c:v>6958</c:v>
                </c:pt>
                <c:pt idx="6958">
                  <c:v>6959</c:v>
                </c:pt>
                <c:pt idx="6959">
                  <c:v>6960</c:v>
                </c:pt>
                <c:pt idx="6960">
                  <c:v>6961</c:v>
                </c:pt>
                <c:pt idx="6961">
                  <c:v>6962</c:v>
                </c:pt>
                <c:pt idx="6962">
                  <c:v>6963</c:v>
                </c:pt>
                <c:pt idx="6963">
                  <c:v>6964</c:v>
                </c:pt>
                <c:pt idx="6964">
                  <c:v>6965</c:v>
                </c:pt>
                <c:pt idx="6965">
                  <c:v>6966</c:v>
                </c:pt>
                <c:pt idx="6966">
                  <c:v>6967</c:v>
                </c:pt>
                <c:pt idx="6967">
                  <c:v>6968</c:v>
                </c:pt>
                <c:pt idx="6968">
                  <c:v>6969</c:v>
                </c:pt>
                <c:pt idx="6969">
                  <c:v>6970</c:v>
                </c:pt>
                <c:pt idx="6970">
                  <c:v>6971</c:v>
                </c:pt>
                <c:pt idx="6971">
                  <c:v>6972</c:v>
                </c:pt>
                <c:pt idx="6972">
                  <c:v>6973</c:v>
                </c:pt>
                <c:pt idx="6973">
                  <c:v>6974</c:v>
                </c:pt>
                <c:pt idx="6974">
                  <c:v>6975</c:v>
                </c:pt>
                <c:pt idx="6975">
                  <c:v>6976</c:v>
                </c:pt>
                <c:pt idx="6976">
                  <c:v>6977</c:v>
                </c:pt>
                <c:pt idx="6977">
                  <c:v>6978</c:v>
                </c:pt>
                <c:pt idx="6978">
                  <c:v>6979</c:v>
                </c:pt>
                <c:pt idx="6979">
                  <c:v>6980</c:v>
                </c:pt>
                <c:pt idx="6980">
                  <c:v>6981</c:v>
                </c:pt>
                <c:pt idx="6981">
                  <c:v>6982</c:v>
                </c:pt>
                <c:pt idx="6982">
                  <c:v>6983</c:v>
                </c:pt>
                <c:pt idx="6983">
                  <c:v>6984</c:v>
                </c:pt>
                <c:pt idx="6984">
                  <c:v>6985</c:v>
                </c:pt>
                <c:pt idx="6985">
                  <c:v>6986</c:v>
                </c:pt>
                <c:pt idx="6986">
                  <c:v>6987</c:v>
                </c:pt>
                <c:pt idx="6987">
                  <c:v>6988</c:v>
                </c:pt>
                <c:pt idx="6988">
                  <c:v>6989</c:v>
                </c:pt>
                <c:pt idx="6989">
                  <c:v>6990</c:v>
                </c:pt>
                <c:pt idx="6990">
                  <c:v>6991</c:v>
                </c:pt>
                <c:pt idx="6991">
                  <c:v>6992</c:v>
                </c:pt>
                <c:pt idx="6992">
                  <c:v>6993</c:v>
                </c:pt>
                <c:pt idx="6993">
                  <c:v>6994</c:v>
                </c:pt>
                <c:pt idx="6994">
                  <c:v>6995</c:v>
                </c:pt>
                <c:pt idx="6995">
                  <c:v>6996</c:v>
                </c:pt>
                <c:pt idx="6996">
                  <c:v>6997</c:v>
                </c:pt>
                <c:pt idx="6997">
                  <c:v>6998</c:v>
                </c:pt>
                <c:pt idx="6998">
                  <c:v>6999</c:v>
                </c:pt>
                <c:pt idx="6999">
                  <c:v>7000</c:v>
                </c:pt>
                <c:pt idx="7000">
                  <c:v>7001</c:v>
                </c:pt>
                <c:pt idx="7001">
                  <c:v>7002</c:v>
                </c:pt>
                <c:pt idx="7002">
                  <c:v>7003</c:v>
                </c:pt>
                <c:pt idx="7003">
                  <c:v>7004</c:v>
                </c:pt>
                <c:pt idx="7004">
                  <c:v>7005</c:v>
                </c:pt>
                <c:pt idx="7005">
                  <c:v>7006</c:v>
                </c:pt>
                <c:pt idx="7006">
                  <c:v>7007</c:v>
                </c:pt>
                <c:pt idx="7007">
                  <c:v>7008</c:v>
                </c:pt>
                <c:pt idx="7008">
                  <c:v>7009</c:v>
                </c:pt>
                <c:pt idx="7009">
                  <c:v>7010</c:v>
                </c:pt>
                <c:pt idx="7010">
                  <c:v>7011</c:v>
                </c:pt>
                <c:pt idx="7011">
                  <c:v>7012</c:v>
                </c:pt>
                <c:pt idx="7012">
                  <c:v>7013</c:v>
                </c:pt>
                <c:pt idx="7013">
                  <c:v>7014</c:v>
                </c:pt>
                <c:pt idx="7014">
                  <c:v>7015</c:v>
                </c:pt>
                <c:pt idx="7015">
                  <c:v>7016</c:v>
                </c:pt>
                <c:pt idx="7016">
                  <c:v>7017</c:v>
                </c:pt>
                <c:pt idx="7017">
                  <c:v>7018</c:v>
                </c:pt>
                <c:pt idx="7018">
                  <c:v>7019</c:v>
                </c:pt>
                <c:pt idx="7019">
                  <c:v>7020</c:v>
                </c:pt>
                <c:pt idx="7020">
                  <c:v>7021</c:v>
                </c:pt>
                <c:pt idx="7021">
                  <c:v>7022</c:v>
                </c:pt>
                <c:pt idx="7022">
                  <c:v>7023</c:v>
                </c:pt>
                <c:pt idx="7023">
                  <c:v>7024</c:v>
                </c:pt>
                <c:pt idx="7024">
                  <c:v>7025</c:v>
                </c:pt>
                <c:pt idx="7025">
                  <c:v>7026</c:v>
                </c:pt>
                <c:pt idx="7026">
                  <c:v>7027</c:v>
                </c:pt>
                <c:pt idx="7027">
                  <c:v>7028</c:v>
                </c:pt>
                <c:pt idx="7028">
                  <c:v>7029</c:v>
                </c:pt>
                <c:pt idx="7029">
                  <c:v>7030</c:v>
                </c:pt>
                <c:pt idx="7030">
                  <c:v>7031</c:v>
                </c:pt>
                <c:pt idx="7031">
                  <c:v>7032</c:v>
                </c:pt>
                <c:pt idx="7032">
                  <c:v>7033</c:v>
                </c:pt>
                <c:pt idx="7033">
                  <c:v>7034</c:v>
                </c:pt>
                <c:pt idx="7034">
                  <c:v>7035</c:v>
                </c:pt>
                <c:pt idx="7035">
                  <c:v>7036</c:v>
                </c:pt>
                <c:pt idx="7036">
                  <c:v>7037</c:v>
                </c:pt>
                <c:pt idx="7037">
                  <c:v>7038</c:v>
                </c:pt>
                <c:pt idx="7038">
                  <c:v>7039</c:v>
                </c:pt>
                <c:pt idx="7039">
                  <c:v>7040</c:v>
                </c:pt>
                <c:pt idx="7040">
                  <c:v>7041</c:v>
                </c:pt>
                <c:pt idx="7041">
                  <c:v>7042</c:v>
                </c:pt>
                <c:pt idx="7042">
                  <c:v>7043</c:v>
                </c:pt>
                <c:pt idx="7043">
                  <c:v>7044</c:v>
                </c:pt>
                <c:pt idx="7044">
                  <c:v>7045</c:v>
                </c:pt>
                <c:pt idx="7045">
                  <c:v>7046</c:v>
                </c:pt>
                <c:pt idx="7046">
                  <c:v>7047</c:v>
                </c:pt>
                <c:pt idx="7047">
                  <c:v>7048</c:v>
                </c:pt>
                <c:pt idx="7048">
                  <c:v>7049</c:v>
                </c:pt>
                <c:pt idx="7049">
                  <c:v>7050</c:v>
                </c:pt>
                <c:pt idx="7050">
                  <c:v>7051</c:v>
                </c:pt>
                <c:pt idx="7051">
                  <c:v>7052</c:v>
                </c:pt>
                <c:pt idx="7052">
                  <c:v>7053</c:v>
                </c:pt>
                <c:pt idx="7053">
                  <c:v>7054</c:v>
                </c:pt>
                <c:pt idx="7054">
                  <c:v>7055</c:v>
                </c:pt>
                <c:pt idx="7055">
                  <c:v>7056</c:v>
                </c:pt>
                <c:pt idx="7056">
                  <c:v>7057</c:v>
                </c:pt>
                <c:pt idx="7057">
                  <c:v>7058</c:v>
                </c:pt>
                <c:pt idx="7058">
                  <c:v>7059</c:v>
                </c:pt>
                <c:pt idx="7059">
                  <c:v>7060</c:v>
                </c:pt>
                <c:pt idx="7060">
                  <c:v>7061</c:v>
                </c:pt>
                <c:pt idx="7061">
                  <c:v>7062</c:v>
                </c:pt>
                <c:pt idx="7062">
                  <c:v>7063</c:v>
                </c:pt>
                <c:pt idx="7063">
                  <c:v>7064</c:v>
                </c:pt>
                <c:pt idx="7064">
                  <c:v>7065</c:v>
                </c:pt>
                <c:pt idx="7065">
                  <c:v>7066</c:v>
                </c:pt>
                <c:pt idx="7066">
                  <c:v>7067</c:v>
                </c:pt>
                <c:pt idx="7067">
                  <c:v>7068</c:v>
                </c:pt>
                <c:pt idx="7068">
                  <c:v>7069</c:v>
                </c:pt>
                <c:pt idx="7069">
                  <c:v>7070</c:v>
                </c:pt>
                <c:pt idx="7070">
                  <c:v>7071</c:v>
                </c:pt>
                <c:pt idx="7071">
                  <c:v>7072</c:v>
                </c:pt>
                <c:pt idx="7072">
                  <c:v>7073</c:v>
                </c:pt>
                <c:pt idx="7073">
                  <c:v>7074</c:v>
                </c:pt>
                <c:pt idx="7074">
                  <c:v>7075</c:v>
                </c:pt>
                <c:pt idx="7075">
                  <c:v>7076</c:v>
                </c:pt>
                <c:pt idx="7076">
                  <c:v>7077</c:v>
                </c:pt>
                <c:pt idx="7077">
                  <c:v>7078</c:v>
                </c:pt>
                <c:pt idx="7078">
                  <c:v>7079</c:v>
                </c:pt>
                <c:pt idx="7079">
                  <c:v>7080</c:v>
                </c:pt>
                <c:pt idx="7080">
                  <c:v>7081</c:v>
                </c:pt>
                <c:pt idx="7081">
                  <c:v>7082</c:v>
                </c:pt>
                <c:pt idx="7082">
                  <c:v>7083</c:v>
                </c:pt>
                <c:pt idx="7083">
                  <c:v>7084</c:v>
                </c:pt>
                <c:pt idx="7084">
                  <c:v>7085</c:v>
                </c:pt>
                <c:pt idx="7085">
                  <c:v>7086</c:v>
                </c:pt>
                <c:pt idx="7086">
                  <c:v>7087</c:v>
                </c:pt>
                <c:pt idx="7087">
                  <c:v>7088</c:v>
                </c:pt>
                <c:pt idx="7088">
                  <c:v>7089</c:v>
                </c:pt>
                <c:pt idx="7089">
                  <c:v>7090</c:v>
                </c:pt>
                <c:pt idx="7090">
                  <c:v>7091</c:v>
                </c:pt>
                <c:pt idx="7091">
                  <c:v>7092</c:v>
                </c:pt>
                <c:pt idx="7092">
                  <c:v>7093</c:v>
                </c:pt>
                <c:pt idx="7093">
                  <c:v>7094</c:v>
                </c:pt>
                <c:pt idx="7094">
                  <c:v>7095</c:v>
                </c:pt>
                <c:pt idx="7095">
                  <c:v>7096</c:v>
                </c:pt>
                <c:pt idx="7096">
                  <c:v>7097</c:v>
                </c:pt>
                <c:pt idx="7097">
                  <c:v>7098</c:v>
                </c:pt>
                <c:pt idx="7098">
                  <c:v>7099</c:v>
                </c:pt>
                <c:pt idx="7099">
                  <c:v>7100</c:v>
                </c:pt>
                <c:pt idx="7100">
                  <c:v>7101</c:v>
                </c:pt>
                <c:pt idx="7101">
                  <c:v>7102</c:v>
                </c:pt>
                <c:pt idx="7102">
                  <c:v>7103</c:v>
                </c:pt>
                <c:pt idx="7103">
                  <c:v>7104</c:v>
                </c:pt>
                <c:pt idx="7104">
                  <c:v>7105</c:v>
                </c:pt>
                <c:pt idx="7105">
                  <c:v>7106</c:v>
                </c:pt>
                <c:pt idx="7106">
                  <c:v>7107</c:v>
                </c:pt>
                <c:pt idx="7107">
                  <c:v>7108</c:v>
                </c:pt>
                <c:pt idx="7108">
                  <c:v>7109</c:v>
                </c:pt>
                <c:pt idx="7109">
                  <c:v>7110</c:v>
                </c:pt>
                <c:pt idx="7110">
                  <c:v>7111</c:v>
                </c:pt>
                <c:pt idx="7111">
                  <c:v>7112</c:v>
                </c:pt>
                <c:pt idx="7112">
                  <c:v>7113</c:v>
                </c:pt>
                <c:pt idx="7113">
                  <c:v>7114</c:v>
                </c:pt>
                <c:pt idx="7114">
                  <c:v>7115</c:v>
                </c:pt>
                <c:pt idx="7115">
                  <c:v>7116</c:v>
                </c:pt>
                <c:pt idx="7116">
                  <c:v>7117</c:v>
                </c:pt>
                <c:pt idx="7117">
                  <c:v>7118</c:v>
                </c:pt>
                <c:pt idx="7118">
                  <c:v>7119</c:v>
                </c:pt>
                <c:pt idx="7119">
                  <c:v>7120</c:v>
                </c:pt>
                <c:pt idx="7120">
                  <c:v>7121</c:v>
                </c:pt>
                <c:pt idx="7121">
                  <c:v>7122</c:v>
                </c:pt>
                <c:pt idx="7122">
                  <c:v>7123</c:v>
                </c:pt>
                <c:pt idx="7123">
                  <c:v>7124</c:v>
                </c:pt>
                <c:pt idx="7124">
                  <c:v>7125</c:v>
                </c:pt>
                <c:pt idx="7125">
                  <c:v>7126</c:v>
                </c:pt>
                <c:pt idx="7126">
                  <c:v>7127</c:v>
                </c:pt>
                <c:pt idx="7127">
                  <c:v>7128</c:v>
                </c:pt>
                <c:pt idx="7128">
                  <c:v>7129</c:v>
                </c:pt>
                <c:pt idx="7129">
                  <c:v>7130</c:v>
                </c:pt>
                <c:pt idx="7130">
                  <c:v>7131</c:v>
                </c:pt>
                <c:pt idx="7131">
                  <c:v>7132</c:v>
                </c:pt>
                <c:pt idx="7132">
                  <c:v>7133</c:v>
                </c:pt>
                <c:pt idx="7133">
                  <c:v>7134</c:v>
                </c:pt>
                <c:pt idx="7134">
                  <c:v>7135</c:v>
                </c:pt>
                <c:pt idx="7135">
                  <c:v>7136</c:v>
                </c:pt>
                <c:pt idx="7136">
                  <c:v>7137</c:v>
                </c:pt>
                <c:pt idx="7137">
                  <c:v>7138</c:v>
                </c:pt>
                <c:pt idx="7138">
                  <c:v>7139</c:v>
                </c:pt>
                <c:pt idx="7139">
                  <c:v>7140</c:v>
                </c:pt>
                <c:pt idx="7140">
                  <c:v>7141</c:v>
                </c:pt>
                <c:pt idx="7141">
                  <c:v>7142</c:v>
                </c:pt>
                <c:pt idx="7142">
                  <c:v>7143</c:v>
                </c:pt>
                <c:pt idx="7143">
                  <c:v>7144</c:v>
                </c:pt>
                <c:pt idx="7144">
                  <c:v>7145</c:v>
                </c:pt>
                <c:pt idx="7145">
                  <c:v>7146</c:v>
                </c:pt>
                <c:pt idx="7146">
                  <c:v>7147</c:v>
                </c:pt>
                <c:pt idx="7147">
                  <c:v>7148</c:v>
                </c:pt>
                <c:pt idx="7148">
                  <c:v>7149</c:v>
                </c:pt>
                <c:pt idx="7149">
                  <c:v>7150</c:v>
                </c:pt>
                <c:pt idx="7150">
                  <c:v>7151</c:v>
                </c:pt>
                <c:pt idx="7151">
                  <c:v>7152</c:v>
                </c:pt>
                <c:pt idx="7152">
                  <c:v>7153</c:v>
                </c:pt>
                <c:pt idx="7153">
                  <c:v>7154</c:v>
                </c:pt>
                <c:pt idx="7154">
                  <c:v>7155</c:v>
                </c:pt>
                <c:pt idx="7155">
                  <c:v>7156</c:v>
                </c:pt>
                <c:pt idx="7156">
                  <c:v>7157</c:v>
                </c:pt>
                <c:pt idx="7157">
                  <c:v>7158</c:v>
                </c:pt>
                <c:pt idx="7158">
                  <c:v>7159</c:v>
                </c:pt>
                <c:pt idx="7159">
                  <c:v>7160</c:v>
                </c:pt>
                <c:pt idx="7160">
                  <c:v>7161</c:v>
                </c:pt>
                <c:pt idx="7161">
                  <c:v>7162</c:v>
                </c:pt>
                <c:pt idx="7162">
                  <c:v>7163</c:v>
                </c:pt>
                <c:pt idx="7163">
                  <c:v>7164</c:v>
                </c:pt>
                <c:pt idx="7164">
                  <c:v>7165</c:v>
                </c:pt>
                <c:pt idx="7165">
                  <c:v>7166</c:v>
                </c:pt>
                <c:pt idx="7166">
                  <c:v>7167</c:v>
                </c:pt>
                <c:pt idx="7167">
                  <c:v>7168</c:v>
                </c:pt>
                <c:pt idx="7168">
                  <c:v>7169</c:v>
                </c:pt>
                <c:pt idx="7169">
                  <c:v>7170</c:v>
                </c:pt>
                <c:pt idx="7170">
                  <c:v>7171</c:v>
                </c:pt>
                <c:pt idx="7171">
                  <c:v>7172</c:v>
                </c:pt>
                <c:pt idx="7172">
                  <c:v>7173</c:v>
                </c:pt>
                <c:pt idx="7173">
                  <c:v>7174</c:v>
                </c:pt>
                <c:pt idx="7174">
                  <c:v>7175</c:v>
                </c:pt>
                <c:pt idx="7175">
                  <c:v>7176</c:v>
                </c:pt>
                <c:pt idx="7176">
                  <c:v>7177</c:v>
                </c:pt>
                <c:pt idx="7177">
                  <c:v>7178</c:v>
                </c:pt>
                <c:pt idx="7178">
                  <c:v>7179</c:v>
                </c:pt>
                <c:pt idx="7179">
                  <c:v>7180</c:v>
                </c:pt>
                <c:pt idx="7180">
                  <c:v>7181</c:v>
                </c:pt>
                <c:pt idx="7181">
                  <c:v>7182</c:v>
                </c:pt>
                <c:pt idx="7182">
                  <c:v>7183</c:v>
                </c:pt>
                <c:pt idx="7183">
                  <c:v>7184</c:v>
                </c:pt>
                <c:pt idx="7184">
                  <c:v>7185</c:v>
                </c:pt>
                <c:pt idx="7185">
                  <c:v>7186</c:v>
                </c:pt>
                <c:pt idx="7186">
                  <c:v>7187</c:v>
                </c:pt>
                <c:pt idx="7187">
                  <c:v>7188</c:v>
                </c:pt>
                <c:pt idx="7188">
                  <c:v>7189</c:v>
                </c:pt>
                <c:pt idx="7189">
                  <c:v>7190</c:v>
                </c:pt>
                <c:pt idx="7190">
                  <c:v>7191</c:v>
                </c:pt>
                <c:pt idx="7191">
                  <c:v>7192</c:v>
                </c:pt>
                <c:pt idx="7192">
                  <c:v>7193</c:v>
                </c:pt>
                <c:pt idx="7193">
                  <c:v>7194</c:v>
                </c:pt>
                <c:pt idx="7194">
                  <c:v>7195</c:v>
                </c:pt>
                <c:pt idx="7195">
                  <c:v>7196</c:v>
                </c:pt>
                <c:pt idx="7196">
                  <c:v>7197</c:v>
                </c:pt>
                <c:pt idx="7197">
                  <c:v>7198</c:v>
                </c:pt>
                <c:pt idx="7198">
                  <c:v>7199</c:v>
                </c:pt>
                <c:pt idx="7199">
                  <c:v>7200</c:v>
                </c:pt>
                <c:pt idx="7200">
                  <c:v>7201</c:v>
                </c:pt>
                <c:pt idx="7201">
                  <c:v>7202</c:v>
                </c:pt>
                <c:pt idx="7202">
                  <c:v>7203</c:v>
                </c:pt>
                <c:pt idx="7203">
                  <c:v>7204</c:v>
                </c:pt>
                <c:pt idx="7204">
                  <c:v>7205</c:v>
                </c:pt>
                <c:pt idx="7205">
                  <c:v>7206</c:v>
                </c:pt>
                <c:pt idx="7206">
                  <c:v>7207</c:v>
                </c:pt>
                <c:pt idx="7207">
                  <c:v>7208</c:v>
                </c:pt>
                <c:pt idx="7208">
                  <c:v>7209</c:v>
                </c:pt>
                <c:pt idx="7209">
                  <c:v>7210</c:v>
                </c:pt>
                <c:pt idx="7210">
                  <c:v>7211</c:v>
                </c:pt>
                <c:pt idx="7211">
                  <c:v>7212</c:v>
                </c:pt>
                <c:pt idx="7212">
                  <c:v>7213</c:v>
                </c:pt>
                <c:pt idx="7213">
                  <c:v>7214</c:v>
                </c:pt>
                <c:pt idx="7214">
                  <c:v>7215</c:v>
                </c:pt>
                <c:pt idx="7215">
                  <c:v>7216</c:v>
                </c:pt>
                <c:pt idx="7216">
                  <c:v>7217</c:v>
                </c:pt>
                <c:pt idx="7217">
                  <c:v>7218</c:v>
                </c:pt>
                <c:pt idx="7218">
                  <c:v>7219</c:v>
                </c:pt>
                <c:pt idx="7219">
                  <c:v>7220</c:v>
                </c:pt>
                <c:pt idx="7220">
                  <c:v>7221</c:v>
                </c:pt>
                <c:pt idx="7221">
                  <c:v>7222</c:v>
                </c:pt>
                <c:pt idx="7222">
                  <c:v>7223</c:v>
                </c:pt>
                <c:pt idx="7223">
                  <c:v>7224</c:v>
                </c:pt>
                <c:pt idx="7224">
                  <c:v>7225</c:v>
                </c:pt>
                <c:pt idx="7225">
                  <c:v>7226</c:v>
                </c:pt>
                <c:pt idx="7226">
                  <c:v>7227</c:v>
                </c:pt>
                <c:pt idx="7227">
                  <c:v>7228</c:v>
                </c:pt>
                <c:pt idx="7228">
                  <c:v>7229</c:v>
                </c:pt>
                <c:pt idx="7229">
                  <c:v>7230</c:v>
                </c:pt>
                <c:pt idx="7230">
                  <c:v>7231</c:v>
                </c:pt>
                <c:pt idx="7231">
                  <c:v>7232</c:v>
                </c:pt>
                <c:pt idx="7232">
                  <c:v>7233</c:v>
                </c:pt>
                <c:pt idx="7233">
                  <c:v>7234</c:v>
                </c:pt>
                <c:pt idx="7234">
                  <c:v>7235</c:v>
                </c:pt>
                <c:pt idx="7235">
                  <c:v>7236</c:v>
                </c:pt>
                <c:pt idx="7236">
                  <c:v>7237</c:v>
                </c:pt>
                <c:pt idx="7237">
                  <c:v>7238</c:v>
                </c:pt>
                <c:pt idx="7238">
                  <c:v>7239</c:v>
                </c:pt>
                <c:pt idx="7239">
                  <c:v>7240</c:v>
                </c:pt>
                <c:pt idx="7240">
                  <c:v>7241</c:v>
                </c:pt>
                <c:pt idx="7241">
                  <c:v>7242</c:v>
                </c:pt>
                <c:pt idx="7242">
                  <c:v>7243</c:v>
                </c:pt>
                <c:pt idx="7243">
                  <c:v>7244</c:v>
                </c:pt>
                <c:pt idx="7244">
                  <c:v>7245</c:v>
                </c:pt>
                <c:pt idx="7245">
                  <c:v>7246</c:v>
                </c:pt>
                <c:pt idx="7246">
                  <c:v>7247</c:v>
                </c:pt>
                <c:pt idx="7247">
                  <c:v>7248</c:v>
                </c:pt>
                <c:pt idx="7248">
                  <c:v>7249</c:v>
                </c:pt>
                <c:pt idx="7249">
                  <c:v>7250</c:v>
                </c:pt>
                <c:pt idx="7250">
                  <c:v>7251</c:v>
                </c:pt>
                <c:pt idx="7251">
                  <c:v>7252</c:v>
                </c:pt>
                <c:pt idx="7252">
                  <c:v>7253</c:v>
                </c:pt>
                <c:pt idx="7253">
                  <c:v>7254</c:v>
                </c:pt>
                <c:pt idx="7254">
                  <c:v>7255</c:v>
                </c:pt>
                <c:pt idx="7255">
                  <c:v>7256</c:v>
                </c:pt>
                <c:pt idx="7256">
                  <c:v>7257</c:v>
                </c:pt>
                <c:pt idx="7257">
                  <c:v>7258</c:v>
                </c:pt>
                <c:pt idx="7258">
                  <c:v>7259</c:v>
                </c:pt>
                <c:pt idx="7259">
                  <c:v>7260</c:v>
                </c:pt>
                <c:pt idx="7260">
                  <c:v>7261</c:v>
                </c:pt>
                <c:pt idx="7261">
                  <c:v>7262</c:v>
                </c:pt>
                <c:pt idx="7262">
                  <c:v>7263</c:v>
                </c:pt>
                <c:pt idx="7263">
                  <c:v>7264</c:v>
                </c:pt>
                <c:pt idx="7264">
                  <c:v>7265</c:v>
                </c:pt>
                <c:pt idx="7265">
                  <c:v>7266</c:v>
                </c:pt>
                <c:pt idx="7266">
                  <c:v>7267</c:v>
                </c:pt>
                <c:pt idx="7267">
                  <c:v>7268</c:v>
                </c:pt>
                <c:pt idx="7268">
                  <c:v>7269</c:v>
                </c:pt>
                <c:pt idx="7269">
                  <c:v>7270</c:v>
                </c:pt>
                <c:pt idx="7270">
                  <c:v>7271</c:v>
                </c:pt>
                <c:pt idx="7271">
                  <c:v>7272</c:v>
                </c:pt>
                <c:pt idx="7272">
                  <c:v>7273</c:v>
                </c:pt>
                <c:pt idx="7273">
                  <c:v>7274</c:v>
                </c:pt>
                <c:pt idx="7274">
                  <c:v>7275</c:v>
                </c:pt>
                <c:pt idx="7275">
                  <c:v>7276</c:v>
                </c:pt>
                <c:pt idx="7276">
                  <c:v>7277</c:v>
                </c:pt>
                <c:pt idx="7277">
                  <c:v>7278</c:v>
                </c:pt>
                <c:pt idx="7278">
                  <c:v>7279</c:v>
                </c:pt>
                <c:pt idx="7279">
                  <c:v>7280</c:v>
                </c:pt>
                <c:pt idx="7280">
                  <c:v>7281</c:v>
                </c:pt>
                <c:pt idx="7281">
                  <c:v>7282</c:v>
                </c:pt>
                <c:pt idx="7282">
                  <c:v>7283</c:v>
                </c:pt>
                <c:pt idx="7283">
                  <c:v>7284</c:v>
                </c:pt>
                <c:pt idx="7284">
                  <c:v>7285</c:v>
                </c:pt>
                <c:pt idx="7285">
                  <c:v>7286</c:v>
                </c:pt>
                <c:pt idx="7286">
                  <c:v>7287</c:v>
                </c:pt>
                <c:pt idx="7287">
                  <c:v>7288</c:v>
                </c:pt>
                <c:pt idx="7288">
                  <c:v>7289</c:v>
                </c:pt>
                <c:pt idx="7289">
                  <c:v>7290</c:v>
                </c:pt>
                <c:pt idx="7290">
                  <c:v>7291</c:v>
                </c:pt>
                <c:pt idx="7291">
                  <c:v>7292</c:v>
                </c:pt>
                <c:pt idx="7292">
                  <c:v>7293</c:v>
                </c:pt>
                <c:pt idx="7293">
                  <c:v>7294</c:v>
                </c:pt>
                <c:pt idx="7294">
                  <c:v>7295</c:v>
                </c:pt>
                <c:pt idx="7295">
                  <c:v>7296</c:v>
                </c:pt>
                <c:pt idx="7296">
                  <c:v>7297</c:v>
                </c:pt>
                <c:pt idx="7297">
                  <c:v>7298</c:v>
                </c:pt>
                <c:pt idx="7298">
                  <c:v>7299</c:v>
                </c:pt>
                <c:pt idx="7299">
                  <c:v>7300</c:v>
                </c:pt>
                <c:pt idx="7300">
                  <c:v>7301</c:v>
                </c:pt>
                <c:pt idx="7301">
                  <c:v>7302</c:v>
                </c:pt>
                <c:pt idx="7302">
                  <c:v>7303</c:v>
                </c:pt>
                <c:pt idx="7303">
                  <c:v>7304</c:v>
                </c:pt>
                <c:pt idx="7304">
                  <c:v>7305</c:v>
                </c:pt>
                <c:pt idx="7305">
                  <c:v>7306</c:v>
                </c:pt>
                <c:pt idx="7306">
                  <c:v>7307</c:v>
                </c:pt>
                <c:pt idx="7307">
                  <c:v>7308</c:v>
                </c:pt>
                <c:pt idx="7308">
                  <c:v>7309</c:v>
                </c:pt>
                <c:pt idx="7309">
                  <c:v>7310</c:v>
                </c:pt>
                <c:pt idx="7310">
                  <c:v>7311</c:v>
                </c:pt>
                <c:pt idx="7311">
                  <c:v>7312</c:v>
                </c:pt>
                <c:pt idx="7312">
                  <c:v>7313</c:v>
                </c:pt>
                <c:pt idx="7313">
                  <c:v>7314</c:v>
                </c:pt>
                <c:pt idx="7314">
                  <c:v>7315</c:v>
                </c:pt>
                <c:pt idx="7315">
                  <c:v>7316</c:v>
                </c:pt>
                <c:pt idx="7316">
                  <c:v>7317</c:v>
                </c:pt>
                <c:pt idx="7317">
                  <c:v>7318</c:v>
                </c:pt>
                <c:pt idx="7318">
                  <c:v>7319</c:v>
                </c:pt>
                <c:pt idx="7319">
                  <c:v>7320</c:v>
                </c:pt>
                <c:pt idx="7320">
                  <c:v>7321</c:v>
                </c:pt>
                <c:pt idx="7321">
                  <c:v>7322</c:v>
                </c:pt>
                <c:pt idx="7322">
                  <c:v>7323</c:v>
                </c:pt>
                <c:pt idx="7323">
                  <c:v>7324</c:v>
                </c:pt>
                <c:pt idx="7324">
                  <c:v>7325</c:v>
                </c:pt>
                <c:pt idx="7325">
                  <c:v>7326</c:v>
                </c:pt>
                <c:pt idx="7326">
                  <c:v>7327</c:v>
                </c:pt>
                <c:pt idx="7327">
                  <c:v>7328</c:v>
                </c:pt>
                <c:pt idx="7328">
                  <c:v>7329</c:v>
                </c:pt>
                <c:pt idx="7329">
                  <c:v>7330</c:v>
                </c:pt>
                <c:pt idx="7330">
                  <c:v>7331</c:v>
                </c:pt>
                <c:pt idx="7331">
                  <c:v>7332</c:v>
                </c:pt>
                <c:pt idx="7332">
                  <c:v>7333</c:v>
                </c:pt>
                <c:pt idx="7333">
                  <c:v>7334</c:v>
                </c:pt>
                <c:pt idx="7334">
                  <c:v>7335</c:v>
                </c:pt>
                <c:pt idx="7335">
                  <c:v>7336</c:v>
                </c:pt>
                <c:pt idx="7336">
                  <c:v>7337</c:v>
                </c:pt>
                <c:pt idx="7337">
                  <c:v>7338</c:v>
                </c:pt>
                <c:pt idx="7338">
                  <c:v>7339</c:v>
                </c:pt>
                <c:pt idx="7339">
                  <c:v>7340</c:v>
                </c:pt>
                <c:pt idx="7340">
                  <c:v>7341</c:v>
                </c:pt>
                <c:pt idx="7341">
                  <c:v>7342</c:v>
                </c:pt>
                <c:pt idx="7342">
                  <c:v>7343</c:v>
                </c:pt>
                <c:pt idx="7343">
                  <c:v>7344</c:v>
                </c:pt>
                <c:pt idx="7344">
                  <c:v>7345</c:v>
                </c:pt>
                <c:pt idx="7345">
                  <c:v>7346</c:v>
                </c:pt>
                <c:pt idx="7346">
                  <c:v>7347</c:v>
                </c:pt>
                <c:pt idx="7347">
                  <c:v>7348</c:v>
                </c:pt>
                <c:pt idx="7348">
                  <c:v>7349</c:v>
                </c:pt>
                <c:pt idx="7349">
                  <c:v>7350</c:v>
                </c:pt>
                <c:pt idx="7350">
                  <c:v>7351</c:v>
                </c:pt>
                <c:pt idx="7351">
                  <c:v>7352</c:v>
                </c:pt>
                <c:pt idx="7352">
                  <c:v>7353</c:v>
                </c:pt>
                <c:pt idx="7353">
                  <c:v>7354</c:v>
                </c:pt>
                <c:pt idx="7354">
                  <c:v>7355</c:v>
                </c:pt>
                <c:pt idx="7355">
                  <c:v>7356</c:v>
                </c:pt>
                <c:pt idx="7356">
                  <c:v>7357</c:v>
                </c:pt>
                <c:pt idx="7357">
                  <c:v>7358</c:v>
                </c:pt>
                <c:pt idx="7358">
                  <c:v>7359</c:v>
                </c:pt>
                <c:pt idx="7359">
                  <c:v>7360</c:v>
                </c:pt>
                <c:pt idx="7360">
                  <c:v>7361</c:v>
                </c:pt>
                <c:pt idx="7361">
                  <c:v>7362</c:v>
                </c:pt>
                <c:pt idx="7362">
                  <c:v>7363</c:v>
                </c:pt>
                <c:pt idx="7363">
                  <c:v>7364</c:v>
                </c:pt>
                <c:pt idx="7364">
                  <c:v>7365</c:v>
                </c:pt>
                <c:pt idx="7365">
                  <c:v>7366</c:v>
                </c:pt>
                <c:pt idx="7366">
                  <c:v>7367</c:v>
                </c:pt>
                <c:pt idx="7367">
                  <c:v>7368</c:v>
                </c:pt>
                <c:pt idx="7368">
                  <c:v>7369</c:v>
                </c:pt>
                <c:pt idx="7369">
                  <c:v>7370</c:v>
                </c:pt>
                <c:pt idx="7370">
                  <c:v>7371</c:v>
                </c:pt>
                <c:pt idx="7371">
                  <c:v>7372</c:v>
                </c:pt>
                <c:pt idx="7372">
                  <c:v>7373</c:v>
                </c:pt>
                <c:pt idx="7373">
                  <c:v>7374</c:v>
                </c:pt>
                <c:pt idx="7374">
                  <c:v>7375</c:v>
                </c:pt>
                <c:pt idx="7375">
                  <c:v>7376</c:v>
                </c:pt>
                <c:pt idx="7376">
                  <c:v>7377</c:v>
                </c:pt>
                <c:pt idx="7377">
                  <c:v>7378</c:v>
                </c:pt>
                <c:pt idx="7378">
                  <c:v>7379</c:v>
                </c:pt>
                <c:pt idx="7379">
                  <c:v>7380</c:v>
                </c:pt>
                <c:pt idx="7380">
                  <c:v>7381</c:v>
                </c:pt>
                <c:pt idx="7381">
                  <c:v>7382</c:v>
                </c:pt>
                <c:pt idx="7382">
                  <c:v>7383</c:v>
                </c:pt>
                <c:pt idx="7383">
                  <c:v>7384</c:v>
                </c:pt>
                <c:pt idx="7384">
                  <c:v>7385</c:v>
                </c:pt>
                <c:pt idx="7385">
                  <c:v>7386</c:v>
                </c:pt>
                <c:pt idx="7386">
                  <c:v>7387</c:v>
                </c:pt>
                <c:pt idx="7387">
                  <c:v>7388</c:v>
                </c:pt>
                <c:pt idx="7388">
                  <c:v>7389</c:v>
                </c:pt>
                <c:pt idx="7389">
                  <c:v>7390</c:v>
                </c:pt>
                <c:pt idx="7390">
                  <c:v>7391</c:v>
                </c:pt>
                <c:pt idx="7391">
                  <c:v>7392</c:v>
                </c:pt>
                <c:pt idx="7392">
                  <c:v>7393</c:v>
                </c:pt>
                <c:pt idx="7393">
                  <c:v>7394</c:v>
                </c:pt>
                <c:pt idx="7394">
                  <c:v>7395</c:v>
                </c:pt>
                <c:pt idx="7395">
                  <c:v>7396</c:v>
                </c:pt>
                <c:pt idx="7396">
                  <c:v>7397</c:v>
                </c:pt>
                <c:pt idx="7397">
                  <c:v>7398</c:v>
                </c:pt>
                <c:pt idx="7398">
                  <c:v>7399</c:v>
                </c:pt>
                <c:pt idx="7399">
                  <c:v>7400</c:v>
                </c:pt>
                <c:pt idx="7400">
                  <c:v>7401</c:v>
                </c:pt>
                <c:pt idx="7401">
                  <c:v>7402</c:v>
                </c:pt>
                <c:pt idx="7402">
                  <c:v>7403</c:v>
                </c:pt>
                <c:pt idx="7403">
                  <c:v>7404</c:v>
                </c:pt>
                <c:pt idx="7404">
                  <c:v>7405</c:v>
                </c:pt>
                <c:pt idx="7405">
                  <c:v>7406</c:v>
                </c:pt>
                <c:pt idx="7406">
                  <c:v>7407</c:v>
                </c:pt>
                <c:pt idx="7407">
                  <c:v>7408</c:v>
                </c:pt>
                <c:pt idx="7408">
                  <c:v>7409</c:v>
                </c:pt>
                <c:pt idx="7409">
                  <c:v>7410</c:v>
                </c:pt>
                <c:pt idx="7410">
                  <c:v>7411</c:v>
                </c:pt>
                <c:pt idx="7411">
                  <c:v>7412</c:v>
                </c:pt>
                <c:pt idx="7412">
                  <c:v>7413</c:v>
                </c:pt>
                <c:pt idx="7413">
                  <c:v>7414</c:v>
                </c:pt>
                <c:pt idx="7414">
                  <c:v>7415</c:v>
                </c:pt>
                <c:pt idx="7415">
                  <c:v>7416</c:v>
                </c:pt>
                <c:pt idx="7416">
                  <c:v>7417</c:v>
                </c:pt>
                <c:pt idx="7417">
                  <c:v>7418</c:v>
                </c:pt>
                <c:pt idx="7418">
                  <c:v>7419</c:v>
                </c:pt>
                <c:pt idx="7419">
                  <c:v>7420</c:v>
                </c:pt>
                <c:pt idx="7420">
                  <c:v>7421</c:v>
                </c:pt>
                <c:pt idx="7421">
                  <c:v>7422</c:v>
                </c:pt>
                <c:pt idx="7422">
                  <c:v>7423</c:v>
                </c:pt>
                <c:pt idx="7423">
                  <c:v>7424</c:v>
                </c:pt>
                <c:pt idx="7424">
                  <c:v>7425</c:v>
                </c:pt>
                <c:pt idx="7425">
                  <c:v>7426</c:v>
                </c:pt>
                <c:pt idx="7426">
                  <c:v>7427</c:v>
                </c:pt>
                <c:pt idx="7427">
                  <c:v>7428</c:v>
                </c:pt>
                <c:pt idx="7428">
                  <c:v>7429</c:v>
                </c:pt>
                <c:pt idx="7429">
                  <c:v>7430</c:v>
                </c:pt>
                <c:pt idx="7430">
                  <c:v>7431</c:v>
                </c:pt>
                <c:pt idx="7431">
                  <c:v>7432</c:v>
                </c:pt>
                <c:pt idx="7432">
                  <c:v>7433</c:v>
                </c:pt>
                <c:pt idx="7433">
                  <c:v>7434</c:v>
                </c:pt>
                <c:pt idx="7434">
                  <c:v>7435</c:v>
                </c:pt>
                <c:pt idx="7435">
                  <c:v>7436</c:v>
                </c:pt>
                <c:pt idx="7436">
                  <c:v>7437</c:v>
                </c:pt>
                <c:pt idx="7437">
                  <c:v>7438</c:v>
                </c:pt>
                <c:pt idx="7438">
                  <c:v>7439</c:v>
                </c:pt>
                <c:pt idx="7439">
                  <c:v>7440</c:v>
                </c:pt>
                <c:pt idx="7440">
                  <c:v>7441</c:v>
                </c:pt>
                <c:pt idx="7441">
                  <c:v>7442</c:v>
                </c:pt>
                <c:pt idx="7442">
                  <c:v>7443</c:v>
                </c:pt>
                <c:pt idx="7443">
                  <c:v>7444</c:v>
                </c:pt>
                <c:pt idx="7444">
                  <c:v>7445</c:v>
                </c:pt>
                <c:pt idx="7445">
                  <c:v>7446</c:v>
                </c:pt>
                <c:pt idx="7446">
                  <c:v>7447</c:v>
                </c:pt>
                <c:pt idx="7447">
                  <c:v>7448</c:v>
                </c:pt>
                <c:pt idx="7448">
                  <c:v>7449</c:v>
                </c:pt>
                <c:pt idx="7449">
                  <c:v>7450</c:v>
                </c:pt>
                <c:pt idx="7450">
                  <c:v>7451</c:v>
                </c:pt>
                <c:pt idx="7451">
                  <c:v>7452</c:v>
                </c:pt>
                <c:pt idx="7452">
                  <c:v>7453</c:v>
                </c:pt>
                <c:pt idx="7453">
                  <c:v>7454</c:v>
                </c:pt>
                <c:pt idx="7454">
                  <c:v>7455</c:v>
                </c:pt>
                <c:pt idx="7455">
                  <c:v>7456</c:v>
                </c:pt>
                <c:pt idx="7456">
                  <c:v>7457</c:v>
                </c:pt>
                <c:pt idx="7457">
                  <c:v>7458</c:v>
                </c:pt>
                <c:pt idx="7458">
                  <c:v>7459</c:v>
                </c:pt>
                <c:pt idx="7459">
                  <c:v>7460</c:v>
                </c:pt>
                <c:pt idx="7460">
                  <c:v>7461</c:v>
                </c:pt>
                <c:pt idx="7461">
                  <c:v>7462</c:v>
                </c:pt>
                <c:pt idx="7462">
                  <c:v>7463</c:v>
                </c:pt>
                <c:pt idx="7463">
                  <c:v>7464</c:v>
                </c:pt>
                <c:pt idx="7464">
                  <c:v>7465</c:v>
                </c:pt>
                <c:pt idx="7465">
                  <c:v>7466</c:v>
                </c:pt>
                <c:pt idx="7466">
                  <c:v>7467</c:v>
                </c:pt>
                <c:pt idx="7467">
                  <c:v>7468</c:v>
                </c:pt>
                <c:pt idx="7468">
                  <c:v>7469</c:v>
                </c:pt>
                <c:pt idx="7469">
                  <c:v>7470</c:v>
                </c:pt>
                <c:pt idx="7470">
                  <c:v>7471</c:v>
                </c:pt>
                <c:pt idx="7471">
                  <c:v>7472</c:v>
                </c:pt>
                <c:pt idx="7472">
                  <c:v>7473</c:v>
                </c:pt>
                <c:pt idx="7473">
                  <c:v>7474</c:v>
                </c:pt>
                <c:pt idx="7474">
                  <c:v>7475</c:v>
                </c:pt>
                <c:pt idx="7475">
                  <c:v>7476</c:v>
                </c:pt>
                <c:pt idx="7476">
                  <c:v>7477</c:v>
                </c:pt>
                <c:pt idx="7477">
                  <c:v>7478</c:v>
                </c:pt>
                <c:pt idx="7478">
                  <c:v>7479</c:v>
                </c:pt>
                <c:pt idx="7479">
                  <c:v>7480</c:v>
                </c:pt>
                <c:pt idx="7480">
                  <c:v>7481</c:v>
                </c:pt>
                <c:pt idx="7481">
                  <c:v>7482</c:v>
                </c:pt>
                <c:pt idx="7482">
                  <c:v>7483</c:v>
                </c:pt>
                <c:pt idx="7483">
                  <c:v>7484</c:v>
                </c:pt>
                <c:pt idx="7484">
                  <c:v>7485</c:v>
                </c:pt>
                <c:pt idx="7485">
                  <c:v>7486</c:v>
                </c:pt>
                <c:pt idx="7486">
                  <c:v>7487</c:v>
                </c:pt>
                <c:pt idx="7487">
                  <c:v>7488</c:v>
                </c:pt>
                <c:pt idx="7488">
                  <c:v>7489</c:v>
                </c:pt>
                <c:pt idx="7489">
                  <c:v>7490</c:v>
                </c:pt>
                <c:pt idx="7490">
                  <c:v>7491</c:v>
                </c:pt>
                <c:pt idx="7491">
                  <c:v>7492</c:v>
                </c:pt>
                <c:pt idx="7492">
                  <c:v>7493</c:v>
                </c:pt>
                <c:pt idx="7493">
                  <c:v>7494</c:v>
                </c:pt>
                <c:pt idx="7494">
                  <c:v>7495</c:v>
                </c:pt>
                <c:pt idx="7495">
                  <c:v>7496</c:v>
                </c:pt>
                <c:pt idx="7496">
                  <c:v>7497</c:v>
                </c:pt>
                <c:pt idx="7497">
                  <c:v>7498</c:v>
                </c:pt>
                <c:pt idx="7498">
                  <c:v>7499</c:v>
                </c:pt>
                <c:pt idx="7499">
                  <c:v>7500</c:v>
                </c:pt>
                <c:pt idx="7500">
                  <c:v>7501</c:v>
                </c:pt>
                <c:pt idx="7501">
                  <c:v>7502</c:v>
                </c:pt>
                <c:pt idx="7502">
                  <c:v>7503</c:v>
                </c:pt>
                <c:pt idx="7503">
                  <c:v>7504</c:v>
                </c:pt>
                <c:pt idx="7504">
                  <c:v>7505</c:v>
                </c:pt>
                <c:pt idx="7505">
                  <c:v>7506</c:v>
                </c:pt>
                <c:pt idx="7506">
                  <c:v>7507</c:v>
                </c:pt>
                <c:pt idx="7507">
                  <c:v>7508</c:v>
                </c:pt>
                <c:pt idx="7508">
                  <c:v>7509</c:v>
                </c:pt>
                <c:pt idx="7509">
                  <c:v>7510</c:v>
                </c:pt>
                <c:pt idx="7510">
                  <c:v>7511</c:v>
                </c:pt>
                <c:pt idx="7511">
                  <c:v>7512</c:v>
                </c:pt>
                <c:pt idx="7512">
                  <c:v>7513</c:v>
                </c:pt>
                <c:pt idx="7513">
                  <c:v>7514</c:v>
                </c:pt>
                <c:pt idx="7514">
                  <c:v>7515</c:v>
                </c:pt>
                <c:pt idx="7515">
                  <c:v>7516</c:v>
                </c:pt>
                <c:pt idx="7516">
                  <c:v>7517</c:v>
                </c:pt>
                <c:pt idx="7517">
                  <c:v>7518</c:v>
                </c:pt>
                <c:pt idx="7518">
                  <c:v>7519</c:v>
                </c:pt>
                <c:pt idx="7519">
                  <c:v>7520</c:v>
                </c:pt>
                <c:pt idx="7520">
                  <c:v>7521</c:v>
                </c:pt>
                <c:pt idx="7521">
                  <c:v>7522</c:v>
                </c:pt>
                <c:pt idx="7522">
                  <c:v>7523</c:v>
                </c:pt>
                <c:pt idx="7523">
                  <c:v>7524</c:v>
                </c:pt>
                <c:pt idx="7524">
                  <c:v>7525</c:v>
                </c:pt>
                <c:pt idx="7525">
                  <c:v>7526</c:v>
                </c:pt>
                <c:pt idx="7526">
                  <c:v>7527</c:v>
                </c:pt>
                <c:pt idx="7527">
                  <c:v>7528</c:v>
                </c:pt>
                <c:pt idx="7528">
                  <c:v>7529</c:v>
                </c:pt>
                <c:pt idx="7529">
                  <c:v>7530</c:v>
                </c:pt>
                <c:pt idx="7530">
                  <c:v>7531</c:v>
                </c:pt>
                <c:pt idx="7531">
                  <c:v>7532</c:v>
                </c:pt>
                <c:pt idx="7532">
                  <c:v>7533</c:v>
                </c:pt>
                <c:pt idx="7533">
                  <c:v>7534</c:v>
                </c:pt>
                <c:pt idx="7534">
                  <c:v>7535</c:v>
                </c:pt>
                <c:pt idx="7535">
                  <c:v>7536</c:v>
                </c:pt>
                <c:pt idx="7536">
                  <c:v>7537</c:v>
                </c:pt>
                <c:pt idx="7537">
                  <c:v>7538</c:v>
                </c:pt>
                <c:pt idx="7538">
                  <c:v>7539</c:v>
                </c:pt>
                <c:pt idx="7539">
                  <c:v>7540</c:v>
                </c:pt>
                <c:pt idx="7540">
                  <c:v>7541</c:v>
                </c:pt>
                <c:pt idx="7541">
                  <c:v>7542</c:v>
                </c:pt>
                <c:pt idx="7542">
                  <c:v>7543</c:v>
                </c:pt>
                <c:pt idx="7543">
                  <c:v>7544</c:v>
                </c:pt>
                <c:pt idx="7544">
                  <c:v>7545</c:v>
                </c:pt>
                <c:pt idx="7545">
                  <c:v>7546</c:v>
                </c:pt>
                <c:pt idx="7546">
                  <c:v>7547</c:v>
                </c:pt>
                <c:pt idx="7547">
                  <c:v>7548</c:v>
                </c:pt>
                <c:pt idx="7548">
                  <c:v>7549</c:v>
                </c:pt>
                <c:pt idx="7549">
                  <c:v>7550</c:v>
                </c:pt>
                <c:pt idx="7550">
                  <c:v>7551</c:v>
                </c:pt>
                <c:pt idx="7551">
                  <c:v>7552</c:v>
                </c:pt>
                <c:pt idx="7552">
                  <c:v>7553</c:v>
                </c:pt>
                <c:pt idx="7553">
                  <c:v>7554</c:v>
                </c:pt>
                <c:pt idx="7554">
                  <c:v>7555</c:v>
                </c:pt>
                <c:pt idx="7555">
                  <c:v>7556</c:v>
                </c:pt>
                <c:pt idx="7556">
                  <c:v>7557</c:v>
                </c:pt>
                <c:pt idx="7557">
                  <c:v>7558</c:v>
                </c:pt>
                <c:pt idx="7558">
                  <c:v>7559</c:v>
                </c:pt>
                <c:pt idx="7559">
                  <c:v>7560</c:v>
                </c:pt>
                <c:pt idx="7560">
                  <c:v>7561</c:v>
                </c:pt>
                <c:pt idx="7561">
                  <c:v>7562</c:v>
                </c:pt>
                <c:pt idx="7562">
                  <c:v>7563</c:v>
                </c:pt>
                <c:pt idx="7563">
                  <c:v>7564</c:v>
                </c:pt>
                <c:pt idx="7564">
                  <c:v>7565</c:v>
                </c:pt>
                <c:pt idx="7565">
                  <c:v>7566</c:v>
                </c:pt>
                <c:pt idx="7566">
                  <c:v>7567</c:v>
                </c:pt>
                <c:pt idx="7567">
                  <c:v>7568</c:v>
                </c:pt>
                <c:pt idx="7568">
                  <c:v>7569</c:v>
                </c:pt>
                <c:pt idx="7569">
                  <c:v>7570</c:v>
                </c:pt>
                <c:pt idx="7570">
                  <c:v>7571</c:v>
                </c:pt>
                <c:pt idx="7571">
                  <c:v>7572</c:v>
                </c:pt>
                <c:pt idx="7572">
                  <c:v>7573</c:v>
                </c:pt>
                <c:pt idx="7573">
                  <c:v>7574</c:v>
                </c:pt>
                <c:pt idx="7574">
                  <c:v>7575</c:v>
                </c:pt>
                <c:pt idx="7575">
                  <c:v>7576</c:v>
                </c:pt>
                <c:pt idx="7576">
                  <c:v>7577</c:v>
                </c:pt>
                <c:pt idx="7577">
                  <c:v>7578</c:v>
                </c:pt>
                <c:pt idx="7578">
                  <c:v>7579</c:v>
                </c:pt>
                <c:pt idx="7579">
                  <c:v>7580</c:v>
                </c:pt>
                <c:pt idx="7580">
                  <c:v>7581</c:v>
                </c:pt>
                <c:pt idx="7581">
                  <c:v>7582</c:v>
                </c:pt>
                <c:pt idx="7582">
                  <c:v>7583</c:v>
                </c:pt>
                <c:pt idx="7583">
                  <c:v>7584</c:v>
                </c:pt>
                <c:pt idx="7584">
                  <c:v>7585</c:v>
                </c:pt>
                <c:pt idx="7585">
                  <c:v>7586</c:v>
                </c:pt>
                <c:pt idx="7586">
                  <c:v>7587</c:v>
                </c:pt>
                <c:pt idx="7587">
                  <c:v>7588</c:v>
                </c:pt>
                <c:pt idx="7588">
                  <c:v>7589</c:v>
                </c:pt>
                <c:pt idx="7589">
                  <c:v>7590</c:v>
                </c:pt>
                <c:pt idx="7590">
                  <c:v>7591</c:v>
                </c:pt>
                <c:pt idx="7591">
                  <c:v>7592</c:v>
                </c:pt>
                <c:pt idx="7592">
                  <c:v>7593</c:v>
                </c:pt>
                <c:pt idx="7593">
                  <c:v>7594</c:v>
                </c:pt>
                <c:pt idx="7594">
                  <c:v>7595</c:v>
                </c:pt>
                <c:pt idx="7595">
                  <c:v>7596</c:v>
                </c:pt>
                <c:pt idx="7596">
                  <c:v>7597</c:v>
                </c:pt>
                <c:pt idx="7597">
                  <c:v>7598</c:v>
                </c:pt>
                <c:pt idx="7598">
                  <c:v>7599</c:v>
                </c:pt>
                <c:pt idx="7599">
                  <c:v>7600</c:v>
                </c:pt>
                <c:pt idx="7600">
                  <c:v>7601</c:v>
                </c:pt>
                <c:pt idx="7601">
                  <c:v>7602</c:v>
                </c:pt>
                <c:pt idx="7602">
                  <c:v>7603</c:v>
                </c:pt>
                <c:pt idx="7603">
                  <c:v>7604</c:v>
                </c:pt>
                <c:pt idx="7604">
                  <c:v>7605</c:v>
                </c:pt>
                <c:pt idx="7605">
                  <c:v>7606</c:v>
                </c:pt>
                <c:pt idx="7606">
                  <c:v>7607</c:v>
                </c:pt>
                <c:pt idx="7607">
                  <c:v>7608</c:v>
                </c:pt>
                <c:pt idx="7608">
                  <c:v>7609</c:v>
                </c:pt>
                <c:pt idx="7609">
                  <c:v>7610</c:v>
                </c:pt>
                <c:pt idx="7610">
                  <c:v>7611</c:v>
                </c:pt>
                <c:pt idx="7611">
                  <c:v>7612</c:v>
                </c:pt>
                <c:pt idx="7612">
                  <c:v>7613</c:v>
                </c:pt>
                <c:pt idx="7613">
                  <c:v>7614</c:v>
                </c:pt>
                <c:pt idx="7614">
                  <c:v>7615</c:v>
                </c:pt>
                <c:pt idx="7615">
                  <c:v>7616</c:v>
                </c:pt>
                <c:pt idx="7616">
                  <c:v>7617</c:v>
                </c:pt>
                <c:pt idx="7617">
                  <c:v>7618</c:v>
                </c:pt>
                <c:pt idx="7618">
                  <c:v>7619</c:v>
                </c:pt>
                <c:pt idx="7619">
                  <c:v>7620</c:v>
                </c:pt>
                <c:pt idx="7620">
                  <c:v>7621</c:v>
                </c:pt>
                <c:pt idx="7621">
                  <c:v>7622</c:v>
                </c:pt>
                <c:pt idx="7622">
                  <c:v>7623</c:v>
                </c:pt>
                <c:pt idx="7623">
                  <c:v>7624</c:v>
                </c:pt>
                <c:pt idx="7624">
                  <c:v>7625</c:v>
                </c:pt>
                <c:pt idx="7625">
                  <c:v>7626</c:v>
                </c:pt>
                <c:pt idx="7626">
                  <c:v>7627</c:v>
                </c:pt>
                <c:pt idx="7627">
                  <c:v>7628</c:v>
                </c:pt>
                <c:pt idx="7628">
                  <c:v>7629</c:v>
                </c:pt>
                <c:pt idx="7629">
                  <c:v>7630</c:v>
                </c:pt>
                <c:pt idx="7630">
                  <c:v>7631</c:v>
                </c:pt>
                <c:pt idx="7631">
                  <c:v>7632</c:v>
                </c:pt>
                <c:pt idx="7632">
                  <c:v>7633</c:v>
                </c:pt>
                <c:pt idx="7633">
                  <c:v>7634</c:v>
                </c:pt>
                <c:pt idx="7634">
                  <c:v>7635</c:v>
                </c:pt>
                <c:pt idx="7635">
                  <c:v>7636</c:v>
                </c:pt>
                <c:pt idx="7636">
                  <c:v>7637</c:v>
                </c:pt>
                <c:pt idx="7637">
                  <c:v>7638</c:v>
                </c:pt>
                <c:pt idx="7638">
                  <c:v>7639</c:v>
                </c:pt>
                <c:pt idx="7639">
                  <c:v>7640</c:v>
                </c:pt>
                <c:pt idx="7640">
                  <c:v>7641</c:v>
                </c:pt>
                <c:pt idx="7641">
                  <c:v>7642</c:v>
                </c:pt>
                <c:pt idx="7642">
                  <c:v>7643</c:v>
                </c:pt>
                <c:pt idx="7643">
                  <c:v>7644</c:v>
                </c:pt>
                <c:pt idx="7644">
                  <c:v>7645</c:v>
                </c:pt>
                <c:pt idx="7645">
                  <c:v>7646</c:v>
                </c:pt>
                <c:pt idx="7646">
                  <c:v>7647</c:v>
                </c:pt>
                <c:pt idx="7647">
                  <c:v>7648</c:v>
                </c:pt>
                <c:pt idx="7648">
                  <c:v>7649</c:v>
                </c:pt>
                <c:pt idx="7649">
                  <c:v>7650</c:v>
                </c:pt>
                <c:pt idx="7650">
                  <c:v>7651</c:v>
                </c:pt>
                <c:pt idx="7651">
                  <c:v>7652</c:v>
                </c:pt>
                <c:pt idx="7652">
                  <c:v>7653</c:v>
                </c:pt>
                <c:pt idx="7653">
                  <c:v>7654</c:v>
                </c:pt>
                <c:pt idx="7654">
                  <c:v>7655</c:v>
                </c:pt>
                <c:pt idx="7655">
                  <c:v>7656</c:v>
                </c:pt>
                <c:pt idx="7656">
                  <c:v>7657</c:v>
                </c:pt>
                <c:pt idx="7657">
                  <c:v>7658</c:v>
                </c:pt>
                <c:pt idx="7658">
                  <c:v>7659</c:v>
                </c:pt>
                <c:pt idx="7659">
                  <c:v>7660</c:v>
                </c:pt>
                <c:pt idx="7660">
                  <c:v>7661</c:v>
                </c:pt>
                <c:pt idx="7661">
                  <c:v>7662</c:v>
                </c:pt>
                <c:pt idx="7662">
                  <c:v>7663</c:v>
                </c:pt>
                <c:pt idx="7663">
                  <c:v>7664</c:v>
                </c:pt>
                <c:pt idx="7664">
                  <c:v>7665</c:v>
                </c:pt>
                <c:pt idx="7665">
                  <c:v>7666</c:v>
                </c:pt>
                <c:pt idx="7666">
                  <c:v>7667</c:v>
                </c:pt>
                <c:pt idx="7667">
                  <c:v>7668</c:v>
                </c:pt>
                <c:pt idx="7668">
                  <c:v>7669</c:v>
                </c:pt>
                <c:pt idx="7669">
                  <c:v>7670</c:v>
                </c:pt>
                <c:pt idx="7670">
                  <c:v>7671</c:v>
                </c:pt>
                <c:pt idx="7671">
                  <c:v>7672</c:v>
                </c:pt>
                <c:pt idx="7672">
                  <c:v>7673</c:v>
                </c:pt>
                <c:pt idx="7673">
                  <c:v>7674</c:v>
                </c:pt>
                <c:pt idx="7674">
                  <c:v>7675</c:v>
                </c:pt>
                <c:pt idx="7675">
                  <c:v>7676</c:v>
                </c:pt>
                <c:pt idx="7676">
                  <c:v>7677</c:v>
                </c:pt>
                <c:pt idx="7677">
                  <c:v>7678</c:v>
                </c:pt>
                <c:pt idx="7678">
                  <c:v>7679</c:v>
                </c:pt>
                <c:pt idx="7679">
                  <c:v>7680</c:v>
                </c:pt>
                <c:pt idx="7680">
                  <c:v>7681</c:v>
                </c:pt>
                <c:pt idx="7681">
                  <c:v>7682</c:v>
                </c:pt>
                <c:pt idx="7682">
                  <c:v>7683</c:v>
                </c:pt>
                <c:pt idx="7683">
                  <c:v>7684</c:v>
                </c:pt>
                <c:pt idx="7684">
                  <c:v>7685</c:v>
                </c:pt>
                <c:pt idx="7685">
                  <c:v>7686</c:v>
                </c:pt>
                <c:pt idx="7686">
                  <c:v>7687</c:v>
                </c:pt>
                <c:pt idx="7687">
                  <c:v>7688</c:v>
                </c:pt>
                <c:pt idx="7688">
                  <c:v>7689</c:v>
                </c:pt>
                <c:pt idx="7689">
                  <c:v>7690</c:v>
                </c:pt>
                <c:pt idx="7690">
                  <c:v>7691</c:v>
                </c:pt>
                <c:pt idx="7691">
                  <c:v>7692</c:v>
                </c:pt>
                <c:pt idx="7692">
                  <c:v>7693</c:v>
                </c:pt>
                <c:pt idx="7693">
                  <c:v>7694</c:v>
                </c:pt>
                <c:pt idx="7694">
                  <c:v>7695</c:v>
                </c:pt>
                <c:pt idx="7695">
                  <c:v>7696</c:v>
                </c:pt>
                <c:pt idx="7696">
                  <c:v>7697</c:v>
                </c:pt>
                <c:pt idx="7697">
                  <c:v>7698</c:v>
                </c:pt>
                <c:pt idx="7698">
                  <c:v>7699</c:v>
                </c:pt>
                <c:pt idx="7699">
                  <c:v>7700</c:v>
                </c:pt>
                <c:pt idx="7700">
                  <c:v>7701</c:v>
                </c:pt>
                <c:pt idx="7701">
                  <c:v>7702</c:v>
                </c:pt>
                <c:pt idx="7702">
                  <c:v>7703</c:v>
                </c:pt>
                <c:pt idx="7703">
                  <c:v>7704</c:v>
                </c:pt>
                <c:pt idx="7704">
                  <c:v>7705</c:v>
                </c:pt>
                <c:pt idx="7705">
                  <c:v>7706</c:v>
                </c:pt>
                <c:pt idx="7706">
                  <c:v>7707</c:v>
                </c:pt>
                <c:pt idx="7707">
                  <c:v>7708</c:v>
                </c:pt>
                <c:pt idx="7708">
                  <c:v>7709</c:v>
                </c:pt>
                <c:pt idx="7709">
                  <c:v>7710</c:v>
                </c:pt>
                <c:pt idx="7710">
                  <c:v>7711</c:v>
                </c:pt>
                <c:pt idx="7711">
                  <c:v>7712</c:v>
                </c:pt>
                <c:pt idx="7712">
                  <c:v>7713</c:v>
                </c:pt>
                <c:pt idx="7713">
                  <c:v>7714</c:v>
                </c:pt>
                <c:pt idx="7714">
                  <c:v>7715</c:v>
                </c:pt>
                <c:pt idx="7715">
                  <c:v>7716</c:v>
                </c:pt>
                <c:pt idx="7716">
                  <c:v>7717</c:v>
                </c:pt>
                <c:pt idx="7717">
                  <c:v>7718</c:v>
                </c:pt>
                <c:pt idx="7718">
                  <c:v>7719</c:v>
                </c:pt>
                <c:pt idx="7719">
                  <c:v>7720</c:v>
                </c:pt>
                <c:pt idx="7720">
                  <c:v>7721</c:v>
                </c:pt>
                <c:pt idx="7721">
                  <c:v>7722</c:v>
                </c:pt>
                <c:pt idx="7722">
                  <c:v>7723</c:v>
                </c:pt>
                <c:pt idx="7723">
                  <c:v>7724</c:v>
                </c:pt>
                <c:pt idx="7724">
                  <c:v>7725</c:v>
                </c:pt>
                <c:pt idx="7725">
                  <c:v>7726</c:v>
                </c:pt>
                <c:pt idx="7726">
                  <c:v>7727</c:v>
                </c:pt>
                <c:pt idx="7727">
                  <c:v>7728</c:v>
                </c:pt>
                <c:pt idx="7728">
                  <c:v>7729</c:v>
                </c:pt>
                <c:pt idx="7729">
                  <c:v>7730</c:v>
                </c:pt>
                <c:pt idx="7730">
                  <c:v>7731</c:v>
                </c:pt>
                <c:pt idx="7731">
                  <c:v>7732</c:v>
                </c:pt>
                <c:pt idx="7732">
                  <c:v>7733</c:v>
                </c:pt>
                <c:pt idx="7733">
                  <c:v>7734</c:v>
                </c:pt>
                <c:pt idx="7734">
                  <c:v>7735</c:v>
                </c:pt>
                <c:pt idx="7735">
                  <c:v>7736</c:v>
                </c:pt>
                <c:pt idx="7736">
                  <c:v>7737</c:v>
                </c:pt>
                <c:pt idx="7737">
                  <c:v>7738</c:v>
                </c:pt>
                <c:pt idx="7738">
                  <c:v>7739</c:v>
                </c:pt>
                <c:pt idx="7739">
                  <c:v>7740</c:v>
                </c:pt>
                <c:pt idx="7740">
                  <c:v>7741</c:v>
                </c:pt>
                <c:pt idx="7741">
                  <c:v>7742</c:v>
                </c:pt>
                <c:pt idx="7742">
                  <c:v>7743</c:v>
                </c:pt>
                <c:pt idx="7743">
                  <c:v>7744</c:v>
                </c:pt>
                <c:pt idx="7744">
                  <c:v>7745</c:v>
                </c:pt>
                <c:pt idx="7745">
                  <c:v>7746</c:v>
                </c:pt>
                <c:pt idx="7746">
                  <c:v>7747</c:v>
                </c:pt>
                <c:pt idx="7747">
                  <c:v>7748</c:v>
                </c:pt>
                <c:pt idx="7748">
                  <c:v>7749</c:v>
                </c:pt>
                <c:pt idx="7749">
                  <c:v>7750</c:v>
                </c:pt>
                <c:pt idx="7750">
                  <c:v>7751</c:v>
                </c:pt>
                <c:pt idx="7751">
                  <c:v>7752</c:v>
                </c:pt>
                <c:pt idx="7752">
                  <c:v>7753</c:v>
                </c:pt>
                <c:pt idx="7753">
                  <c:v>7754</c:v>
                </c:pt>
                <c:pt idx="7754">
                  <c:v>7755</c:v>
                </c:pt>
                <c:pt idx="7755">
                  <c:v>7756</c:v>
                </c:pt>
                <c:pt idx="7756">
                  <c:v>7757</c:v>
                </c:pt>
                <c:pt idx="7757">
                  <c:v>7758</c:v>
                </c:pt>
                <c:pt idx="7758">
                  <c:v>7759</c:v>
                </c:pt>
                <c:pt idx="7759">
                  <c:v>7760</c:v>
                </c:pt>
                <c:pt idx="7760">
                  <c:v>7761</c:v>
                </c:pt>
                <c:pt idx="7761">
                  <c:v>7762</c:v>
                </c:pt>
                <c:pt idx="7762">
                  <c:v>7763</c:v>
                </c:pt>
                <c:pt idx="7763">
                  <c:v>7764</c:v>
                </c:pt>
                <c:pt idx="7764">
                  <c:v>7765</c:v>
                </c:pt>
                <c:pt idx="7765">
                  <c:v>7766</c:v>
                </c:pt>
                <c:pt idx="7766">
                  <c:v>7767</c:v>
                </c:pt>
                <c:pt idx="7767">
                  <c:v>7768</c:v>
                </c:pt>
                <c:pt idx="7768">
                  <c:v>7769</c:v>
                </c:pt>
                <c:pt idx="7769">
                  <c:v>7770</c:v>
                </c:pt>
                <c:pt idx="7770">
                  <c:v>7771</c:v>
                </c:pt>
                <c:pt idx="7771">
                  <c:v>7772</c:v>
                </c:pt>
                <c:pt idx="7772">
                  <c:v>7773</c:v>
                </c:pt>
                <c:pt idx="7773">
                  <c:v>7774</c:v>
                </c:pt>
                <c:pt idx="7774">
                  <c:v>7775</c:v>
                </c:pt>
                <c:pt idx="7775">
                  <c:v>7776</c:v>
                </c:pt>
                <c:pt idx="7776">
                  <c:v>7777</c:v>
                </c:pt>
                <c:pt idx="7777">
                  <c:v>7778</c:v>
                </c:pt>
                <c:pt idx="7778">
                  <c:v>7779</c:v>
                </c:pt>
                <c:pt idx="7779">
                  <c:v>7780</c:v>
                </c:pt>
                <c:pt idx="7780">
                  <c:v>7781</c:v>
                </c:pt>
                <c:pt idx="7781">
                  <c:v>7782</c:v>
                </c:pt>
                <c:pt idx="7782">
                  <c:v>7783</c:v>
                </c:pt>
                <c:pt idx="7783">
                  <c:v>7784</c:v>
                </c:pt>
                <c:pt idx="7784">
                  <c:v>7785</c:v>
                </c:pt>
                <c:pt idx="7785">
                  <c:v>7786</c:v>
                </c:pt>
                <c:pt idx="7786">
                  <c:v>7787</c:v>
                </c:pt>
                <c:pt idx="7787">
                  <c:v>7788</c:v>
                </c:pt>
                <c:pt idx="7788">
                  <c:v>7789</c:v>
                </c:pt>
                <c:pt idx="7789">
                  <c:v>7790</c:v>
                </c:pt>
                <c:pt idx="7790">
                  <c:v>7791</c:v>
                </c:pt>
                <c:pt idx="7791">
                  <c:v>7792</c:v>
                </c:pt>
                <c:pt idx="7792">
                  <c:v>7793</c:v>
                </c:pt>
                <c:pt idx="7793">
                  <c:v>7794</c:v>
                </c:pt>
                <c:pt idx="7794">
                  <c:v>7795</c:v>
                </c:pt>
                <c:pt idx="7795">
                  <c:v>7796</c:v>
                </c:pt>
                <c:pt idx="7796">
                  <c:v>7797</c:v>
                </c:pt>
                <c:pt idx="7797">
                  <c:v>7798</c:v>
                </c:pt>
                <c:pt idx="7798">
                  <c:v>7799</c:v>
                </c:pt>
                <c:pt idx="7799">
                  <c:v>7800</c:v>
                </c:pt>
                <c:pt idx="7800">
                  <c:v>7801</c:v>
                </c:pt>
                <c:pt idx="7801">
                  <c:v>7802</c:v>
                </c:pt>
                <c:pt idx="7802">
                  <c:v>7803</c:v>
                </c:pt>
                <c:pt idx="7803">
                  <c:v>7804</c:v>
                </c:pt>
                <c:pt idx="7804">
                  <c:v>7805</c:v>
                </c:pt>
                <c:pt idx="7805">
                  <c:v>7806</c:v>
                </c:pt>
                <c:pt idx="7806">
                  <c:v>7807</c:v>
                </c:pt>
                <c:pt idx="7807">
                  <c:v>7808</c:v>
                </c:pt>
                <c:pt idx="7808">
                  <c:v>7809</c:v>
                </c:pt>
                <c:pt idx="7809">
                  <c:v>7810</c:v>
                </c:pt>
                <c:pt idx="7810">
                  <c:v>7811</c:v>
                </c:pt>
                <c:pt idx="7811">
                  <c:v>7812</c:v>
                </c:pt>
                <c:pt idx="7812">
                  <c:v>7813</c:v>
                </c:pt>
                <c:pt idx="7813">
                  <c:v>7814</c:v>
                </c:pt>
                <c:pt idx="7814">
                  <c:v>7815</c:v>
                </c:pt>
                <c:pt idx="7815">
                  <c:v>7816</c:v>
                </c:pt>
                <c:pt idx="7816">
                  <c:v>7817</c:v>
                </c:pt>
                <c:pt idx="7817">
                  <c:v>7818</c:v>
                </c:pt>
                <c:pt idx="7818">
                  <c:v>7819</c:v>
                </c:pt>
                <c:pt idx="7819">
                  <c:v>7820</c:v>
                </c:pt>
                <c:pt idx="7820">
                  <c:v>7821</c:v>
                </c:pt>
                <c:pt idx="7821">
                  <c:v>7822</c:v>
                </c:pt>
                <c:pt idx="7822">
                  <c:v>7823</c:v>
                </c:pt>
                <c:pt idx="7823">
                  <c:v>7824</c:v>
                </c:pt>
                <c:pt idx="7824">
                  <c:v>7825</c:v>
                </c:pt>
                <c:pt idx="7825">
                  <c:v>7826</c:v>
                </c:pt>
                <c:pt idx="7826">
                  <c:v>7827</c:v>
                </c:pt>
                <c:pt idx="7827">
                  <c:v>7828</c:v>
                </c:pt>
                <c:pt idx="7828">
                  <c:v>7829</c:v>
                </c:pt>
                <c:pt idx="7829">
                  <c:v>7830</c:v>
                </c:pt>
                <c:pt idx="7830">
                  <c:v>7831</c:v>
                </c:pt>
                <c:pt idx="7831">
                  <c:v>7832</c:v>
                </c:pt>
                <c:pt idx="7832">
                  <c:v>7833</c:v>
                </c:pt>
                <c:pt idx="7833">
                  <c:v>7834</c:v>
                </c:pt>
                <c:pt idx="7834">
                  <c:v>7835</c:v>
                </c:pt>
                <c:pt idx="7835">
                  <c:v>7836</c:v>
                </c:pt>
                <c:pt idx="7836">
                  <c:v>7837</c:v>
                </c:pt>
                <c:pt idx="7837">
                  <c:v>7838</c:v>
                </c:pt>
                <c:pt idx="7838">
                  <c:v>7839</c:v>
                </c:pt>
                <c:pt idx="7839">
                  <c:v>7840</c:v>
                </c:pt>
                <c:pt idx="7840">
                  <c:v>7841</c:v>
                </c:pt>
                <c:pt idx="7841">
                  <c:v>7842</c:v>
                </c:pt>
                <c:pt idx="7842">
                  <c:v>7843</c:v>
                </c:pt>
                <c:pt idx="7843">
                  <c:v>7844</c:v>
                </c:pt>
                <c:pt idx="7844">
                  <c:v>7845</c:v>
                </c:pt>
                <c:pt idx="7845">
                  <c:v>7846</c:v>
                </c:pt>
                <c:pt idx="7846">
                  <c:v>7847</c:v>
                </c:pt>
                <c:pt idx="7847">
                  <c:v>7848</c:v>
                </c:pt>
                <c:pt idx="7848">
                  <c:v>7849</c:v>
                </c:pt>
                <c:pt idx="7849">
                  <c:v>7850</c:v>
                </c:pt>
                <c:pt idx="7850">
                  <c:v>7851</c:v>
                </c:pt>
                <c:pt idx="7851">
                  <c:v>7852</c:v>
                </c:pt>
                <c:pt idx="7852">
                  <c:v>7853</c:v>
                </c:pt>
                <c:pt idx="7853">
                  <c:v>7854</c:v>
                </c:pt>
                <c:pt idx="7854">
                  <c:v>7855</c:v>
                </c:pt>
                <c:pt idx="7855">
                  <c:v>7856</c:v>
                </c:pt>
                <c:pt idx="7856">
                  <c:v>7857</c:v>
                </c:pt>
                <c:pt idx="7857">
                  <c:v>7858</c:v>
                </c:pt>
                <c:pt idx="7858">
                  <c:v>7859</c:v>
                </c:pt>
                <c:pt idx="7859">
                  <c:v>7860</c:v>
                </c:pt>
                <c:pt idx="7860">
                  <c:v>7861</c:v>
                </c:pt>
                <c:pt idx="7861">
                  <c:v>7862</c:v>
                </c:pt>
                <c:pt idx="7862">
                  <c:v>7863</c:v>
                </c:pt>
                <c:pt idx="7863">
                  <c:v>7864</c:v>
                </c:pt>
                <c:pt idx="7864">
                  <c:v>7865</c:v>
                </c:pt>
                <c:pt idx="7865">
                  <c:v>7866</c:v>
                </c:pt>
                <c:pt idx="7866">
                  <c:v>7867</c:v>
                </c:pt>
                <c:pt idx="7867">
                  <c:v>7868</c:v>
                </c:pt>
                <c:pt idx="7868">
                  <c:v>7869</c:v>
                </c:pt>
                <c:pt idx="7869">
                  <c:v>7870</c:v>
                </c:pt>
                <c:pt idx="7870">
                  <c:v>7871</c:v>
                </c:pt>
                <c:pt idx="7871">
                  <c:v>7872</c:v>
                </c:pt>
                <c:pt idx="7872">
                  <c:v>7873</c:v>
                </c:pt>
                <c:pt idx="7873">
                  <c:v>7874</c:v>
                </c:pt>
                <c:pt idx="7874">
                  <c:v>7875</c:v>
                </c:pt>
                <c:pt idx="7875">
                  <c:v>7876</c:v>
                </c:pt>
                <c:pt idx="7876">
                  <c:v>7877</c:v>
                </c:pt>
                <c:pt idx="7877">
                  <c:v>7878</c:v>
                </c:pt>
                <c:pt idx="7878">
                  <c:v>7879</c:v>
                </c:pt>
                <c:pt idx="7879">
                  <c:v>7880</c:v>
                </c:pt>
                <c:pt idx="7880">
                  <c:v>7881</c:v>
                </c:pt>
                <c:pt idx="7881">
                  <c:v>7882</c:v>
                </c:pt>
                <c:pt idx="7882">
                  <c:v>7883</c:v>
                </c:pt>
                <c:pt idx="7883">
                  <c:v>7884</c:v>
                </c:pt>
                <c:pt idx="7884">
                  <c:v>7885</c:v>
                </c:pt>
                <c:pt idx="7885">
                  <c:v>7886</c:v>
                </c:pt>
                <c:pt idx="7886">
                  <c:v>7887</c:v>
                </c:pt>
                <c:pt idx="7887">
                  <c:v>7888</c:v>
                </c:pt>
                <c:pt idx="7888">
                  <c:v>7889</c:v>
                </c:pt>
                <c:pt idx="7889">
                  <c:v>7890</c:v>
                </c:pt>
                <c:pt idx="7890">
                  <c:v>7891</c:v>
                </c:pt>
                <c:pt idx="7891">
                  <c:v>7892</c:v>
                </c:pt>
                <c:pt idx="7892">
                  <c:v>7893</c:v>
                </c:pt>
                <c:pt idx="7893">
                  <c:v>7894</c:v>
                </c:pt>
                <c:pt idx="7894">
                  <c:v>7895</c:v>
                </c:pt>
                <c:pt idx="7895">
                  <c:v>7896</c:v>
                </c:pt>
                <c:pt idx="7896">
                  <c:v>7897</c:v>
                </c:pt>
                <c:pt idx="7897">
                  <c:v>7898</c:v>
                </c:pt>
                <c:pt idx="7898">
                  <c:v>7899</c:v>
                </c:pt>
                <c:pt idx="7899">
                  <c:v>7900</c:v>
                </c:pt>
                <c:pt idx="7900">
                  <c:v>7901</c:v>
                </c:pt>
                <c:pt idx="7901">
                  <c:v>7902</c:v>
                </c:pt>
                <c:pt idx="7902">
                  <c:v>7903</c:v>
                </c:pt>
                <c:pt idx="7903">
                  <c:v>7904</c:v>
                </c:pt>
                <c:pt idx="7904">
                  <c:v>7905</c:v>
                </c:pt>
                <c:pt idx="7905">
                  <c:v>7906</c:v>
                </c:pt>
                <c:pt idx="7906">
                  <c:v>7907</c:v>
                </c:pt>
                <c:pt idx="7907">
                  <c:v>7908</c:v>
                </c:pt>
                <c:pt idx="7908">
                  <c:v>7909</c:v>
                </c:pt>
                <c:pt idx="7909">
                  <c:v>7910</c:v>
                </c:pt>
                <c:pt idx="7910">
                  <c:v>7911</c:v>
                </c:pt>
                <c:pt idx="7911">
                  <c:v>7912</c:v>
                </c:pt>
                <c:pt idx="7912">
                  <c:v>7913</c:v>
                </c:pt>
                <c:pt idx="7913">
                  <c:v>7914</c:v>
                </c:pt>
                <c:pt idx="7914">
                  <c:v>7915</c:v>
                </c:pt>
                <c:pt idx="7915">
                  <c:v>7916</c:v>
                </c:pt>
                <c:pt idx="7916">
                  <c:v>7917</c:v>
                </c:pt>
                <c:pt idx="7917">
                  <c:v>7918</c:v>
                </c:pt>
                <c:pt idx="7918">
                  <c:v>7919</c:v>
                </c:pt>
                <c:pt idx="7919">
                  <c:v>7920</c:v>
                </c:pt>
                <c:pt idx="7920">
                  <c:v>7921</c:v>
                </c:pt>
                <c:pt idx="7921">
                  <c:v>7922</c:v>
                </c:pt>
                <c:pt idx="7922">
                  <c:v>7923</c:v>
                </c:pt>
                <c:pt idx="7923">
                  <c:v>7924</c:v>
                </c:pt>
                <c:pt idx="7924">
                  <c:v>7925</c:v>
                </c:pt>
                <c:pt idx="7925">
                  <c:v>7926</c:v>
                </c:pt>
                <c:pt idx="7926">
                  <c:v>7927</c:v>
                </c:pt>
                <c:pt idx="7927">
                  <c:v>7928</c:v>
                </c:pt>
                <c:pt idx="7928">
                  <c:v>7929</c:v>
                </c:pt>
                <c:pt idx="7929">
                  <c:v>7930</c:v>
                </c:pt>
                <c:pt idx="7930">
                  <c:v>7931</c:v>
                </c:pt>
                <c:pt idx="7931">
                  <c:v>7932</c:v>
                </c:pt>
                <c:pt idx="7932">
                  <c:v>7933</c:v>
                </c:pt>
                <c:pt idx="7933">
                  <c:v>7934</c:v>
                </c:pt>
                <c:pt idx="7934">
                  <c:v>7935</c:v>
                </c:pt>
                <c:pt idx="7935">
                  <c:v>7936</c:v>
                </c:pt>
                <c:pt idx="7936">
                  <c:v>7937</c:v>
                </c:pt>
                <c:pt idx="7937">
                  <c:v>7938</c:v>
                </c:pt>
                <c:pt idx="7938">
                  <c:v>7939</c:v>
                </c:pt>
                <c:pt idx="7939">
                  <c:v>7940</c:v>
                </c:pt>
                <c:pt idx="7940">
                  <c:v>7941</c:v>
                </c:pt>
                <c:pt idx="7941">
                  <c:v>7942</c:v>
                </c:pt>
                <c:pt idx="7942">
                  <c:v>7943</c:v>
                </c:pt>
                <c:pt idx="7943">
                  <c:v>7944</c:v>
                </c:pt>
                <c:pt idx="7944">
                  <c:v>7945</c:v>
                </c:pt>
                <c:pt idx="7945">
                  <c:v>7946</c:v>
                </c:pt>
                <c:pt idx="7946">
                  <c:v>7947</c:v>
                </c:pt>
                <c:pt idx="7947">
                  <c:v>7948</c:v>
                </c:pt>
                <c:pt idx="7948">
                  <c:v>7949</c:v>
                </c:pt>
                <c:pt idx="7949">
                  <c:v>7950</c:v>
                </c:pt>
                <c:pt idx="7950">
                  <c:v>7951</c:v>
                </c:pt>
                <c:pt idx="7951">
                  <c:v>7952</c:v>
                </c:pt>
                <c:pt idx="7952">
                  <c:v>7953</c:v>
                </c:pt>
                <c:pt idx="7953">
                  <c:v>7954</c:v>
                </c:pt>
                <c:pt idx="7954">
                  <c:v>7955</c:v>
                </c:pt>
                <c:pt idx="7955">
                  <c:v>7956</c:v>
                </c:pt>
                <c:pt idx="7956">
                  <c:v>7957</c:v>
                </c:pt>
                <c:pt idx="7957">
                  <c:v>7958</c:v>
                </c:pt>
                <c:pt idx="7958">
                  <c:v>7959</c:v>
                </c:pt>
                <c:pt idx="7959">
                  <c:v>7960</c:v>
                </c:pt>
                <c:pt idx="7960">
                  <c:v>7961</c:v>
                </c:pt>
                <c:pt idx="7961">
                  <c:v>7962</c:v>
                </c:pt>
                <c:pt idx="7962">
                  <c:v>7963</c:v>
                </c:pt>
                <c:pt idx="7963">
                  <c:v>7964</c:v>
                </c:pt>
                <c:pt idx="7964">
                  <c:v>7965</c:v>
                </c:pt>
                <c:pt idx="7965">
                  <c:v>7966</c:v>
                </c:pt>
                <c:pt idx="7966">
                  <c:v>7967</c:v>
                </c:pt>
                <c:pt idx="7967">
                  <c:v>7968</c:v>
                </c:pt>
                <c:pt idx="7968">
                  <c:v>7969</c:v>
                </c:pt>
                <c:pt idx="7969">
                  <c:v>7970</c:v>
                </c:pt>
                <c:pt idx="7970">
                  <c:v>7971</c:v>
                </c:pt>
                <c:pt idx="7971">
                  <c:v>7972</c:v>
                </c:pt>
                <c:pt idx="7972">
                  <c:v>7973</c:v>
                </c:pt>
                <c:pt idx="7973">
                  <c:v>7974</c:v>
                </c:pt>
                <c:pt idx="7974">
                  <c:v>7975</c:v>
                </c:pt>
                <c:pt idx="7975">
                  <c:v>7976</c:v>
                </c:pt>
                <c:pt idx="7976">
                  <c:v>7977</c:v>
                </c:pt>
                <c:pt idx="7977">
                  <c:v>7978</c:v>
                </c:pt>
                <c:pt idx="7978">
                  <c:v>7979</c:v>
                </c:pt>
                <c:pt idx="7979">
                  <c:v>7980</c:v>
                </c:pt>
                <c:pt idx="7980">
                  <c:v>7981</c:v>
                </c:pt>
                <c:pt idx="7981">
                  <c:v>7982</c:v>
                </c:pt>
                <c:pt idx="7982">
                  <c:v>7983</c:v>
                </c:pt>
                <c:pt idx="7983">
                  <c:v>7984</c:v>
                </c:pt>
                <c:pt idx="7984">
                  <c:v>7985</c:v>
                </c:pt>
                <c:pt idx="7985">
                  <c:v>7986</c:v>
                </c:pt>
                <c:pt idx="7986">
                  <c:v>7987</c:v>
                </c:pt>
                <c:pt idx="7987">
                  <c:v>7988</c:v>
                </c:pt>
                <c:pt idx="7988">
                  <c:v>7989</c:v>
                </c:pt>
                <c:pt idx="7989">
                  <c:v>7990</c:v>
                </c:pt>
                <c:pt idx="7990">
                  <c:v>7991</c:v>
                </c:pt>
                <c:pt idx="7991">
                  <c:v>7992</c:v>
                </c:pt>
                <c:pt idx="7992">
                  <c:v>7993</c:v>
                </c:pt>
                <c:pt idx="7993">
                  <c:v>7994</c:v>
                </c:pt>
                <c:pt idx="7994">
                  <c:v>7995</c:v>
                </c:pt>
                <c:pt idx="7995">
                  <c:v>7996</c:v>
                </c:pt>
                <c:pt idx="7996">
                  <c:v>7997</c:v>
                </c:pt>
                <c:pt idx="7997">
                  <c:v>7998</c:v>
                </c:pt>
                <c:pt idx="7998">
                  <c:v>7999</c:v>
                </c:pt>
                <c:pt idx="7999">
                  <c:v>8000</c:v>
                </c:pt>
                <c:pt idx="8000">
                  <c:v>8001</c:v>
                </c:pt>
                <c:pt idx="8001">
                  <c:v>8002</c:v>
                </c:pt>
                <c:pt idx="8002">
                  <c:v>8003</c:v>
                </c:pt>
                <c:pt idx="8003">
                  <c:v>8004</c:v>
                </c:pt>
                <c:pt idx="8004">
                  <c:v>8005</c:v>
                </c:pt>
                <c:pt idx="8005">
                  <c:v>8006</c:v>
                </c:pt>
                <c:pt idx="8006">
                  <c:v>8007</c:v>
                </c:pt>
                <c:pt idx="8007">
                  <c:v>8008</c:v>
                </c:pt>
                <c:pt idx="8008">
                  <c:v>8009</c:v>
                </c:pt>
                <c:pt idx="8009">
                  <c:v>8010</c:v>
                </c:pt>
                <c:pt idx="8010">
                  <c:v>8011</c:v>
                </c:pt>
                <c:pt idx="8011">
                  <c:v>8012</c:v>
                </c:pt>
                <c:pt idx="8012">
                  <c:v>8013</c:v>
                </c:pt>
                <c:pt idx="8013">
                  <c:v>8014</c:v>
                </c:pt>
                <c:pt idx="8014">
                  <c:v>8015</c:v>
                </c:pt>
                <c:pt idx="8015">
                  <c:v>8016</c:v>
                </c:pt>
                <c:pt idx="8016">
                  <c:v>8017</c:v>
                </c:pt>
                <c:pt idx="8017">
                  <c:v>8018</c:v>
                </c:pt>
                <c:pt idx="8018">
                  <c:v>8019</c:v>
                </c:pt>
                <c:pt idx="8019">
                  <c:v>8020</c:v>
                </c:pt>
                <c:pt idx="8020">
                  <c:v>8021</c:v>
                </c:pt>
                <c:pt idx="8021">
                  <c:v>8022</c:v>
                </c:pt>
                <c:pt idx="8022">
                  <c:v>8023</c:v>
                </c:pt>
                <c:pt idx="8023">
                  <c:v>8024</c:v>
                </c:pt>
                <c:pt idx="8024">
                  <c:v>8025</c:v>
                </c:pt>
                <c:pt idx="8025">
                  <c:v>8026</c:v>
                </c:pt>
                <c:pt idx="8026">
                  <c:v>8027</c:v>
                </c:pt>
                <c:pt idx="8027">
                  <c:v>8028</c:v>
                </c:pt>
                <c:pt idx="8028">
                  <c:v>8029</c:v>
                </c:pt>
                <c:pt idx="8029">
                  <c:v>8030</c:v>
                </c:pt>
                <c:pt idx="8030">
                  <c:v>8031</c:v>
                </c:pt>
                <c:pt idx="8031">
                  <c:v>8032</c:v>
                </c:pt>
                <c:pt idx="8032">
                  <c:v>8033</c:v>
                </c:pt>
                <c:pt idx="8033">
                  <c:v>8034</c:v>
                </c:pt>
                <c:pt idx="8034">
                  <c:v>8035</c:v>
                </c:pt>
                <c:pt idx="8035">
                  <c:v>8036</c:v>
                </c:pt>
                <c:pt idx="8036">
                  <c:v>8037</c:v>
                </c:pt>
                <c:pt idx="8037">
                  <c:v>8038</c:v>
                </c:pt>
                <c:pt idx="8038">
                  <c:v>8039</c:v>
                </c:pt>
                <c:pt idx="8039">
                  <c:v>8040</c:v>
                </c:pt>
                <c:pt idx="8040">
                  <c:v>8041</c:v>
                </c:pt>
                <c:pt idx="8041">
                  <c:v>8042</c:v>
                </c:pt>
                <c:pt idx="8042">
                  <c:v>8043</c:v>
                </c:pt>
                <c:pt idx="8043">
                  <c:v>8044</c:v>
                </c:pt>
                <c:pt idx="8044">
                  <c:v>8045</c:v>
                </c:pt>
                <c:pt idx="8045">
                  <c:v>8046</c:v>
                </c:pt>
                <c:pt idx="8046">
                  <c:v>8047</c:v>
                </c:pt>
                <c:pt idx="8047">
                  <c:v>8048</c:v>
                </c:pt>
                <c:pt idx="8048">
                  <c:v>8049</c:v>
                </c:pt>
                <c:pt idx="8049">
                  <c:v>8050</c:v>
                </c:pt>
                <c:pt idx="8050">
                  <c:v>8051</c:v>
                </c:pt>
                <c:pt idx="8051">
                  <c:v>8052</c:v>
                </c:pt>
                <c:pt idx="8052">
                  <c:v>8053</c:v>
                </c:pt>
                <c:pt idx="8053">
                  <c:v>8054</c:v>
                </c:pt>
                <c:pt idx="8054">
                  <c:v>8055</c:v>
                </c:pt>
                <c:pt idx="8055">
                  <c:v>8056</c:v>
                </c:pt>
                <c:pt idx="8056">
                  <c:v>8057</c:v>
                </c:pt>
                <c:pt idx="8057">
                  <c:v>8058</c:v>
                </c:pt>
                <c:pt idx="8058">
                  <c:v>8059</c:v>
                </c:pt>
                <c:pt idx="8059">
                  <c:v>8060</c:v>
                </c:pt>
                <c:pt idx="8060">
                  <c:v>8061</c:v>
                </c:pt>
                <c:pt idx="8061">
                  <c:v>8062</c:v>
                </c:pt>
                <c:pt idx="8062">
                  <c:v>8063</c:v>
                </c:pt>
                <c:pt idx="8063">
                  <c:v>8064</c:v>
                </c:pt>
                <c:pt idx="8064">
                  <c:v>8065</c:v>
                </c:pt>
                <c:pt idx="8065">
                  <c:v>8066</c:v>
                </c:pt>
                <c:pt idx="8066">
                  <c:v>8067</c:v>
                </c:pt>
                <c:pt idx="8067">
                  <c:v>8068</c:v>
                </c:pt>
                <c:pt idx="8068">
                  <c:v>8069</c:v>
                </c:pt>
                <c:pt idx="8069">
                  <c:v>8070</c:v>
                </c:pt>
                <c:pt idx="8070">
                  <c:v>8071</c:v>
                </c:pt>
                <c:pt idx="8071">
                  <c:v>8072</c:v>
                </c:pt>
                <c:pt idx="8072">
                  <c:v>8073</c:v>
                </c:pt>
                <c:pt idx="8073">
                  <c:v>8074</c:v>
                </c:pt>
                <c:pt idx="8074">
                  <c:v>8075</c:v>
                </c:pt>
                <c:pt idx="8075">
                  <c:v>8076</c:v>
                </c:pt>
                <c:pt idx="8076">
                  <c:v>8077</c:v>
                </c:pt>
                <c:pt idx="8077">
                  <c:v>8078</c:v>
                </c:pt>
                <c:pt idx="8078">
                  <c:v>8079</c:v>
                </c:pt>
                <c:pt idx="8079">
                  <c:v>8080</c:v>
                </c:pt>
                <c:pt idx="8080">
                  <c:v>8081</c:v>
                </c:pt>
                <c:pt idx="8081">
                  <c:v>8082</c:v>
                </c:pt>
                <c:pt idx="8082">
                  <c:v>8083</c:v>
                </c:pt>
                <c:pt idx="8083">
                  <c:v>8084</c:v>
                </c:pt>
                <c:pt idx="8084">
                  <c:v>8085</c:v>
                </c:pt>
                <c:pt idx="8085">
                  <c:v>8086</c:v>
                </c:pt>
                <c:pt idx="8086">
                  <c:v>8087</c:v>
                </c:pt>
                <c:pt idx="8087">
                  <c:v>8088</c:v>
                </c:pt>
                <c:pt idx="8088">
                  <c:v>8089</c:v>
                </c:pt>
                <c:pt idx="8089">
                  <c:v>8090</c:v>
                </c:pt>
                <c:pt idx="8090">
                  <c:v>8091</c:v>
                </c:pt>
                <c:pt idx="8091">
                  <c:v>8092</c:v>
                </c:pt>
                <c:pt idx="8092">
                  <c:v>8093</c:v>
                </c:pt>
                <c:pt idx="8093">
                  <c:v>8094</c:v>
                </c:pt>
                <c:pt idx="8094">
                  <c:v>8095</c:v>
                </c:pt>
                <c:pt idx="8095">
                  <c:v>8096</c:v>
                </c:pt>
                <c:pt idx="8096">
                  <c:v>8097</c:v>
                </c:pt>
                <c:pt idx="8097">
                  <c:v>8098</c:v>
                </c:pt>
                <c:pt idx="8098">
                  <c:v>8099</c:v>
                </c:pt>
                <c:pt idx="8099">
                  <c:v>8100</c:v>
                </c:pt>
                <c:pt idx="8100">
                  <c:v>8101</c:v>
                </c:pt>
                <c:pt idx="8101">
                  <c:v>8102</c:v>
                </c:pt>
                <c:pt idx="8102">
                  <c:v>8103</c:v>
                </c:pt>
                <c:pt idx="8103">
                  <c:v>8104</c:v>
                </c:pt>
                <c:pt idx="8104">
                  <c:v>8105</c:v>
                </c:pt>
                <c:pt idx="8105">
                  <c:v>8106</c:v>
                </c:pt>
                <c:pt idx="8106">
                  <c:v>8107</c:v>
                </c:pt>
                <c:pt idx="8107">
                  <c:v>8108</c:v>
                </c:pt>
                <c:pt idx="8108">
                  <c:v>8109</c:v>
                </c:pt>
                <c:pt idx="8109">
                  <c:v>8110</c:v>
                </c:pt>
                <c:pt idx="8110">
                  <c:v>8111</c:v>
                </c:pt>
                <c:pt idx="8111">
                  <c:v>8112</c:v>
                </c:pt>
                <c:pt idx="8112">
                  <c:v>8113</c:v>
                </c:pt>
                <c:pt idx="8113">
                  <c:v>8114</c:v>
                </c:pt>
                <c:pt idx="8114">
                  <c:v>8115</c:v>
                </c:pt>
                <c:pt idx="8115">
                  <c:v>8116</c:v>
                </c:pt>
                <c:pt idx="8116">
                  <c:v>8117</c:v>
                </c:pt>
                <c:pt idx="8117">
                  <c:v>8118</c:v>
                </c:pt>
                <c:pt idx="8118">
                  <c:v>8119</c:v>
                </c:pt>
                <c:pt idx="8119">
                  <c:v>8120</c:v>
                </c:pt>
                <c:pt idx="8120">
                  <c:v>8121</c:v>
                </c:pt>
                <c:pt idx="8121">
                  <c:v>8122</c:v>
                </c:pt>
                <c:pt idx="8122">
                  <c:v>8123</c:v>
                </c:pt>
                <c:pt idx="8123">
                  <c:v>8124</c:v>
                </c:pt>
                <c:pt idx="8124">
                  <c:v>8125</c:v>
                </c:pt>
                <c:pt idx="8125">
                  <c:v>8126</c:v>
                </c:pt>
                <c:pt idx="8126">
                  <c:v>8127</c:v>
                </c:pt>
                <c:pt idx="8127">
                  <c:v>8128</c:v>
                </c:pt>
                <c:pt idx="8128">
                  <c:v>8129</c:v>
                </c:pt>
                <c:pt idx="8129">
                  <c:v>8130</c:v>
                </c:pt>
                <c:pt idx="8130">
                  <c:v>8131</c:v>
                </c:pt>
                <c:pt idx="8131">
                  <c:v>8132</c:v>
                </c:pt>
                <c:pt idx="8132">
                  <c:v>8133</c:v>
                </c:pt>
                <c:pt idx="8133">
                  <c:v>8134</c:v>
                </c:pt>
                <c:pt idx="8134">
                  <c:v>8135</c:v>
                </c:pt>
                <c:pt idx="8135">
                  <c:v>8136</c:v>
                </c:pt>
                <c:pt idx="8136">
                  <c:v>8137</c:v>
                </c:pt>
                <c:pt idx="8137">
                  <c:v>8138</c:v>
                </c:pt>
                <c:pt idx="8138">
                  <c:v>8139</c:v>
                </c:pt>
                <c:pt idx="8139">
                  <c:v>8140</c:v>
                </c:pt>
                <c:pt idx="8140">
                  <c:v>8141</c:v>
                </c:pt>
                <c:pt idx="8141">
                  <c:v>8142</c:v>
                </c:pt>
                <c:pt idx="8142">
                  <c:v>8143</c:v>
                </c:pt>
                <c:pt idx="8143">
                  <c:v>8144</c:v>
                </c:pt>
                <c:pt idx="8144">
                  <c:v>8145</c:v>
                </c:pt>
                <c:pt idx="8145">
                  <c:v>8146</c:v>
                </c:pt>
                <c:pt idx="8146">
                  <c:v>8147</c:v>
                </c:pt>
                <c:pt idx="8147">
                  <c:v>8148</c:v>
                </c:pt>
                <c:pt idx="8148">
                  <c:v>8149</c:v>
                </c:pt>
                <c:pt idx="8149">
                  <c:v>8150</c:v>
                </c:pt>
                <c:pt idx="8150">
                  <c:v>8151</c:v>
                </c:pt>
                <c:pt idx="8151">
                  <c:v>8152</c:v>
                </c:pt>
                <c:pt idx="8152">
                  <c:v>8153</c:v>
                </c:pt>
                <c:pt idx="8153">
                  <c:v>8154</c:v>
                </c:pt>
                <c:pt idx="8154">
                  <c:v>8155</c:v>
                </c:pt>
                <c:pt idx="8155">
                  <c:v>8156</c:v>
                </c:pt>
                <c:pt idx="8156">
                  <c:v>8157</c:v>
                </c:pt>
                <c:pt idx="8157">
                  <c:v>8158</c:v>
                </c:pt>
                <c:pt idx="8158">
                  <c:v>8159</c:v>
                </c:pt>
                <c:pt idx="8159">
                  <c:v>8160</c:v>
                </c:pt>
                <c:pt idx="8160">
                  <c:v>8161</c:v>
                </c:pt>
                <c:pt idx="8161">
                  <c:v>8162</c:v>
                </c:pt>
                <c:pt idx="8162">
                  <c:v>8163</c:v>
                </c:pt>
                <c:pt idx="8163">
                  <c:v>8164</c:v>
                </c:pt>
                <c:pt idx="8164">
                  <c:v>8165</c:v>
                </c:pt>
                <c:pt idx="8165">
                  <c:v>8166</c:v>
                </c:pt>
                <c:pt idx="8166">
                  <c:v>8167</c:v>
                </c:pt>
                <c:pt idx="8167">
                  <c:v>8168</c:v>
                </c:pt>
                <c:pt idx="8168">
                  <c:v>8169</c:v>
                </c:pt>
                <c:pt idx="8169">
                  <c:v>8170</c:v>
                </c:pt>
                <c:pt idx="8170">
                  <c:v>8171</c:v>
                </c:pt>
                <c:pt idx="8171">
                  <c:v>8172</c:v>
                </c:pt>
                <c:pt idx="8172">
                  <c:v>8173</c:v>
                </c:pt>
                <c:pt idx="8173">
                  <c:v>8174</c:v>
                </c:pt>
                <c:pt idx="8174">
                  <c:v>8175</c:v>
                </c:pt>
                <c:pt idx="8175">
                  <c:v>8176</c:v>
                </c:pt>
                <c:pt idx="8176">
                  <c:v>8177</c:v>
                </c:pt>
                <c:pt idx="8177">
                  <c:v>8178</c:v>
                </c:pt>
                <c:pt idx="8178">
                  <c:v>8179</c:v>
                </c:pt>
                <c:pt idx="8179">
                  <c:v>8180</c:v>
                </c:pt>
                <c:pt idx="8180">
                  <c:v>8181</c:v>
                </c:pt>
                <c:pt idx="8181">
                  <c:v>8182</c:v>
                </c:pt>
                <c:pt idx="8182">
                  <c:v>8183</c:v>
                </c:pt>
                <c:pt idx="8183">
                  <c:v>8184</c:v>
                </c:pt>
                <c:pt idx="8184">
                  <c:v>8185</c:v>
                </c:pt>
                <c:pt idx="8185">
                  <c:v>8186</c:v>
                </c:pt>
                <c:pt idx="8186">
                  <c:v>8187</c:v>
                </c:pt>
                <c:pt idx="8187">
                  <c:v>8188</c:v>
                </c:pt>
                <c:pt idx="8188">
                  <c:v>8189</c:v>
                </c:pt>
                <c:pt idx="8189">
                  <c:v>8190</c:v>
                </c:pt>
                <c:pt idx="8190">
                  <c:v>8191</c:v>
                </c:pt>
                <c:pt idx="8191">
                  <c:v>8192</c:v>
                </c:pt>
              </c:numCache>
            </c:numRef>
          </c:xVal>
          <c:yVal>
            <c:numRef>
              <c:f>output_512b!$B$2:$B$8193</c:f>
              <c:numCache>
                <c:formatCode>General</c:formatCode>
                <c:ptCount val="8192"/>
                <c:pt idx="0">
                  <c:v>6188885</c:v>
                </c:pt>
                <c:pt idx="1">
                  <c:v>4683848</c:v>
                </c:pt>
                <c:pt idx="2">
                  <c:v>4394631</c:v>
                </c:pt>
                <c:pt idx="3">
                  <c:v>4241057</c:v>
                </c:pt>
                <c:pt idx="4">
                  <c:v>4132968</c:v>
                </c:pt>
                <c:pt idx="5">
                  <c:v>4054124</c:v>
                </c:pt>
                <c:pt idx="6">
                  <c:v>3971934</c:v>
                </c:pt>
                <c:pt idx="7">
                  <c:v>3837519</c:v>
                </c:pt>
                <c:pt idx="8">
                  <c:v>3623384</c:v>
                </c:pt>
                <c:pt idx="9">
                  <c:v>3394325</c:v>
                </c:pt>
                <c:pt idx="10">
                  <c:v>3191157</c:v>
                </c:pt>
                <c:pt idx="11">
                  <c:v>3032253</c:v>
                </c:pt>
                <c:pt idx="12">
                  <c:v>2924551</c:v>
                </c:pt>
                <c:pt idx="13">
                  <c:v>2832445</c:v>
                </c:pt>
                <c:pt idx="14">
                  <c:v>2737830</c:v>
                </c:pt>
                <c:pt idx="15">
                  <c:v>2642349</c:v>
                </c:pt>
                <c:pt idx="16">
                  <c:v>2552119</c:v>
                </c:pt>
                <c:pt idx="17">
                  <c:v>2469757</c:v>
                </c:pt>
                <c:pt idx="18">
                  <c:v>2391412</c:v>
                </c:pt>
                <c:pt idx="19">
                  <c:v>2315283</c:v>
                </c:pt>
                <c:pt idx="20">
                  <c:v>2239430</c:v>
                </c:pt>
                <c:pt idx="21">
                  <c:v>2165604</c:v>
                </c:pt>
                <c:pt idx="22">
                  <c:v>2096116</c:v>
                </c:pt>
                <c:pt idx="23">
                  <c:v>2032999</c:v>
                </c:pt>
                <c:pt idx="24">
                  <c:v>1977586</c:v>
                </c:pt>
                <c:pt idx="25">
                  <c:v>1930475</c:v>
                </c:pt>
                <c:pt idx="26">
                  <c:v>1890627</c:v>
                </c:pt>
                <c:pt idx="27">
                  <c:v>1856798</c:v>
                </c:pt>
                <c:pt idx="28">
                  <c:v>1828575</c:v>
                </c:pt>
                <c:pt idx="29">
                  <c:v>1804383</c:v>
                </c:pt>
                <c:pt idx="30">
                  <c:v>1783329</c:v>
                </c:pt>
                <c:pt idx="31">
                  <c:v>1765110</c:v>
                </c:pt>
                <c:pt idx="32">
                  <c:v>1749232</c:v>
                </c:pt>
                <c:pt idx="33">
                  <c:v>1734684</c:v>
                </c:pt>
                <c:pt idx="34">
                  <c:v>1721689</c:v>
                </c:pt>
                <c:pt idx="35">
                  <c:v>1709601</c:v>
                </c:pt>
                <c:pt idx="36">
                  <c:v>1698313</c:v>
                </c:pt>
                <c:pt idx="37">
                  <c:v>1687757</c:v>
                </c:pt>
                <c:pt idx="38">
                  <c:v>1677729</c:v>
                </c:pt>
                <c:pt idx="39">
                  <c:v>1668127</c:v>
                </c:pt>
                <c:pt idx="40">
                  <c:v>1658724</c:v>
                </c:pt>
                <c:pt idx="41">
                  <c:v>1649722</c:v>
                </c:pt>
                <c:pt idx="42">
                  <c:v>1641078</c:v>
                </c:pt>
                <c:pt idx="43">
                  <c:v>1632911</c:v>
                </c:pt>
                <c:pt idx="44">
                  <c:v>1624845</c:v>
                </c:pt>
                <c:pt idx="45">
                  <c:v>1617064</c:v>
                </c:pt>
                <c:pt idx="46">
                  <c:v>1609196</c:v>
                </c:pt>
                <c:pt idx="47">
                  <c:v>1601748</c:v>
                </c:pt>
                <c:pt idx="48">
                  <c:v>1594285</c:v>
                </c:pt>
                <c:pt idx="49">
                  <c:v>1587092</c:v>
                </c:pt>
                <c:pt idx="50">
                  <c:v>1580044</c:v>
                </c:pt>
                <c:pt idx="51">
                  <c:v>1573097</c:v>
                </c:pt>
                <c:pt idx="52">
                  <c:v>1566270</c:v>
                </c:pt>
                <c:pt idx="53">
                  <c:v>1559689</c:v>
                </c:pt>
                <c:pt idx="54">
                  <c:v>1553097</c:v>
                </c:pt>
                <c:pt idx="55">
                  <c:v>1546743</c:v>
                </c:pt>
                <c:pt idx="56">
                  <c:v>1540532</c:v>
                </c:pt>
                <c:pt idx="57">
                  <c:v>1534498</c:v>
                </c:pt>
                <c:pt idx="58">
                  <c:v>1528497</c:v>
                </c:pt>
                <c:pt idx="59">
                  <c:v>1522641</c:v>
                </c:pt>
                <c:pt idx="60">
                  <c:v>1516728</c:v>
                </c:pt>
                <c:pt idx="61">
                  <c:v>1511047</c:v>
                </c:pt>
                <c:pt idx="62">
                  <c:v>1505454</c:v>
                </c:pt>
                <c:pt idx="63">
                  <c:v>1499799</c:v>
                </c:pt>
                <c:pt idx="64">
                  <c:v>1494274</c:v>
                </c:pt>
                <c:pt idx="65">
                  <c:v>1488910</c:v>
                </c:pt>
                <c:pt idx="66">
                  <c:v>1483619</c:v>
                </c:pt>
                <c:pt idx="67">
                  <c:v>1478435</c:v>
                </c:pt>
                <c:pt idx="68">
                  <c:v>1473326</c:v>
                </c:pt>
                <c:pt idx="69">
                  <c:v>1468292</c:v>
                </c:pt>
                <c:pt idx="70">
                  <c:v>1463251</c:v>
                </c:pt>
                <c:pt idx="71">
                  <c:v>1458379</c:v>
                </c:pt>
                <c:pt idx="72">
                  <c:v>1453426</c:v>
                </c:pt>
                <c:pt idx="73">
                  <c:v>1448567</c:v>
                </c:pt>
                <c:pt idx="74">
                  <c:v>1443884</c:v>
                </c:pt>
                <c:pt idx="75">
                  <c:v>1439064</c:v>
                </c:pt>
                <c:pt idx="76">
                  <c:v>1434422</c:v>
                </c:pt>
                <c:pt idx="77">
                  <c:v>1429922</c:v>
                </c:pt>
                <c:pt idx="78">
                  <c:v>1425505</c:v>
                </c:pt>
                <c:pt idx="79">
                  <c:v>1421065</c:v>
                </c:pt>
                <c:pt idx="80">
                  <c:v>1416702</c:v>
                </c:pt>
                <c:pt idx="81">
                  <c:v>1412572</c:v>
                </c:pt>
                <c:pt idx="82">
                  <c:v>1408402</c:v>
                </c:pt>
                <c:pt idx="83">
                  <c:v>1404339</c:v>
                </c:pt>
                <c:pt idx="84">
                  <c:v>1400346</c:v>
                </c:pt>
                <c:pt idx="85">
                  <c:v>1396396</c:v>
                </c:pt>
                <c:pt idx="86">
                  <c:v>1392545</c:v>
                </c:pt>
                <c:pt idx="87">
                  <c:v>1388665</c:v>
                </c:pt>
                <c:pt idx="88">
                  <c:v>1385041</c:v>
                </c:pt>
                <c:pt idx="89">
                  <c:v>1381446</c:v>
                </c:pt>
                <c:pt idx="90">
                  <c:v>1377871</c:v>
                </c:pt>
                <c:pt idx="91">
                  <c:v>1374400</c:v>
                </c:pt>
                <c:pt idx="92">
                  <c:v>1370808</c:v>
                </c:pt>
                <c:pt idx="93">
                  <c:v>1367472</c:v>
                </c:pt>
                <c:pt idx="94">
                  <c:v>1364105</c:v>
                </c:pt>
                <c:pt idx="95">
                  <c:v>1360741</c:v>
                </c:pt>
                <c:pt idx="96">
                  <c:v>1357440</c:v>
                </c:pt>
                <c:pt idx="97">
                  <c:v>1354250</c:v>
                </c:pt>
                <c:pt idx="98">
                  <c:v>1351211</c:v>
                </c:pt>
                <c:pt idx="99">
                  <c:v>1348118</c:v>
                </c:pt>
                <c:pt idx="100">
                  <c:v>1345015</c:v>
                </c:pt>
                <c:pt idx="101">
                  <c:v>1342018</c:v>
                </c:pt>
                <c:pt idx="102">
                  <c:v>1339033</c:v>
                </c:pt>
                <c:pt idx="103">
                  <c:v>1336007</c:v>
                </c:pt>
                <c:pt idx="104">
                  <c:v>1332981</c:v>
                </c:pt>
                <c:pt idx="105">
                  <c:v>1330097</c:v>
                </c:pt>
                <c:pt idx="106">
                  <c:v>1327094</c:v>
                </c:pt>
                <c:pt idx="107">
                  <c:v>1324279</c:v>
                </c:pt>
                <c:pt idx="108">
                  <c:v>1321415</c:v>
                </c:pt>
                <c:pt idx="109">
                  <c:v>1318623</c:v>
                </c:pt>
                <c:pt idx="110">
                  <c:v>1315814</c:v>
                </c:pt>
                <c:pt idx="111">
                  <c:v>1313181</c:v>
                </c:pt>
                <c:pt idx="112">
                  <c:v>1310421</c:v>
                </c:pt>
                <c:pt idx="113">
                  <c:v>1307698</c:v>
                </c:pt>
                <c:pt idx="114">
                  <c:v>1304920</c:v>
                </c:pt>
                <c:pt idx="115">
                  <c:v>1302211</c:v>
                </c:pt>
                <c:pt idx="116">
                  <c:v>1299540</c:v>
                </c:pt>
                <c:pt idx="117">
                  <c:v>1296848</c:v>
                </c:pt>
                <c:pt idx="118">
                  <c:v>1294208</c:v>
                </c:pt>
                <c:pt idx="119">
                  <c:v>1291631</c:v>
                </c:pt>
                <c:pt idx="120">
                  <c:v>1288998</c:v>
                </c:pt>
                <c:pt idx="121">
                  <c:v>1286443</c:v>
                </c:pt>
                <c:pt idx="122">
                  <c:v>1283975</c:v>
                </c:pt>
                <c:pt idx="123">
                  <c:v>1281492</c:v>
                </c:pt>
                <c:pt idx="124">
                  <c:v>1279043</c:v>
                </c:pt>
                <c:pt idx="125">
                  <c:v>1276609</c:v>
                </c:pt>
                <c:pt idx="126">
                  <c:v>1274154</c:v>
                </c:pt>
                <c:pt idx="127">
                  <c:v>1271737</c:v>
                </c:pt>
                <c:pt idx="128">
                  <c:v>1269299</c:v>
                </c:pt>
                <c:pt idx="129">
                  <c:v>1266926</c:v>
                </c:pt>
                <c:pt idx="130">
                  <c:v>1264505</c:v>
                </c:pt>
                <c:pt idx="131">
                  <c:v>1262174</c:v>
                </c:pt>
                <c:pt idx="132">
                  <c:v>1259739</c:v>
                </c:pt>
                <c:pt idx="133">
                  <c:v>1257334</c:v>
                </c:pt>
                <c:pt idx="134">
                  <c:v>1255069</c:v>
                </c:pt>
                <c:pt idx="135">
                  <c:v>1252773</c:v>
                </c:pt>
                <c:pt idx="136">
                  <c:v>1250536</c:v>
                </c:pt>
                <c:pt idx="137">
                  <c:v>1248257</c:v>
                </c:pt>
                <c:pt idx="138">
                  <c:v>1245909</c:v>
                </c:pt>
                <c:pt idx="139">
                  <c:v>1243712</c:v>
                </c:pt>
                <c:pt idx="140">
                  <c:v>1241460</c:v>
                </c:pt>
                <c:pt idx="141">
                  <c:v>1239275</c:v>
                </c:pt>
                <c:pt idx="142">
                  <c:v>1237056</c:v>
                </c:pt>
                <c:pt idx="143">
                  <c:v>1234847</c:v>
                </c:pt>
                <c:pt idx="144">
                  <c:v>1232641</c:v>
                </c:pt>
                <c:pt idx="145">
                  <c:v>1230421</c:v>
                </c:pt>
                <c:pt idx="146">
                  <c:v>1228301</c:v>
                </c:pt>
                <c:pt idx="147">
                  <c:v>1226137</c:v>
                </c:pt>
                <c:pt idx="148">
                  <c:v>1224126</c:v>
                </c:pt>
                <c:pt idx="149">
                  <c:v>1222050</c:v>
                </c:pt>
                <c:pt idx="150">
                  <c:v>1219938</c:v>
                </c:pt>
                <c:pt idx="151">
                  <c:v>1217846</c:v>
                </c:pt>
                <c:pt idx="152">
                  <c:v>1215776</c:v>
                </c:pt>
                <c:pt idx="153">
                  <c:v>1213700</c:v>
                </c:pt>
                <c:pt idx="154">
                  <c:v>1211613</c:v>
                </c:pt>
                <c:pt idx="155">
                  <c:v>1209555</c:v>
                </c:pt>
                <c:pt idx="156">
                  <c:v>1207544</c:v>
                </c:pt>
                <c:pt idx="157">
                  <c:v>1205574</c:v>
                </c:pt>
                <c:pt idx="158">
                  <c:v>1203552</c:v>
                </c:pt>
                <c:pt idx="159">
                  <c:v>1201563</c:v>
                </c:pt>
                <c:pt idx="160">
                  <c:v>1199641</c:v>
                </c:pt>
                <c:pt idx="161">
                  <c:v>1197749</c:v>
                </c:pt>
                <c:pt idx="162">
                  <c:v>1195784</c:v>
                </c:pt>
                <c:pt idx="163">
                  <c:v>1193791</c:v>
                </c:pt>
                <c:pt idx="164">
                  <c:v>1191879</c:v>
                </c:pt>
                <c:pt idx="165">
                  <c:v>1189961</c:v>
                </c:pt>
                <c:pt idx="166">
                  <c:v>1188117</c:v>
                </c:pt>
                <c:pt idx="167">
                  <c:v>1186299</c:v>
                </c:pt>
                <c:pt idx="168">
                  <c:v>1184482</c:v>
                </c:pt>
                <c:pt idx="169">
                  <c:v>1182645</c:v>
                </c:pt>
                <c:pt idx="170">
                  <c:v>1180789</c:v>
                </c:pt>
                <c:pt idx="171">
                  <c:v>1178946</c:v>
                </c:pt>
                <c:pt idx="172">
                  <c:v>1177150</c:v>
                </c:pt>
                <c:pt idx="173">
                  <c:v>1175404</c:v>
                </c:pt>
                <c:pt idx="174">
                  <c:v>1173560</c:v>
                </c:pt>
                <c:pt idx="175">
                  <c:v>1171677</c:v>
                </c:pt>
                <c:pt idx="176">
                  <c:v>1169906</c:v>
                </c:pt>
                <c:pt idx="177">
                  <c:v>1168133</c:v>
                </c:pt>
                <c:pt idx="178">
                  <c:v>1166423</c:v>
                </c:pt>
                <c:pt idx="179">
                  <c:v>1164639</c:v>
                </c:pt>
                <c:pt idx="180">
                  <c:v>1162869</c:v>
                </c:pt>
                <c:pt idx="181">
                  <c:v>1161129</c:v>
                </c:pt>
                <c:pt idx="182">
                  <c:v>1159374</c:v>
                </c:pt>
                <c:pt idx="183">
                  <c:v>1157607</c:v>
                </c:pt>
                <c:pt idx="184">
                  <c:v>1155870</c:v>
                </c:pt>
                <c:pt idx="185">
                  <c:v>1154118</c:v>
                </c:pt>
                <c:pt idx="186">
                  <c:v>1152399</c:v>
                </c:pt>
                <c:pt idx="187">
                  <c:v>1150798</c:v>
                </c:pt>
                <c:pt idx="188">
                  <c:v>1149051</c:v>
                </c:pt>
                <c:pt idx="189">
                  <c:v>1147405</c:v>
                </c:pt>
                <c:pt idx="190">
                  <c:v>1145755</c:v>
                </c:pt>
                <c:pt idx="191">
                  <c:v>1144156</c:v>
                </c:pt>
                <c:pt idx="192">
                  <c:v>1142475</c:v>
                </c:pt>
                <c:pt idx="193">
                  <c:v>1140821</c:v>
                </c:pt>
                <c:pt idx="194">
                  <c:v>1139218</c:v>
                </c:pt>
                <c:pt idx="195">
                  <c:v>1137503</c:v>
                </c:pt>
                <c:pt idx="196">
                  <c:v>1135924</c:v>
                </c:pt>
                <c:pt idx="197">
                  <c:v>1134316</c:v>
                </c:pt>
                <c:pt idx="198">
                  <c:v>1132749</c:v>
                </c:pt>
                <c:pt idx="199">
                  <c:v>1131202</c:v>
                </c:pt>
                <c:pt idx="200">
                  <c:v>1129739</c:v>
                </c:pt>
                <c:pt idx="201">
                  <c:v>1128189</c:v>
                </c:pt>
                <c:pt idx="202">
                  <c:v>1126646</c:v>
                </c:pt>
                <c:pt idx="203">
                  <c:v>1125141</c:v>
                </c:pt>
                <c:pt idx="204">
                  <c:v>1123609</c:v>
                </c:pt>
                <c:pt idx="205">
                  <c:v>1122157</c:v>
                </c:pt>
                <c:pt idx="206">
                  <c:v>1120563</c:v>
                </c:pt>
                <c:pt idx="207">
                  <c:v>1119077</c:v>
                </c:pt>
                <c:pt idx="208">
                  <c:v>1117564</c:v>
                </c:pt>
                <c:pt idx="209">
                  <c:v>1116062</c:v>
                </c:pt>
                <c:pt idx="210">
                  <c:v>1114512</c:v>
                </c:pt>
                <c:pt idx="211">
                  <c:v>1113018</c:v>
                </c:pt>
                <c:pt idx="212">
                  <c:v>1111487</c:v>
                </c:pt>
                <c:pt idx="213">
                  <c:v>1110072</c:v>
                </c:pt>
                <c:pt idx="214">
                  <c:v>1108495</c:v>
                </c:pt>
                <c:pt idx="215">
                  <c:v>1107080</c:v>
                </c:pt>
                <c:pt idx="216">
                  <c:v>1105626</c:v>
                </c:pt>
                <c:pt idx="217">
                  <c:v>1104142</c:v>
                </c:pt>
                <c:pt idx="218">
                  <c:v>1102689</c:v>
                </c:pt>
                <c:pt idx="219">
                  <c:v>1101292</c:v>
                </c:pt>
                <c:pt idx="220">
                  <c:v>1099904</c:v>
                </c:pt>
                <c:pt idx="221">
                  <c:v>1098481</c:v>
                </c:pt>
                <c:pt idx="222">
                  <c:v>1097099</c:v>
                </c:pt>
                <c:pt idx="223">
                  <c:v>1095654</c:v>
                </c:pt>
                <c:pt idx="224">
                  <c:v>1094262</c:v>
                </c:pt>
                <c:pt idx="225">
                  <c:v>1092914</c:v>
                </c:pt>
                <c:pt idx="226">
                  <c:v>1091481</c:v>
                </c:pt>
                <c:pt idx="227">
                  <c:v>1090101</c:v>
                </c:pt>
                <c:pt idx="228">
                  <c:v>1088732</c:v>
                </c:pt>
                <c:pt idx="229">
                  <c:v>1087355</c:v>
                </c:pt>
                <c:pt idx="230">
                  <c:v>1085969</c:v>
                </c:pt>
                <c:pt idx="231">
                  <c:v>1084553</c:v>
                </c:pt>
                <c:pt idx="232">
                  <c:v>1083201</c:v>
                </c:pt>
                <c:pt idx="233">
                  <c:v>1081932</c:v>
                </c:pt>
                <c:pt idx="234">
                  <c:v>1080650</c:v>
                </c:pt>
                <c:pt idx="235">
                  <c:v>1079371</c:v>
                </c:pt>
                <c:pt idx="236">
                  <c:v>1078087</c:v>
                </c:pt>
                <c:pt idx="237">
                  <c:v>1076789</c:v>
                </c:pt>
                <c:pt idx="238">
                  <c:v>1075441</c:v>
                </c:pt>
                <c:pt idx="239">
                  <c:v>1074070</c:v>
                </c:pt>
                <c:pt idx="240">
                  <c:v>1072715</c:v>
                </c:pt>
                <c:pt idx="241">
                  <c:v>1071414</c:v>
                </c:pt>
                <c:pt idx="242">
                  <c:v>1070132</c:v>
                </c:pt>
                <c:pt idx="243">
                  <c:v>1068852</c:v>
                </c:pt>
                <c:pt idx="244">
                  <c:v>1067577</c:v>
                </c:pt>
                <c:pt idx="245">
                  <c:v>1066300</c:v>
                </c:pt>
                <c:pt idx="246">
                  <c:v>1065029</c:v>
                </c:pt>
                <c:pt idx="247">
                  <c:v>1063789</c:v>
                </c:pt>
                <c:pt idx="248">
                  <c:v>1062460</c:v>
                </c:pt>
                <c:pt idx="249">
                  <c:v>1061215</c:v>
                </c:pt>
                <c:pt idx="250">
                  <c:v>1059871</c:v>
                </c:pt>
                <c:pt idx="251">
                  <c:v>1058631</c:v>
                </c:pt>
                <c:pt idx="252">
                  <c:v>1057401</c:v>
                </c:pt>
                <c:pt idx="253">
                  <c:v>1056121</c:v>
                </c:pt>
                <c:pt idx="254">
                  <c:v>1054865</c:v>
                </c:pt>
                <c:pt idx="255">
                  <c:v>1053594</c:v>
                </c:pt>
                <c:pt idx="256">
                  <c:v>1052399</c:v>
                </c:pt>
                <c:pt idx="257">
                  <c:v>1051180</c:v>
                </c:pt>
                <c:pt idx="258">
                  <c:v>1049949</c:v>
                </c:pt>
                <c:pt idx="259">
                  <c:v>1048689</c:v>
                </c:pt>
                <c:pt idx="260">
                  <c:v>1047428</c:v>
                </c:pt>
                <c:pt idx="261">
                  <c:v>1046235</c:v>
                </c:pt>
                <c:pt idx="262">
                  <c:v>1045038</c:v>
                </c:pt>
                <c:pt idx="263">
                  <c:v>1043801</c:v>
                </c:pt>
                <c:pt idx="264">
                  <c:v>1042674</c:v>
                </c:pt>
                <c:pt idx="265">
                  <c:v>1041473</c:v>
                </c:pt>
                <c:pt idx="266">
                  <c:v>1040351</c:v>
                </c:pt>
                <c:pt idx="267">
                  <c:v>1039105</c:v>
                </c:pt>
                <c:pt idx="268">
                  <c:v>1037949</c:v>
                </c:pt>
                <c:pt idx="269">
                  <c:v>1036769</c:v>
                </c:pt>
                <c:pt idx="270">
                  <c:v>1035640</c:v>
                </c:pt>
                <c:pt idx="271">
                  <c:v>1034432</c:v>
                </c:pt>
                <c:pt idx="272">
                  <c:v>1033307</c:v>
                </c:pt>
                <c:pt idx="273">
                  <c:v>1032158</c:v>
                </c:pt>
                <c:pt idx="274">
                  <c:v>1030983</c:v>
                </c:pt>
                <c:pt idx="275">
                  <c:v>1029846</c:v>
                </c:pt>
                <c:pt idx="276">
                  <c:v>1028656</c:v>
                </c:pt>
                <c:pt idx="277">
                  <c:v>1027561</c:v>
                </c:pt>
                <c:pt idx="278">
                  <c:v>1026402</c:v>
                </c:pt>
                <c:pt idx="279">
                  <c:v>1025276</c:v>
                </c:pt>
                <c:pt idx="280">
                  <c:v>1024096</c:v>
                </c:pt>
                <c:pt idx="281">
                  <c:v>1022886</c:v>
                </c:pt>
                <c:pt idx="282">
                  <c:v>1021731</c:v>
                </c:pt>
                <c:pt idx="283">
                  <c:v>1020575</c:v>
                </c:pt>
                <c:pt idx="284">
                  <c:v>1019451</c:v>
                </c:pt>
                <c:pt idx="285">
                  <c:v>1018265</c:v>
                </c:pt>
                <c:pt idx="286">
                  <c:v>1017098</c:v>
                </c:pt>
                <c:pt idx="287">
                  <c:v>1015944</c:v>
                </c:pt>
                <c:pt idx="288">
                  <c:v>1014798</c:v>
                </c:pt>
                <c:pt idx="289">
                  <c:v>1013670</c:v>
                </c:pt>
                <c:pt idx="290">
                  <c:v>1012553</c:v>
                </c:pt>
                <c:pt idx="291">
                  <c:v>1011376</c:v>
                </c:pt>
                <c:pt idx="292">
                  <c:v>1010262</c:v>
                </c:pt>
                <c:pt idx="293">
                  <c:v>1009152</c:v>
                </c:pt>
                <c:pt idx="294">
                  <c:v>1008040</c:v>
                </c:pt>
                <c:pt idx="295">
                  <c:v>1006923</c:v>
                </c:pt>
                <c:pt idx="296">
                  <c:v>1005825</c:v>
                </c:pt>
                <c:pt idx="297">
                  <c:v>1004713</c:v>
                </c:pt>
                <c:pt idx="298">
                  <c:v>1003577</c:v>
                </c:pt>
                <c:pt idx="299">
                  <c:v>1002409</c:v>
                </c:pt>
                <c:pt idx="300">
                  <c:v>1001295</c:v>
                </c:pt>
                <c:pt idx="301">
                  <c:v>1000196</c:v>
                </c:pt>
                <c:pt idx="302">
                  <c:v>999105</c:v>
                </c:pt>
                <c:pt idx="303">
                  <c:v>997948</c:v>
                </c:pt>
                <c:pt idx="304">
                  <c:v>996816</c:v>
                </c:pt>
                <c:pt idx="305">
                  <c:v>995752</c:v>
                </c:pt>
                <c:pt idx="306">
                  <c:v>994684</c:v>
                </c:pt>
                <c:pt idx="307">
                  <c:v>993549</c:v>
                </c:pt>
                <c:pt idx="308">
                  <c:v>992428</c:v>
                </c:pt>
                <c:pt idx="309">
                  <c:v>991320</c:v>
                </c:pt>
                <c:pt idx="310">
                  <c:v>990273</c:v>
                </c:pt>
                <c:pt idx="311">
                  <c:v>989267</c:v>
                </c:pt>
                <c:pt idx="312">
                  <c:v>988221</c:v>
                </c:pt>
                <c:pt idx="313">
                  <c:v>987117</c:v>
                </c:pt>
                <c:pt idx="314">
                  <c:v>986046</c:v>
                </c:pt>
                <c:pt idx="315">
                  <c:v>984965</c:v>
                </c:pt>
                <c:pt idx="316">
                  <c:v>983895</c:v>
                </c:pt>
                <c:pt idx="317">
                  <c:v>982843</c:v>
                </c:pt>
                <c:pt idx="318">
                  <c:v>981878</c:v>
                </c:pt>
                <c:pt idx="319">
                  <c:v>980808</c:v>
                </c:pt>
                <c:pt idx="320">
                  <c:v>979713</c:v>
                </c:pt>
                <c:pt idx="321">
                  <c:v>978646</c:v>
                </c:pt>
                <c:pt idx="322">
                  <c:v>977602</c:v>
                </c:pt>
                <c:pt idx="323">
                  <c:v>976552</c:v>
                </c:pt>
                <c:pt idx="324">
                  <c:v>975469</c:v>
                </c:pt>
                <c:pt idx="325">
                  <c:v>974442</c:v>
                </c:pt>
                <c:pt idx="326">
                  <c:v>973416</c:v>
                </c:pt>
                <c:pt idx="327">
                  <c:v>972386</c:v>
                </c:pt>
                <c:pt idx="328">
                  <c:v>971362</c:v>
                </c:pt>
                <c:pt idx="329">
                  <c:v>970432</c:v>
                </c:pt>
                <c:pt idx="330">
                  <c:v>969388</c:v>
                </c:pt>
                <c:pt idx="331">
                  <c:v>968367</c:v>
                </c:pt>
                <c:pt idx="332">
                  <c:v>967343</c:v>
                </c:pt>
                <c:pt idx="333">
                  <c:v>966381</c:v>
                </c:pt>
                <c:pt idx="334">
                  <c:v>965371</c:v>
                </c:pt>
                <c:pt idx="335">
                  <c:v>964375</c:v>
                </c:pt>
                <c:pt idx="336">
                  <c:v>963436</c:v>
                </c:pt>
                <c:pt idx="337">
                  <c:v>962468</c:v>
                </c:pt>
                <c:pt idx="338">
                  <c:v>961520</c:v>
                </c:pt>
                <c:pt idx="339">
                  <c:v>960532</c:v>
                </c:pt>
                <c:pt idx="340">
                  <c:v>959594</c:v>
                </c:pt>
                <c:pt idx="341">
                  <c:v>958648</c:v>
                </c:pt>
                <c:pt idx="342">
                  <c:v>957709</c:v>
                </c:pt>
                <c:pt idx="343">
                  <c:v>956732</c:v>
                </c:pt>
                <c:pt idx="344">
                  <c:v>955810</c:v>
                </c:pt>
                <c:pt idx="345">
                  <c:v>954905</c:v>
                </c:pt>
                <c:pt idx="346">
                  <c:v>953896</c:v>
                </c:pt>
                <c:pt idx="347">
                  <c:v>952978</c:v>
                </c:pt>
                <c:pt idx="348">
                  <c:v>952015</c:v>
                </c:pt>
                <c:pt idx="349">
                  <c:v>951040</c:v>
                </c:pt>
                <c:pt idx="350">
                  <c:v>950059</c:v>
                </c:pt>
                <c:pt idx="351">
                  <c:v>949114</c:v>
                </c:pt>
                <c:pt idx="352">
                  <c:v>948154</c:v>
                </c:pt>
                <c:pt idx="353">
                  <c:v>947213</c:v>
                </c:pt>
                <c:pt idx="354">
                  <c:v>946260</c:v>
                </c:pt>
                <c:pt idx="355">
                  <c:v>945345</c:v>
                </c:pt>
                <c:pt idx="356">
                  <c:v>944394</c:v>
                </c:pt>
                <c:pt idx="357">
                  <c:v>943438</c:v>
                </c:pt>
                <c:pt idx="358">
                  <c:v>942503</c:v>
                </c:pt>
                <c:pt idx="359">
                  <c:v>941602</c:v>
                </c:pt>
                <c:pt idx="360">
                  <c:v>940666</c:v>
                </c:pt>
                <c:pt idx="361">
                  <c:v>939733</c:v>
                </c:pt>
                <c:pt idx="362">
                  <c:v>938870</c:v>
                </c:pt>
                <c:pt idx="363">
                  <c:v>937970</c:v>
                </c:pt>
                <c:pt idx="364">
                  <c:v>937056</c:v>
                </c:pt>
                <c:pt idx="365">
                  <c:v>936138</c:v>
                </c:pt>
                <c:pt idx="366">
                  <c:v>935179</c:v>
                </c:pt>
                <c:pt idx="367">
                  <c:v>934268</c:v>
                </c:pt>
                <c:pt idx="368">
                  <c:v>933403</c:v>
                </c:pt>
                <c:pt idx="369">
                  <c:v>932515</c:v>
                </c:pt>
                <c:pt idx="370">
                  <c:v>931652</c:v>
                </c:pt>
                <c:pt idx="371">
                  <c:v>930781</c:v>
                </c:pt>
                <c:pt idx="372">
                  <c:v>929906</c:v>
                </c:pt>
                <c:pt idx="373">
                  <c:v>929028</c:v>
                </c:pt>
                <c:pt idx="374">
                  <c:v>928129</c:v>
                </c:pt>
                <c:pt idx="375">
                  <c:v>927223</c:v>
                </c:pt>
                <c:pt idx="376">
                  <c:v>926407</c:v>
                </c:pt>
                <c:pt idx="377">
                  <c:v>925460</c:v>
                </c:pt>
                <c:pt idx="378">
                  <c:v>924555</c:v>
                </c:pt>
                <c:pt idx="379">
                  <c:v>923651</c:v>
                </c:pt>
                <c:pt idx="380">
                  <c:v>922819</c:v>
                </c:pt>
                <c:pt idx="381">
                  <c:v>921969</c:v>
                </c:pt>
                <c:pt idx="382">
                  <c:v>921070</c:v>
                </c:pt>
                <c:pt idx="383">
                  <c:v>920234</c:v>
                </c:pt>
                <c:pt idx="384">
                  <c:v>919407</c:v>
                </c:pt>
                <c:pt idx="385">
                  <c:v>918522</c:v>
                </c:pt>
                <c:pt idx="386">
                  <c:v>917667</c:v>
                </c:pt>
                <c:pt idx="387">
                  <c:v>916797</c:v>
                </c:pt>
                <c:pt idx="388">
                  <c:v>915934</c:v>
                </c:pt>
                <c:pt idx="389">
                  <c:v>915115</c:v>
                </c:pt>
                <c:pt idx="390">
                  <c:v>914244</c:v>
                </c:pt>
                <c:pt idx="391">
                  <c:v>913402</c:v>
                </c:pt>
                <c:pt idx="392">
                  <c:v>912490</c:v>
                </c:pt>
                <c:pt idx="393">
                  <c:v>911648</c:v>
                </c:pt>
                <c:pt idx="394">
                  <c:v>910757</c:v>
                </c:pt>
                <c:pt idx="395">
                  <c:v>909852</c:v>
                </c:pt>
                <c:pt idx="396">
                  <c:v>908975</c:v>
                </c:pt>
                <c:pt idx="397">
                  <c:v>908179</c:v>
                </c:pt>
                <c:pt idx="398">
                  <c:v>907285</c:v>
                </c:pt>
                <c:pt idx="399">
                  <c:v>906395</c:v>
                </c:pt>
                <c:pt idx="400">
                  <c:v>905471</c:v>
                </c:pt>
                <c:pt idx="401">
                  <c:v>904597</c:v>
                </c:pt>
                <c:pt idx="402">
                  <c:v>903689</c:v>
                </c:pt>
                <c:pt idx="403">
                  <c:v>902841</c:v>
                </c:pt>
                <c:pt idx="404">
                  <c:v>901941</c:v>
                </c:pt>
                <c:pt idx="405">
                  <c:v>901088</c:v>
                </c:pt>
                <c:pt idx="406">
                  <c:v>900270</c:v>
                </c:pt>
                <c:pt idx="407">
                  <c:v>899421</c:v>
                </c:pt>
                <c:pt idx="408">
                  <c:v>898600</c:v>
                </c:pt>
                <c:pt idx="409">
                  <c:v>897738</c:v>
                </c:pt>
                <c:pt idx="410">
                  <c:v>896862</c:v>
                </c:pt>
                <c:pt idx="411">
                  <c:v>896018</c:v>
                </c:pt>
                <c:pt idx="412">
                  <c:v>895219</c:v>
                </c:pt>
                <c:pt idx="413">
                  <c:v>894371</c:v>
                </c:pt>
                <c:pt idx="414">
                  <c:v>893504</c:v>
                </c:pt>
                <c:pt idx="415">
                  <c:v>892651</c:v>
                </c:pt>
                <c:pt idx="416">
                  <c:v>891790</c:v>
                </c:pt>
                <c:pt idx="417">
                  <c:v>890935</c:v>
                </c:pt>
                <c:pt idx="418">
                  <c:v>890085</c:v>
                </c:pt>
                <c:pt idx="419">
                  <c:v>889225</c:v>
                </c:pt>
                <c:pt idx="420">
                  <c:v>888356</c:v>
                </c:pt>
                <c:pt idx="421">
                  <c:v>887521</c:v>
                </c:pt>
                <c:pt idx="422">
                  <c:v>886668</c:v>
                </c:pt>
                <c:pt idx="423">
                  <c:v>885885</c:v>
                </c:pt>
                <c:pt idx="424">
                  <c:v>885085</c:v>
                </c:pt>
                <c:pt idx="425">
                  <c:v>884321</c:v>
                </c:pt>
                <c:pt idx="426">
                  <c:v>883527</c:v>
                </c:pt>
                <c:pt idx="427">
                  <c:v>882700</c:v>
                </c:pt>
                <c:pt idx="428">
                  <c:v>881907</c:v>
                </c:pt>
                <c:pt idx="429">
                  <c:v>881083</c:v>
                </c:pt>
                <c:pt idx="430">
                  <c:v>880243</c:v>
                </c:pt>
                <c:pt idx="431">
                  <c:v>879454</c:v>
                </c:pt>
                <c:pt idx="432">
                  <c:v>878655</c:v>
                </c:pt>
                <c:pt idx="433">
                  <c:v>877846</c:v>
                </c:pt>
                <c:pt idx="434">
                  <c:v>877036</c:v>
                </c:pt>
                <c:pt idx="435">
                  <c:v>876199</c:v>
                </c:pt>
                <c:pt idx="436">
                  <c:v>875416</c:v>
                </c:pt>
                <c:pt idx="437">
                  <c:v>874606</c:v>
                </c:pt>
                <c:pt idx="438">
                  <c:v>873790</c:v>
                </c:pt>
                <c:pt idx="439">
                  <c:v>872978</c:v>
                </c:pt>
                <c:pt idx="440">
                  <c:v>872165</c:v>
                </c:pt>
                <c:pt idx="441">
                  <c:v>871409</c:v>
                </c:pt>
                <c:pt idx="442">
                  <c:v>870670</c:v>
                </c:pt>
                <c:pt idx="443">
                  <c:v>869963</c:v>
                </c:pt>
                <c:pt idx="444">
                  <c:v>869243</c:v>
                </c:pt>
                <c:pt idx="445">
                  <c:v>868468</c:v>
                </c:pt>
                <c:pt idx="446">
                  <c:v>867651</c:v>
                </c:pt>
                <c:pt idx="447">
                  <c:v>866886</c:v>
                </c:pt>
                <c:pt idx="448">
                  <c:v>866092</c:v>
                </c:pt>
                <c:pt idx="449">
                  <c:v>865335</c:v>
                </c:pt>
                <c:pt idx="450">
                  <c:v>864521</c:v>
                </c:pt>
                <c:pt idx="451">
                  <c:v>863796</c:v>
                </c:pt>
                <c:pt idx="452">
                  <c:v>862980</c:v>
                </c:pt>
                <c:pt idx="453">
                  <c:v>862211</c:v>
                </c:pt>
                <c:pt idx="454">
                  <c:v>861361</c:v>
                </c:pt>
                <c:pt idx="455">
                  <c:v>860562</c:v>
                </c:pt>
                <c:pt idx="456">
                  <c:v>859839</c:v>
                </c:pt>
                <c:pt idx="457">
                  <c:v>859076</c:v>
                </c:pt>
                <c:pt idx="458">
                  <c:v>858353</c:v>
                </c:pt>
                <c:pt idx="459">
                  <c:v>857540</c:v>
                </c:pt>
                <c:pt idx="460">
                  <c:v>856785</c:v>
                </c:pt>
                <c:pt idx="461">
                  <c:v>856049</c:v>
                </c:pt>
                <c:pt idx="462">
                  <c:v>855282</c:v>
                </c:pt>
                <c:pt idx="463">
                  <c:v>854524</c:v>
                </c:pt>
                <c:pt idx="464">
                  <c:v>853762</c:v>
                </c:pt>
                <c:pt idx="465">
                  <c:v>853060</c:v>
                </c:pt>
                <c:pt idx="466">
                  <c:v>852325</c:v>
                </c:pt>
                <c:pt idx="467">
                  <c:v>851532</c:v>
                </c:pt>
                <c:pt idx="468">
                  <c:v>850740</c:v>
                </c:pt>
                <c:pt idx="469">
                  <c:v>849995</c:v>
                </c:pt>
                <c:pt idx="470">
                  <c:v>849237</c:v>
                </c:pt>
                <c:pt idx="471">
                  <c:v>848480</c:v>
                </c:pt>
                <c:pt idx="472">
                  <c:v>847746</c:v>
                </c:pt>
                <c:pt idx="473">
                  <c:v>847025</c:v>
                </c:pt>
                <c:pt idx="474">
                  <c:v>846306</c:v>
                </c:pt>
                <c:pt idx="475">
                  <c:v>845607</c:v>
                </c:pt>
                <c:pt idx="476">
                  <c:v>844863</c:v>
                </c:pt>
                <c:pt idx="477">
                  <c:v>844180</c:v>
                </c:pt>
                <c:pt idx="478">
                  <c:v>843464</c:v>
                </c:pt>
                <c:pt idx="479">
                  <c:v>842730</c:v>
                </c:pt>
                <c:pt idx="480">
                  <c:v>842020</c:v>
                </c:pt>
                <c:pt idx="481">
                  <c:v>841291</c:v>
                </c:pt>
                <c:pt idx="482">
                  <c:v>840540</c:v>
                </c:pt>
                <c:pt idx="483">
                  <c:v>839846</c:v>
                </c:pt>
                <c:pt idx="484">
                  <c:v>839019</c:v>
                </c:pt>
                <c:pt idx="485">
                  <c:v>838306</c:v>
                </c:pt>
                <c:pt idx="486">
                  <c:v>837559</c:v>
                </c:pt>
                <c:pt idx="487">
                  <c:v>836838</c:v>
                </c:pt>
                <c:pt idx="488">
                  <c:v>836073</c:v>
                </c:pt>
                <c:pt idx="489">
                  <c:v>835316</c:v>
                </c:pt>
                <c:pt idx="490">
                  <c:v>834538</c:v>
                </c:pt>
                <c:pt idx="491">
                  <c:v>833838</c:v>
                </c:pt>
                <c:pt idx="492">
                  <c:v>833113</c:v>
                </c:pt>
                <c:pt idx="493">
                  <c:v>832407</c:v>
                </c:pt>
                <c:pt idx="494">
                  <c:v>831673</c:v>
                </c:pt>
                <c:pt idx="495">
                  <c:v>830886</c:v>
                </c:pt>
                <c:pt idx="496">
                  <c:v>830120</c:v>
                </c:pt>
                <c:pt idx="497">
                  <c:v>829374</c:v>
                </c:pt>
                <c:pt idx="498">
                  <c:v>828572</c:v>
                </c:pt>
                <c:pt idx="499">
                  <c:v>827832</c:v>
                </c:pt>
                <c:pt idx="500">
                  <c:v>827136</c:v>
                </c:pt>
                <c:pt idx="501">
                  <c:v>826372</c:v>
                </c:pt>
                <c:pt idx="502">
                  <c:v>825638</c:v>
                </c:pt>
                <c:pt idx="503">
                  <c:v>824895</c:v>
                </c:pt>
                <c:pt idx="504">
                  <c:v>824137</c:v>
                </c:pt>
                <c:pt idx="505">
                  <c:v>823451</c:v>
                </c:pt>
                <c:pt idx="506">
                  <c:v>822742</c:v>
                </c:pt>
                <c:pt idx="507">
                  <c:v>822023</c:v>
                </c:pt>
                <c:pt idx="508">
                  <c:v>821262</c:v>
                </c:pt>
                <c:pt idx="509">
                  <c:v>820502</c:v>
                </c:pt>
                <c:pt idx="510">
                  <c:v>819800</c:v>
                </c:pt>
                <c:pt idx="511">
                  <c:v>819111</c:v>
                </c:pt>
                <c:pt idx="512">
                  <c:v>818385</c:v>
                </c:pt>
                <c:pt idx="513">
                  <c:v>817698</c:v>
                </c:pt>
                <c:pt idx="514">
                  <c:v>816978</c:v>
                </c:pt>
                <c:pt idx="515">
                  <c:v>816264</c:v>
                </c:pt>
                <c:pt idx="516">
                  <c:v>815588</c:v>
                </c:pt>
                <c:pt idx="517">
                  <c:v>814910</c:v>
                </c:pt>
                <c:pt idx="518">
                  <c:v>814183</c:v>
                </c:pt>
                <c:pt idx="519">
                  <c:v>813472</c:v>
                </c:pt>
                <c:pt idx="520">
                  <c:v>812760</c:v>
                </c:pt>
                <c:pt idx="521">
                  <c:v>812052</c:v>
                </c:pt>
                <c:pt idx="522">
                  <c:v>811328</c:v>
                </c:pt>
                <c:pt idx="523">
                  <c:v>810576</c:v>
                </c:pt>
                <c:pt idx="524">
                  <c:v>809883</c:v>
                </c:pt>
                <c:pt idx="525">
                  <c:v>809151</c:v>
                </c:pt>
                <c:pt idx="526">
                  <c:v>808414</c:v>
                </c:pt>
                <c:pt idx="527">
                  <c:v>807743</c:v>
                </c:pt>
                <c:pt idx="528">
                  <c:v>807010</c:v>
                </c:pt>
                <c:pt idx="529">
                  <c:v>806263</c:v>
                </c:pt>
                <c:pt idx="530">
                  <c:v>805601</c:v>
                </c:pt>
                <c:pt idx="531">
                  <c:v>804925</c:v>
                </c:pt>
                <c:pt idx="532">
                  <c:v>804175</c:v>
                </c:pt>
                <c:pt idx="533">
                  <c:v>803470</c:v>
                </c:pt>
                <c:pt idx="534">
                  <c:v>802785</c:v>
                </c:pt>
                <c:pt idx="535">
                  <c:v>802048</c:v>
                </c:pt>
                <c:pt idx="536">
                  <c:v>801326</c:v>
                </c:pt>
                <c:pt idx="537">
                  <c:v>800608</c:v>
                </c:pt>
                <c:pt idx="538">
                  <c:v>799909</c:v>
                </c:pt>
                <c:pt idx="539">
                  <c:v>799198</c:v>
                </c:pt>
                <c:pt idx="540">
                  <c:v>798477</c:v>
                </c:pt>
                <c:pt idx="541">
                  <c:v>797767</c:v>
                </c:pt>
                <c:pt idx="542">
                  <c:v>797068</c:v>
                </c:pt>
                <c:pt idx="543">
                  <c:v>796404</c:v>
                </c:pt>
                <c:pt idx="544">
                  <c:v>795743</c:v>
                </c:pt>
                <c:pt idx="545">
                  <c:v>795081</c:v>
                </c:pt>
                <c:pt idx="546">
                  <c:v>794401</c:v>
                </c:pt>
                <c:pt idx="547">
                  <c:v>793752</c:v>
                </c:pt>
                <c:pt idx="548">
                  <c:v>793076</c:v>
                </c:pt>
                <c:pt idx="549">
                  <c:v>792362</c:v>
                </c:pt>
                <c:pt idx="550">
                  <c:v>791663</c:v>
                </c:pt>
                <c:pt idx="551">
                  <c:v>790982</c:v>
                </c:pt>
                <c:pt idx="552">
                  <c:v>790316</c:v>
                </c:pt>
                <c:pt idx="553">
                  <c:v>789652</c:v>
                </c:pt>
                <c:pt idx="554">
                  <c:v>788976</c:v>
                </c:pt>
                <c:pt idx="555">
                  <c:v>788286</c:v>
                </c:pt>
                <c:pt idx="556">
                  <c:v>787592</c:v>
                </c:pt>
                <c:pt idx="557">
                  <c:v>786929</c:v>
                </c:pt>
                <c:pt idx="558">
                  <c:v>786238</c:v>
                </c:pt>
                <c:pt idx="559">
                  <c:v>785594</c:v>
                </c:pt>
                <c:pt idx="560">
                  <c:v>784949</c:v>
                </c:pt>
                <c:pt idx="561">
                  <c:v>784320</c:v>
                </c:pt>
                <c:pt idx="562">
                  <c:v>783606</c:v>
                </c:pt>
                <c:pt idx="563">
                  <c:v>782955</c:v>
                </c:pt>
                <c:pt idx="564">
                  <c:v>782290</c:v>
                </c:pt>
                <c:pt idx="565">
                  <c:v>781661</c:v>
                </c:pt>
                <c:pt idx="566">
                  <c:v>781017</c:v>
                </c:pt>
                <c:pt idx="567">
                  <c:v>780342</c:v>
                </c:pt>
                <c:pt idx="568">
                  <c:v>779657</c:v>
                </c:pt>
                <c:pt idx="569">
                  <c:v>779019</c:v>
                </c:pt>
                <c:pt idx="570">
                  <c:v>778417</c:v>
                </c:pt>
                <c:pt idx="571">
                  <c:v>777789</c:v>
                </c:pt>
                <c:pt idx="572">
                  <c:v>777104</c:v>
                </c:pt>
                <c:pt idx="573">
                  <c:v>776508</c:v>
                </c:pt>
                <c:pt idx="574">
                  <c:v>775899</c:v>
                </c:pt>
                <c:pt idx="575">
                  <c:v>775261</c:v>
                </c:pt>
                <c:pt idx="576">
                  <c:v>774593</c:v>
                </c:pt>
                <c:pt idx="577">
                  <c:v>773962</c:v>
                </c:pt>
                <c:pt idx="578">
                  <c:v>773284</c:v>
                </c:pt>
                <c:pt idx="579">
                  <c:v>772629</c:v>
                </c:pt>
                <c:pt idx="580">
                  <c:v>771989</c:v>
                </c:pt>
                <c:pt idx="581">
                  <c:v>771326</c:v>
                </c:pt>
                <c:pt idx="582">
                  <c:v>770684</c:v>
                </c:pt>
                <c:pt idx="583">
                  <c:v>770090</c:v>
                </c:pt>
                <c:pt idx="584">
                  <c:v>769462</c:v>
                </c:pt>
                <c:pt idx="585">
                  <c:v>768865</c:v>
                </c:pt>
                <c:pt idx="586">
                  <c:v>768244</c:v>
                </c:pt>
                <c:pt idx="587">
                  <c:v>767591</c:v>
                </c:pt>
                <c:pt idx="588">
                  <c:v>766928</c:v>
                </c:pt>
                <c:pt idx="589">
                  <c:v>766276</c:v>
                </c:pt>
                <c:pt idx="590">
                  <c:v>765565</c:v>
                </c:pt>
                <c:pt idx="591">
                  <c:v>764943</c:v>
                </c:pt>
                <c:pt idx="592">
                  <c:v>764309</c:v>
                </c:pt>
                <c:pt idx="593">
                  <c:v>763650</c:v>
                </c:pt>
                <c:pt idx="594">
                  <c:v>763082</c:v>
                </c:pt>
                <c:pt idx="595">
                  <c:v>762443</c:v>
                </c:pt>
                <c:pt idx="596">
                  <c:v>761826</c:v>
                </c:pt>
                <c:pt idx="597">
                  <c:v>761187</c:v>
                </c:pt>
                <c:pt idx="598">
                  <c:v>760540</c:v>
                </c:pt>
                <c:pt idx="599">
                  <c:v>759924</c:v>
                </c:pt>
                <c:pt idx="600">
                  <c:v>759345</c:v>
                </c:pt>
                <c:pt idx="601">
                  <c:v>758753</c:v>
                </c:pt>
                <c:pt idx="602">
                  <c:v>758154</c:v>
                </c:pt>
                <c:pt idx="603">
                  <c:v>757547</c:v>
                </c:pt>
                <c:pt idx="604">
                  <c:v>756950</c:v>
                </c:pt>
                <c:pt idx="605">
                  <c:v>756343</c:v>
                </c:pt>
                <c:pt idx="606">
                  <c:v>755761</c:v>
                </c:pt>
                <c:pt idx="607">
                  <c:v>755162</c:v>
                </c:pt>
                <c:pt idx="608">
                  <c:v>754534</c:v>
                </c:pt>
                <c:pt idx="609">
                  <c:v>753983</c:v>
                </c:pt>
                <c:pt idx="610">
                  <c:v>753357</c:v>
                </c:pt>
                <c:pt idx="611">
                  <c:v>752735</c:v>
                </c:pt>
                <c:pt idx="612">
                  <c:v>752057</c:v>
                </c:pt>
                <c:pt idx="613">
                  <c:v>751483</c:v>
                </c:pt>
                <c:pt idx="614">
                  <c:v>750893</c:v>
                </c:pt>
                <c:pt idx="615">
                  <c:v>750292</c:v>
                </c:pt>
                <c:pt idx="616">
                  <c:v>749682</c:v>
                </c:pt>
                <c:pt idx="617">
                  <c:v>749071</c:v>
                </c:pt>
                <c:pt idx="618">
                  <c:v>748447</c:v>
                </c:pt>
                <c:pt idx="619">
                  <c:v>747827</c:v>
                </c:pt>
                <c:pt idx="620">
                  <c:v>747228</c:v>
                </c:pt>
                <c:pt idx="621">
                  <c:v>746614</c:v>
                </c:pt>
                <c:pt idx="622">
                  <c:v>746040</c:v>
                </c:pt>
                <c:pt idx="623">
                  <c:v>745443</c:v>
                </c:pt>
                <c:pt idx="624">
                  <c:v>744896</c:v>
                </c:pt>
                <c:pt idx="625">
                  <c:v>744278</c:v>
                </c:pt>
                <c:pt idx="626">
                  <c:v>743669</c:v>
                </c:pt>
                <c:pt idx="627">
                  <c:v>743041</c:v>
                </c:pt>
                <c:pt idx="628">
                  <c:v>742433</c:v>
                </c:pt>
                <c:pt idx="629">
                  <c:v>741874</c:v>
                </c:pt>
                <c:pt idx="630">
                  <c:v>741257</c:v>
                </c:pt>
                <c:pt idx="631">
                  <c:v>740684</c:v>
                </c:pt>
                <c:pt idx="632">
                  <c:v>740093</c:v>
                </c:pt>
                <c:pt idx="633">
                  <c:v>739566</c:v>
                </c:pt>
                <c:pt idx="634">
                  <c:v>739002</c:v>
                </c:pt>
                <c:pt idx="635">
                  <c:v>738424</c:v>
                </c:pt>
                <c:pt idx="636">
                  <c:v>737827</c:v>
                </c:pt>
                <c:pt idx="637">
                  <c:v>737232</c:v>
                </c:pt>
                <c:pt idx="638">
                  <c:v>736621</c:v>
                </c:pt>
                <c:pt idx="639">
                  <c:v>735997</c:v>
                </c:pt>
                <c:pt idx="640">
                  <c:v>735382</c:v>
                </c:pt>
                <c:pt idx="641">
                  <c:v>734780</c:v>
                </c:pt>
                <c:pt idx="642">
                  <c:v>734170</c:v>
                </c:pt>
                <c:pt idx="643">
                  <c:v>733572</c:v>
                </c:pt>
                <c:pt idx="644">
                  <c:v>732971</c:v>
                </c:pt>
                <c:pt idx="645">
                  <c:v>732354</c:v>
                </c:pt>
                <c:pt idx="646">
                  <c:v>731796</c:v>
                </c:pt>
                <c:pt idx="647">
                  <c:v>731195</c:v>
                </c:pt>
                <c:pt idx="648">
                  <c:v>730609</c:v>
                </c:pt>
                <c:pt idx="649">
                  <c:v>730072</c:v>
                </c:pt>
                <c:pt idx="650">
                  <c:v>729516</c:v>
                </c:pt>
                <c:pt idx="651">
                  <c:v>728967</c:v>
                </c:pt>
                <c:pt idx="652">
                  <c:v>728385</c:v>
                </c:pt>
                <c:pt idx="653">
                  <c:v>727800</c:v>
                </c:pt>
                <c:pt idx="654">
                  <c:v>727212</c:v>
                </c:pt>
                <c:pt idx="655">
                  <c:v>726662</c:v>
                </c:pt>
                <c:pt idx="656">
                  <c:v>726142</c:v>
                </c:pt>
                <c:pt idx="657">
                  <c:v>725605</c:v>
                </c:pt>
                <c:pt idx="658">
                  <c:v>725065</c:v>
                </c:pt>
                <c:pt idx="659">
                  <c:v>724522</c:v>
                </c:pt>
                <c:pt idx="660">
                  <c:v>723977</c:v>
                </c:pt>
                <c:pt idx="661">
                  <c:v>723442</c:v>
                </c:pt>
                <c:pt idx="662">
                  <c:v>722915</c:v>
                </c:pt>
                <c:pt idx="663">
                  <c:v>722326</c:v>
                </c:pt>
                <c:pt idx="664">
                  <c:v>721741</c:v>
                </c:pt>
                <c:pt idx="665">
                  <c:v>721170</c:v>
                </c:pt>
                <c:pt idx="666">
                  <c:v>720645</c:v>
                </c:pt>
                <c:pt idx="667">
                  <c:v>720102</c:v>
                </c:pt>
                <c:pt idx="668">
                  <c:v>719550</c:v>
                </c:pt>
                <c:pt idx="669">
                  <c:v>719023</c:v>
                </c:pt>
                <c:pt idx="670">
                  <c:v>718482</c:v>
                </c:pt>
                <c:pt idx="671">
                  <c:v>717938</c:v>
                </c:pt>
                <c:pt idx="672">
                  <c:v>717382</c:v>
                </c:pt>
                <c:pt idx="673">
                  <c:v>716784</c:v>
                </c:pt>
                <c:pt idx="674">
                  <c:v>716189</c:v>
                </c:pt>
                <c:pt idx="675">
                  <c:v>715599</c:v>
                </c:pt>
                <c:pt idx="676">
                  <c:v>715021</c:v>
                </c:pt>
                <c:pt idx="677">
                  <c:v>714452</c:v>
                </c:pt>
                <c:pt idx="678">
                  <c:v>713844</c:v>
                </c:pt>
                <c:pt idx="679">
                  <c:v>713263</c:v>
                </c:pt>
                <c:pt idx="680">
                  <c:v>712728</c:v>
                </c:pt>
                <c:pt idx="681">
                  <c:v>712150</c:v>
                </c:pt>
                <c:pt idx="682">
                  <c:v>711602</c:v>
                </c:pt>
                <c:pt idx="683">
                  <c:v>711056</c:v>
                </c:pt>
                <c:pt idx="684">
                  <c:v>710574</c:v>
                </c:pt>
                <c:pt idx="685">
                  <c:v>710026</c:v>
                </c:pt>
                <c:pt idx="686">
                  <c:v>709503</c:v>
                </c:pt>
                <c:pt idx="687">
                  <c:v>708946</c:v>
                </c:pt>
                <c:pt idx="688">
                  <c:v>708379</c:v>
                </c:pt>
                <c:pt idx="689">
                  <c:v>707855</c:v>
                </c:pt>
                <c:pt idx="690">
                  <c:v>707343</c:v>
                </c:pt>
                <c:pt idx="691">
                  <c:v>706783</c:v>
                </c:pt>
                <c:pt idx="692">
                  <c:v>706284</c:v>
                </c:pt>
                <c:pt idx="693">
                  <c:v>705769</c:v>
                </c:pt>
                <c:pt idx="694">
                  <c:v>705218</c:v>
                </c:pt>
                <c:pt idx="695">
                  <c:v>704691</c:v>
                </c:pt>
                <c:pt idx="696">
                  <c:v>704067</c:v>
                </c:pt>
                <c:pt idx="697">
                  <c:v>703553</c:v>
                </c:pt>
                <c:pt idx="698">
                  <c:v>703017</c:v>
                </c:pt>
                <c:pt idx="699">
                  <c:v>702474</c:v>
                </c:pt>
                <c:pt idx="700">
                  <c:v>701923</c:v>
                </c:pt>
                <c:pt idx="701">
                  <c:v>701420</c:v>
                </c:pt>
                <c:pt idx="702">
                  <c:v>700887</c:v>
                </c:pt>
                <c:pt idx="703">
                  <c:v>700342</c:v>
                </c:pt>
                <c:pt idx="704">
                  <c:v>699815</c:v>
                </c:pt>
                <c:pt idx="705">
                  <c:v>699317</c:v>
                </c:pt>
                <c:pt idx="706">
                  <c:v>698771</c:v>
                </c:pt>
                <c:pt idx="707">
                  <c:v>698208</c:v>
                </c:pt>
                <c:pt idx="708">
                  <c:v>697689</c:v>
                </c:pt>
                <c:pt idx="709">
                  <c:v>697156</c:v>
                </c:pt>
                <c:pt idx="710">
                  <c:v>696637</c:v>
                </c:pt>
                <c:pt idx="711">
                  <c:v>696137</c:v>
                </c:pt>
                <c:pt idx="712">
                  <c:v>695580</c:v>
                </c:pt>
                <c:pt idx="713">
                  <c:v>695114</c:v>
                </c:pt>
                <c:pt idx="714">
                  <c:v>694627</c:v>
                </c:pt>
                <c:pt idx="715">
                  <c:v>694154</c:v>
                </c:pt>
                <c:pt idx="716">
                  <c:v>693595</c:v>
                </c:pt>
                <c:pt idx="717">
                  <c:v>693039</c:v>
                </c:pt>
                <c:pt idx="718">
                  <c:v>692506</c:v>
                </c:pt>
                <c:pt idx="719">
                  <c:v>691980</c:v>
                </c:pt>
                <c:pt idx="720">
                  <c:v>691475</c:v>
                </c:pt>
                <c:pt idx="721">
                  <c:v>690908</c:v>
                </c:pt>
                <c:pt idx="722">
                  <c:v>690382</c:v>
                </c:pt>
                <c:pt idx="723">
                  <c:v>689841</c:v>
                </c:pt>
                <c:pt idx="724">
                  <c:v>689318</c:v>
                </c:pt>
                <c:pt idx="725">
                  <c:v>688809</c:v>
                </c:pt>
                <c:pt idx="726">
                  <c:v>688263</c:v>
                </c:pt>
                <c:pt idx="727">
                  <c:v>687704</c:v>
                </c:pt>
                <c:pt idx="728">
                  <c:v>687194</c:v>
                </c:pt>
                <c:pt idx="729">
                  <c:v>686711</c:v>
                </c:pt>
                <c:pt idx="730">
                  <c:v>686237</c:v>
                </c:pt>
                <c:pt idx="731">
                  <c:v>685723</c:v>
                </c:pt>
                <c:pt idx="732">
                  <c:v>685218</c:v>
                </c:pt>
                <c:pt idx="733">
                  <c:v>684692</c:v>
                </c:pt>
                <c:pt idx="734">
                  <c:v>684217</c:v>
                </c:pt>
                <c:pt idx="735">
                  <c:v>683699</c:v>
                </c:pt>
                <c:pt idx="736">
                  <c:v>683194</c:v>
                </c:pt>
                <c:pt idx="737">
                  <c:v>682704</c:v>
                </c:pt>
                <c:pt idx="738">
                  <c:v>682206</c:v>
                </c:pt>
                <c:pt idx="739">
                  <c:v>681690</c:v>
                </c:pt>
                <c:pt idx="740">
                  <c:v>681203</c:v>
                </c:pt>
                <c:pt idx="741">
                  <c:v>680706</c:v>
                </c:pt>
                <c:pt idx="742">
                  <c:v>680199</c:v>
                </c:pt>
                <c:pt idx="743">
                  <c:v>679725</c:v>
                </c:pt>
                <c:pt idx="744">
                  <c:v>679220</c:v>
                </c:pt>
                <c:pt idx="745">
                  <c:v>678684</c:v>
                </c:pt>
                <c:pt idx="746">
                  <c:v>678168</c:v>
                </c:pt>
                <c:pt idx="747">
                  <c:v>677676</c:v>
                </c:pt>
                <c:pt idx="748">
                  <c:v>677193</c:v>
                </c:pt>
                <c:pt idx="749">
                  <c:v>676687</c:v>
                </c:pt>
                <c:pt idx="750">
                  <c:v>676201</c:v>
                </c:pt>
                <c:pt idx="751">
                  <c:v>675688</c:v>
                </c:pt>
                <c:pt idx="752">
                  <c:v>675181</c:v>
                </c:pt>
                <c:pt idx="753">
                  <c:v>674718</c:v>
                </c:pt>
                <c:pt idx="754">
                  <c:v>674232</c:v>
                </c:pt>
                <c:pt idx="755">
                  <c:v>673749</c:v>
                </c:pt>
                <c:pt idx="756">
                  <c:v>673252</c:v>
                </c:pt>
                <c:pt idx="757">
                  <c:v>672770</c:v>
                </c:pt>
                <c:pt idx="758">
                  <c:v>672299</c:v>
                </c:pt>
                <c:pt idx="759">
                  <c:v>671809</c:v>
                </c:pt>
                <c:pt idx="760">
                  <c:v>671338</c:v>
                </c:pt>
                <c:pt idx="761">
                  <c:v>670851</c:v>
                </c:pt>
                <c:pt idx="762">
                  <c:v>670351</c:v>
                </c:pt>
                <c:pt idx="763">
                  <c:v>669851</c:v>
                </c:pt>
                <c:pt idx="764">
                  <c:v>669365</c:v>
                </c:pt>
                <c:pt idx="765">
                  <c:v>668888</c:v>
                </c:pt>
                <c:pt idx="766">
                  <c:v>668390</c:v>
                </c:pt>
                <c:pt idx="767">
                  <c:v>667921</c:v>
                </c:pt>
                <c:pt idx="768">
                  <c:v>667432</c:v>
                </c:pt>
                <c:pt idx="769">
                  <c:v>666963</c:v>
                </c:pt>
                <c:pt idx="770">
                  <c:v>666430</c:v>
                </c:pt>
                <c:pt idx="771">
                  <c:v>665946</c:v>
                </c:pt>
                <c:pt idx="772">
                  <c:v>665471</c:v>
                </c:pt>
                <c:pt idx="773">
                  <c:v>664955</c:v>
                </c:pt>
                <c:pt idx="774">
                  <c:v>664487</c:v>
                </c:pt>
                <c:pt idx="775">
                  <c:v>663987</c:v>
                </c:pt>
                <c:pt idx="776">
                  <c:v>663501</c:v>
                </c:pt>
                <c:pt idx="777">
                  <c:v>663031</c:v>
                </c:pt>
                <c:pt idx="778">
                  <c:v>662541</c:v>
                </c:pt>
                <c:pt idx="779">
                  <c:v>662037</c:v>
                </c:pt>
                <c:pt idx="780">
                  <c:v>661504</c:v>
                </c:pt>
                <c:pt idx="781">
                  <c:v>661031</c:v>
                </c:pt>
                <c:pt idx="782">
                  <c:v>660577</c:v>
                </c:pt>
                <c:pt idx="783">
                  <c:v>660086</c:v>
                </c:pt>
                <c:pt idx="784">
                  <c:v>659602</c:v>
                </c:pt>
                <c:pt idx="785">
                  <c:v>659141</c:v>
                </c:pt>
                <c:pt idx="786">
                  <c:v>658634</c:v>
                </c:pt>
                <c:pt idx="787">
                  <c:v>658149</c:v>
                </c:pt>
                <c:pt idx="788">
                  <c:v>657670</c:v>
                </c:pt>
                <c:pt idx="789">
                  <c:v>657225</c:v>
                </c:pt>
                <c:pt idx="790">
                  <c:v>656765</c:v>
                </c:pt>
                <c:pt idx="791">
                  <c:v>656290</c:v>
                </c:pt>
                <c:pt idx="792">
                  <c:v>655829</c:v>
                </c:pt>
                <c:pt idx="793">
                  <c:v>655372</c:v>
                </c:pt>
                <c:pt idx="794">
                  <c:v>654903</c:v>
                </c:pt>
                <c:pt idx="795">
                  <c:v>654428</c:v>
                </c:pt>
                <c:pt idx="796">
                  <c:v>653937</c:v>
                </c:pt>
                <c:pt idx="797">
                  <c:v>653439</c:v>
                </c:pt>
                <c:pt idx="798">
                  <c:v>652953</c:v>
                </c:pt>
                <c:pt idx="799">
                  <c:v>652450</c:v>
                </c:pt>
                <c:pt idx="800">
                  <c:v>651962</c:v>
                </c:pt>
                <c:pt idx="801">
                  <c:v>651518</c:v>
                </c:pt>
                <c:pt idx="802">
                  <c:v>651047</c:v>
                </c:pt>
                <c:pt idx="803">
                  <c:v>650603</c:v>
                </c:pt>
                <c:pt idx="804">
                  <c:v>650187</c:v>
                </c:pt>
                <c:pt idx="805">
                  <c:v>649713</c:v>
                </c:pt>
                <c:pt idx="806">
                  <c:v>649223</c:v>
                </c:pt>
                <c:pt idx="807">
                  <c:v>648778</c:v>
                </c:pt>
                <c:pt idx="808">
                  <c:v>648303</c:v>
                </c:pt>
                <c:pt idx="809">
                  <c:v>647878</c:v>
                </c:pt>
                <c:pt idx="810">
                  <c:v>647452</c:v>
                </c:pt>
                <c:pt idx="811">
                  <c:v>646973</c:v>
                </c:pt>
                <c:pt idx="812">
                  <c:v>646558</c:v>
                </c:pt>
                <c:pt idx="813">
                  <c:v>646153</c:v>
                </c:pt>
                <c:pt idx="814">
                  <c:v>645711</c:v>
                </c:pt>
                <c:pt idx="815">
                  <c:v>645251</c:v>
                </c:pt>
                <c:pt idx="816">
                  <c:v>644802</c:v>
                </c:pt>
                <c:pt idx="817">
                  <c:v>644376</c:v>
                </c:pt>
                <c:pt idx="818">
                  <c:v>643938</c:v>
                </c:pt>
                <c:pt idx="819">
                  <c:v>643489</c:v>
                </c:pt>
                <c:pt idx="820">
                  <c:v>643109</c:v>
                </c:pt>
                <c:pt idx="821">
                  <c:v>642691</c:v>
                </c:pt>
                <c:pt idx="822">
                  <c:v>642247</c:v>
                </c:pt>
                <c:pt idx="823">
                  <c:v>641814</c:v>
                </c:pt>
                <c:pt idx="824">
                  <c:v>641356</c:v>
                </c:pt>
                <c:pt idx="825">
                  <c:v>640895</c:v>
                </c:pt>
                <c:pt idx="826">
                  <c:v>640463</c:v>
                </c:pt>
                <c:pt idx="827">
                  <c:v>640051</c:v>
                </c:pt>
                <c:pt idx="828">
                  <c:v>639621</c:v>
                </c:pt>
                <c:pt idx="829">
                  <c:v>639209</c:v>
                </c:pt>
                <c:pt idx="830">
                  <c:v>638802</c:v>
                </c:pt>
                <c:pt idx="831">
                  <c:v>638346</c:v>
                </c:pt>
                <c:pt idx="832">
                  <c:v>637922</c:v>
                </c:pt>
                <c:pt idx="833">
                  <c:v>637517</c:v>
                </c:pt>
                <c:pt idx="834">
                  <c:v>637111</c:v>
                </c:pt>
                <c:pt idx="835">
                  <c:v>636692</c:v>
                </c:pt>
                <c:pt idx="836">
                  <c:v>636229</c:v>
                </c:pt>
                <c:pt idx="837">
                  <c:v>635808</c:v>
                </c:pt>
                <c:pt idx="838">
                  <c:v>635358</c:v>
                </c:pt>
                <c:pt idx="839">
                  <c:v>634908</c:v>
                </c:pt>
                <c:pt idx="840">
                  <c:v>634444</c:v>
                </c:pt>
                <c:pt idx="841">
                  <c:v>633994</c:v>
                </c:pt>
                <c:pt idx="842">
                  <c:v>633565</c:v>
                </c:pt>
                <c:pt idx="843">
                  <c:v>633135</c:v>
                </c:pt>
                <c:pt idx="844">
                  <c:v>632702</c:v>
                </c:pt>
                <c:pt idx="845">
                  <c:v>632251</c:v>
                </c:pt>
                <c:pt idx="846">
                  <c:v>631765</c:v>
                </c:pt>
                <c:pt idx="847">
                  <c:v>631332</c:v>
                </c:pt>
                <c:pt idx="848">
                  <c:v>630883</c:v>
                </c:pt>
                <c:pt idx="849">
                  <c:v>630440</c:v>
                </c:pt>
                <c:pt idx="850">
                  <c:v>630017</c:v>
                </c:pt>
                <c:pt idx="851">
                  <c:v>629631</c:v>
                </c:pt>
                <c:pt idx="852">
                  <c:v>629189</c:v>
                </c:pt>
                <c:pt idx="853">
                  <c:v>628732</c:v>
                </c:pt>
                <c:pt idx="854">
                  <c:v>628304</c:v>
                </c:pt>
                <c:pt idx="855">
                  <c:v>627855</c:v>
                </c:pt>
                <c:pt idx="856">
                  <c:v>627409</c:v>
                </c:pt>
                <c:pt idx="857">
                  <c:v>626989</c:v>
                </c:pt>
                <c:pt idx="858">
                  <c:v>626577</c:v>
                </c:pt>
                <c:pt idx="859">
                  <c:v>626199</c:v>
                </c:pt>
                <c:pt idx="860">
                  <c:v>625749</c:v>
                </c:pt>
                <c:pt idx="861">
                  <c:v>625340</c:v>
                </c:pt>
                <c:pt idx="862">
                  <c:v>624922</c:v>
                </c:pt>
                <c:pt idx="863">
                  <c:v>624441</c:v>
                </c:pt>
                <c:pt idx="864">
                  <c:v>624023</c:v>
                </c:pt>
                <c:pt idx="865">
                  <c:v>623590</c:v>
                </c:pt>
                <c:pt idx="866">
                  <c:v>623181</c:v>
                </c:pt>
                <c:pt idx="867">
                  <c:v>622722</c:v>
                </c:pt>
                <c:pt idx="868">
                  <c:v>622318</c:v>
                </c:pt>
                <c:pt idx="869">
                  <c:v>621884</c:v>
                </c:pt>
                <c:pt idx="870">
                  <c:v>621492</c:v>
                </c:pt>
                <c:pt idx="871">
                  <c:v>621083</c:v>
                </c:pt>
                <c:pt idx="872">
                  <c:v>620650</c:v>
                </c:pt>
                <c:pt idx="873">
                  <c:v>620249</c:v>
                </c:pt>
                <c:pt idx="874">
                  <c:v>619802</c:v>
                </c:pt>
                <c:pt idx="875">
                  <c:v>619409</c:v>
                </c:pt>
                <c:pt idx="876">
                  <c:v>619033</c:v>
                </c:pt>
                <c:pt idx="877">
                  <c:v>618589</c:v>
                </c:pt>
                <c:pt idx="878">
                  <c:v>618209</c:v>
                </c:pt>
                <c:pt idx="879">
                  <c:v>617779</c:v>
                </c:pt>
                <c:pt idx="880">
                  <c:v>617361</c:v>
                </c:pt>
                <c:pt idx="881">
                  <c:v>616955</c:v>
                </c:pt>
                <c:pt idx="882">
                  <c:v>616515</c:v>
                </c:pt>
                <c:pt idx="883">
                  <c:v>616133</c:v>
                </c:pt>
                <c:pt idx="884">
                  <c:v>615714</c:v>
                </c:pt>
                <c:pt idx="885">
                  <c:v>615294</c:v>
                </c:pt>
                <c:pt idx="886">
                  <c:v>614877</c:v>
                </c:pt>
                <c:pt idx="887">
                  <c:v>614452</c:v>
                </c:pt>
                <c:pt idx="888">
                  <c:v>614076</c:v>
                </c:pt>
                <c:pt idx="889">
                  <c:v>613683</c:v>
                </c:pt>
                <c:pt idx="890">
                  <c:v>613322</c:v>
                </c:pt>
                <c:pt idx="891">
                  <c:v>612917</c:v>
                </c:pt>
                <c:pt idx="892">
                  <c:v>612488</c:v>
                </c:pt>
                <c:pt idx="893">
                  <c:v>612056</c:v>
                </c:pt>
                <c:pt idx="894">
                  <c:v>611661</c:v>
                </c:pt>
                <c:pt idx="895">
                  <c:v>611242</c:v>
                </c:pt>
                <c:pt idx="896">
                  <c:v>610795</c:v>
                </c:pt>
                <c:pt idx="897">
                  <c:v>610364</c:v>
                </c:pt>
                <c:pt idx="898">
                  <c:v>609928</c:v>
                </c:pt>
                <c:pt idx="899">
                  <c:v>609496</c:v>
                </c:pt>
                <c:pt idx="900">
                  <c:v>609083</c:v>
                </c:pt>
                <c:pt idx="901">
                  <c:v>608681</c:v>
                </c:pt>
                <c:pt idx="902">
                  <c:v>608274</c:v>
                </c:pt>
                <c:pt idx="903">
                  <c:v>607860</c:v>
                </c:pt>
                <c:pt idx="904">
                  <c:v>607481</c:v>
                </c:pt>
                <c:pt idx="905">
                  <c:v>607082</c:v>
                </c:pt>
                <c:pt idx="906">
                  <c:v>606636</c:v>
                </c:pt>
                <c:pt idx="907">
                  <c:v>606249</c:v>
                </c:pt>
                <c:pt idx="908">
                  <c:v>605833</c:v>
                </c:pt>
                <c:pt idx="909">
                  <c:v>605445</c:v>
                </c:pt>
                <c:pt idx="910">
                  <c:v>605050</c:v>
                </c:pt>
                <c:pt idx="911">
                  <c:v>604626</c:v>
                </c:pt>
                <c:pt idx="912">
                  <c:v>604177</c:v>
                </c:pt>
                <c:pt idx="913">
                  <c:v>603736</c:v>
                </c:pt>
                <c:pt idx="914">
                  <c:v>603233</c:v>
                </c:pt>
                <c:pt idx="915">
                  <c:v>602795</c:v>
                </c:pt>
                <c:pt idx="916">
                  <c:v>602369</c:v>
                </c:pt>
                <c:pt idx="917">
                  <c:v>601916</c:v>
                </c:pt>
                <c:pt idx="918">
                  <c:v>601502</c:v>
                </c:pt>
                <c:pt idx="919">
                  <c:v>601125</c:v>
                </c:pt>
                <c:pt idx="920">
                  <c:v>600714</c:v>
                </c:pt>
                <c:pt idx="921">
                  <c:v>600273</c:v>
                </c:pt>
                <c:pt idx="922">
                  <c:v>599825</c:v>
                </c:pt>
                <c:pt idx="923">
                  <c:v>599388</c:v>
                </c:pt>
                <c:pt idx="924">
                  <c:v>598980</c:v>
                </c:pt>
                <c:pt idx="925">
                  <c:v>598579</c:v>
                </c:pt>
                <c:pt idx="926">
                  <c:v>598165</c:v>
                </c:pt>
                <c:pt idx="927">
                  <c:v>597735</c:v>
                </c:pt>
                <c:pt idx="928">
                  <c:v>597334</c:v>
                </c:pt>
                <c:pt idx="929">
                  <c:v>596926</c:v>
                </c:pt>
                <c:pt idx="930">
                  <c:v>596491</c:v>
                </c:pt>
                <c:pt idx="931">
                  <c:v>596072</c:v>
                </c:pt>
                <c:pt idx="932">
                  <c:v>595704</c:v>
                </c:pt>
                <c:pt idx="933">
                  <c:v>595321</c:v>
                </c:pt>
                <c:pt idx="934">
                  <c:v>594868</c:v>
                </c:pt>
                <c:pt idx="935">
                  <c:v>594448</c:v>
                </c:pt>
                <c:pt idx="936">
                  <c:v>594033</c:v>
                </c:pt>
                <c:pt idx="937">
                  <c:v>593644</c:v>
                </c:pt>
                <c:pt idx="938">
                  <c:v>593226</c:v>
                </c:pt>
                <c:pt idx="939">
                  <c:v>592822</c:v>
                </c:pt>
                <c:pt idx="940">
                  <c:v>592435</c:v>
                </c:pt>
                <c:pt idx="941">
                  <c:v>592014</c:v>
                </c:pt>
                <c:pt idx="942">
                  <c:v>591607</c:v>
                </c:pt>
                <c:pt idx="943">
                  <c:v>591198</c:v>
                </c:pt>
                <c:pt idx="944">
                  <c:v>590813</c:v>
                </c:pt>
                <c:pt idx="945">
                  <c:v>590394</c:v>
                </c:pt>
                <c:pt idx="946">
                  <c:v>590001</c:v>
                </c:pt>
                <c:pt idx="947">
                  <c:v>589626</c:v>
                </c:pt>
                <c:pt idx="948">
                  <c:v>589212</c:v>
                </c:pt>
                <c:pt idx="949">
                  <c:v>588785</c:v>
                </c:pt>
                <c:pt idx="950">
                  <c:v>588376</c:v>
                </c:pt>
                <c:pt idx="951">
                  <c:v>587989</c:v>
                </c:pt>
                <c:pt idx="952">
                  <c:v>587608</c:v>
                </c:pt>
                <c:pt idx="953">
                  <c:v>587188</c:v>
                </c:pt>
                <c:pt idx="954">
                  <c:v>586778</c:v>
                </c:pt>
                <c:pt idx="955">
                  <c:v>586392</c:v>
                </c:pt>
                <c:pt idx="956">
                  <c:v>586004</c:v>
                </c:pt>
                <c:pt idx="957">
                  <c:v>585589</c:v>
                </c:pt>
                <c:pt idx="958">
                  <c:v>585211</c:v>
                </c:pt>
                <c:pt idx="959">
                  <c:v>584818</c:v>
                </c:pt>
                <c:pt idx="960">
                  <c:v>584420</c:v>
                </c:pt>
                <c:pt idx="961">
                  <c:v>584009</c:v>
                </c:pt>
                <c:pt idx="962">
                  <c:v>583623</c:v>
                </c:pt>
                <c:pt idx="963">
                  <c:v>583229</c:v>
                </c:pt>
                <c:pt idx="964">
                  <c:v>582824</c:v>
                </c:pt>
                <c:pt idx="965">
                  <c:v>582423</c:v>
                </c:pt>
                <c:pt idx="966">
                  <c:v>582031</c:v>
                </c:pt>
                <c:pt idx="967">
                  <c:v>581611</c:v>
                </c:pt>
                <c:pt idx="968">
                  <c:v>581222</c:v>
                </c:pt>
                <c:pt idx="969">
                  <c:v>580812</c:v>
                </c:pt>
                <c:pt idx="970">
                  <c:v>580412</c:v>
                </c:pt>
                <c:pt idx="971">
                  <c:v>580040</c:v>
                </c:pt>
                <c:pt idx="972">
                  <c:v>579637</c:v>
                </c:pt>
                <c:pt idx="973">
                  <c:v>579244</c:v>
                </c:pt>
                <c:pt idx="974">
                  <c:v>578849</c:v>
                </c:pt>
                <c:pt idx="975">
                  <c:v>578445</c:v>
                </c:pt>
                <c:pt idx="976">
                  <c:v>578025</c:v>
                </c:pt>
                <c:pt idx="977">
                  <c:v>577655</c:v>
                </c:pt>
                <c:pt idx="978">
                  <c:v>577291</c:v>
                </c:pt>
                <c:pt idx="979">
                  <c:v>576871</c:v>
                </c:pt>
                <c:pt idx="980">
                  <c:v>576489</c:v>
                </c:pt>
                <c:pt idx="981">
                  <c:v>576083</c:v>
                </c:pt>
                <c:pt idx="982">
                  <c:v>575682</c:v>
                </c:pt>
                <c:pt idx="983">
                  <c:v>575278</c:v>
                </c:pt>
                <c:pt idx="984">
                  <c:v>574897</c:v>
                </c:pt>
                <c:pt idx="985">
                  <c:v>574524</c:v>
                </c:pt>
                <c:pt idx="986">
                  <c:v>574127</c:v>
                </c:pt>
                <c:pt idx="987">
                  <c:v>573761</c:v>
                </c:pt>
                <c:pt idx="988">
                  <c:v>573430</c:v>
                </c:pt>
                <c:pt idx="989">
                  <c:v>573050</c:v>
                </c:pt>
                <c:pt idx="990">
                  <c:v>572703</c:v>
                </c:pt>
                <c:pt idx="991">
                  <c:v>572333</c:v>
                </c:pt>
                <c:pt idx="992">
                  <c:v>571927</c:v>
                </c:pt>
                <c:pt idx="993">
                  <c:v>571538</c:v>
                </c:pt>
                <c:pt idx="994">
                  <c:v>571149</c:v>
                </c:pt>
                <c:pt idx="995">
                  <c:v>570807</c:v>
                </c:pt>
                <c:pt idx="996">
                  <c:v>570418</c:v>
                </c:pt>
                <c:pt idx="997">
                  <c:v>570042</c:v>
                </c:pt>
                <c:pt idx="998">
                  <c:v>569651</c:v>
                </c:pt>
                <c:pt idx="999">
                  <c:v>569242</c:v>
                </c:pt>
                <c:pt idx="1000">
                  <c:v>568827</c:v>
                </c:pt>
                <c:pt idx="1001">
                  <c:v>568447</c:v>
                </c:pt>
                <c:pt idx="1002">
                  <c:v>568078</c:v>
                </c:pt>
                <c:pt idx="1003">
                  <c:v>567705</c:v>
                </c:pt>
                <c:pt idx="1004">
                  <c:v>567295</c:v>
                </c:pt>
                <c:pt idx="1005">
                  <c:v>566889</c:v>
                </c:pt>
                <c:pt idx="1006">
                  <c:v>566469</c:v>
                </c:pt>
                <c:pt idx="1007">
                  <c:v>566046</c:v>
                </c:pt>
                <c:pt idx="1008">
                  <c:v>565667</c:v>
                </c:pt>
                <c:pt idx="1009">
                  <c:v>565295</c:v>
                </c:pt>
                <c:pt idx="1010">
                  <c:v>564905</c:v>
                </c:pt>
                <c:pt idx="1011">
                  <c:v>564532</c:v>
                </c:pt>
                <c:pt idx="1012">
                  <c:v>564167</c:v>
                </c:pt>
                <c:pt idx="1013">
                  <c:v>563760</c:v>
                </c:pt>
                <c:pt idx="1014">
                  <c:v>563394</c:v>
                </c:pt>
                <c:pt idx="1015">
                  <c:v>563004</c:v>
                </c:pt>
                <c:pt idx="1016">
                  <c:v>562626</c:v>
                </c:pt>
                <c:pt idx="1017">
                  <c:v>562237</c:v>
                </c:pt>
                <c:pt idx="1018">
                  <c:v>561829</c:v>
                </c:pt>
                <c:pt idx="1019">
                  <c:v>561450</c:v>
                </c:pt>
                <c:pt idx="1020">
                  <c:v>561063</c:v>
                </c:pt>
                <c:pt idx="1021">
                  <c:v>560699</c:v>
                </c:pt>
                <c:pt idx="1022">
                  <c:v>560355</c:v>
                </c:pt>
                <c:pt idx="1023">
                  <c:v>559954</c:v>
                </c:pt>
                <c:pt idx="1024">
                  <c:v>559585</c:v>
                </c:pt>
                <c:pt idx="1025">
                  <c:v>559233</c:v>
                </c:pt>
                <c:pt idx="1026">
                  <c:v>558849</c:v>
                </c:pt>
                <c:pt idx="1027">
                  <c:v>558490</c:v>
                </c:pt>
                <c:pt idx="1028">
                  <c:v>558124</c:v>
                </c:pt>
                <c:pt idx="1029">
                  <c:v>557747</c:v>
                </c:pt>
                <c:pt idx="1030">
                  <c:v>557394</c:v>
                </c:pt>
                <c:pt idx="1031">
                  <c:v>557032</c:v>
                </c:pt>
                <c:pt idx="1032">
                  <c:v>556612</c:v>
                </c:pt>
                <c:pt idx="1033">
                  <c:v>556229</c:v>
                </c:pt>
                <c:pt idx="1034">
                  <c:v>555858</c:v>
                </c:pt>
                <c:pt idx="1035">
                  <c:v>555485</c:v>
                </c:pt>
                <c:pt idx="1036">
                  <c:v>555116</c:v>
                </c:pt>
                <c:pt idx="1037">
                  <c:v>554725</c:v>
                </c:pt>
                <c:pt idx="1038">
                  <c:v>554327</c:v>
                </c:pt>
                <c:pt idx="1039">
                  <c:v>553961</c:v>
                </c:pt>
                <c:pt idx="1040">
                  <c:v>553593</c:v>
                </c:pt>
                <c:pt idx="1041">
                  <c:v>553241</c:v>
                </c:pt>
                <c:pt idx="1042">
                  <c:v>552859</c:v>
                </c:pt>
                <c:pt idx="1043">
                  <c:v>552486</c:v>
                </c:pt>
                <c:pt idx="1044">
                  <c:v>552109</c:v>
                </c:pt>
                <c:pt idx="1045">
                  <c:v>551677</c:v>
                </c:pt>
                <c:pt idx="1046">
                  <c:v>551285</c:v>
                </c:pt>
                <c:pt idx="1047">
                  <c:v>550909</c:v>
                </c:pt>
                <c:pt idx="1048">
                  <c:v>550520</c:v>
                </c:pt>
                <c:pt idx="1049">
                  <c:v>550132</c:v>
                </c:pt>
                <c:pt idx="1050">
                  <c:v>549772</c:v>
                </c:pt>
                <c:pt idx="1051">
                  <c:v>549394</c:v>
                </c:pt>
                <c:pt idx="1052">
                  <c:v>549049</c:v>
                </c:pt>
                <c:pt idx="1053">
                  <c:v>548698</c:v>
                </c:pt>
                <c:pt idx="1054">
                  <c:v>548314</c:v>
                </c:pt>
                <c:pt idx="1055">
                  <c:v>547946</c:v>
                </c:pt>
                <c:pt idx="1056">
                  <c:v>547570</c:v>
                </c:pt>
                <c:pt idx="1057">
                  <c:v>547210</c:v>
                </c:pt>
                <c:pt idx="1058">
                  <c:v>546833</c:v>
                </c:pt>
                <c:pt idx="1059">
                  <c:v>546473</c:v>
                </c:pt>
                <c:pt idx="1060">
                  <c:v>546070</c:v>
                </c:pt>
                <c:pt idx="1061">
                  <c:v>545684</c:v>
                </c:pt>
                <c:pt idx="1062">
                  <c:v>545288</c:v>
                </c:pt>
                <c:pt idx="1063">
                  <c:v>544901</c:v>
                </c:pt>
                <c:pt idx="1064">
                  <c:v>544512</c:v>
                </c:pt>
                <c:pt idx="1065">
                  <c:v>544158</c:v>
                </c:pt>
                <c:pt idx="1066">
                  <c:v>543759</c:v>
                </c:pt>
                <c:pt idx="1067">
                  <c:v>543369</c:v>
                </c:pt>
                <c:pt idx="1068">
                  <c:v>542996</c:v>
                </c:pt>
                <c:pt idx="1069">
                  <c:v>542621</c:v>
                </c:pt>
                <c:pt idx="1070">
                  <c:v>542241</c:v>
                </c:pt>
                <c:pt idx="1071">
                  <c:v>541861</c:v>
                </c:pt>
                <c:pt idx="1072">
                  <c:v>541478</c:v>
                </c:pt>
                <c:pt idx="1073">
                  <c:v>541087</c:v>
                </c:pt>
                <c:pt idx="1074">
                  <c:v>540712</c:v>
                </c:pt>
                <c:pt idx="1075">
                  <c:v>540338</c:v>
                </c:pt>
                <c:pt idx="1076">
                  <c:v>539948</c:v>
                </c:pt>
                <c:pt idx="1077">
                  <c:v>539542</c:v>
                </c:pt>
                <c:pt idx="1078">
                  <c:v>539094</c:v>
                </c:pt>
                <c:pt idx="1079">
                  <c:v>538647</c:v>
                </c:pt>
                <c:pt idx="1080">
                  <c:v>538235</c:v>
                </c:pt>
                <c:pt idx="1081">
                  <c:v>537852</c:v>
                </c:pt>
                <c:pt idx="1082">
                  <c:v>537435</c:v>
                </c:pt>
                <c:pt idx="1083">
                  <c:v>537051</c:v>
                </c:pt>
                <c:pt idx="1084">
                  <c:v>536654</c:v>
                </c:pt>
                <c:pt idx="1085">
                  <c:v>536242</c:v>
                </c:pt>
                <c:pt idx="1086">
                  <c:v>535853</c:v>
                </c:pt>
                <c:pt idx="1087">
                  <c:v>535483</c:v>
                </c:pt>
                <c:pt idx="1088">
                  <c:v>535129</c:v>
                </c:pt>
                <c:pt idx="1089">
                  <c:v>534762</c:v>
                </c:pt>
                <c:pt idx="1090">
                  <c:v>534382</c:v>
                </c:pt>
                <c:pt idx="1091">
                  <c:v>533981</c:v>
                </c:pt>
                <c:pt idx="1092">
                  <c:v>533587</c:v>
                </c:pt>
                <c:pt idx="1093">
                  <c:v>533159</c:v>
                </c:pt>
                <c:pt idx="1094">
                  <c:v>532726</c:v>
                </c:pt>
                <c:pt idx="1095">
                  <c:v>532296</c:v>
                </c:pt>
                <c:pt idx="1096">
                  <c:v>531862</c:v>
                </c:pt>
                <c:pt idx="1097">
                  <c:v>531490</c:v>
                </c:pt>
                <c:pt idx="1098">
                  <c:v>531113</c:v>
                </c:pt>
                <c:pt idx="1099">
                  <c:v>530762</c:v>
                </c:pt>
                <c:pt idx="1100">
                  <c:v>530383</c:v>
                </c:pt>
                <c:pt idx="1101">
                  <c:v>529987</c:v>
                </c:pt>
                <c:pt idx="1102">
                  <c:v>529625</c:v>
                </c:pt>
                <c:pt idx="1103">
                  <c:v>529260</c:v>
                </c:pt>
                <c:pt idx="1104">
                  <c:v>528879</c:v>
                </c:pt>
                <c:pt idx="1105">
                  <c:v>528500</c:v>
                </c:pt>
                <c:pt idx="1106">
                  <c:v>528162</c:v>
                </c:pt>
                <c:pt idx="1107">
                  <c:v>527804</c:v>
                </c:pt>
                <c:pt idx="1108">
                  <c:v>527486</c:v>
                </c:pt>
                <c:pt idx="1109">
                  <c:v>527177</c:v>
                </c:pt>
                <c:pt idx="1110">
                  <c:v>526833</c:v>
                </c:pt>
                <c:pt idx="1111">
                  <c:v>526513</c:v>
                </c:pt>
                <c:pt idx="1112">
                  <c:v>526149</c:v>
                </c:pt>
                <c:pt idx="1113">
                  <c:v>525791</c:v>
                </c:pt>
                <c:pt idx="1114">
                  <c:v>525426</c:v>
                </c:pt>
                <c:pt idx="1115">
                  <c:v>525078</c:v>
                </c:pt>
                <c:pt idx="1116">
                  <c:v>524753</c:v>
                </c:pt>
                <c:pt idx="1117">
                  <c:v>524416</c:v>
                </c:pt>
                <c:pt idx="1118">
                  <c:v>524060</c:v>
                </c:pt>
                <c:pt idx="1119">
                  <c:v>523729</c:v>
                </c:pt>
                <c:pt idx="1120">
                  <c:v>523361</c:v>
                </c:pt>
                <c:pt idx="1121">
                  <c:v>522993</c:v>
                </c:pt>
                <c:pt idx="1122">
                  <c:v>522672</c:v>
                </c:pt>
                <c:pt idx="1123">
                  <c:v>522310</c:v>
                </c:pt>
                <c:pt idx="1124">
                  <c:v>521945</c:v>
                </c:pt>
                <c:pt idx="1125">
                  <c:v>521600</c:v>
                </c:pt>
                <c:pt idx="1126">
                  <c:v>521261</c:v>
                </c:pt>
                <c:pt idx="1127">
                  <c:v>520854</c:v>
                </c:pt>
                <c:pt idx="1128">
                  <c:v>520520</c:v>
                </c:pt>
                <c:pt idx="1129">
                  <c:v>520186</c:v>
                </c:pt>
                <c:pt idx="1130">
                  <c:v>519836</c:v>
                </c:pt>
                <c:pt idx="1131">
                  <c:v>519530</c:v>
                </c:pt>
                <c:pt idx="1132">
                  <c:v>519182</c:v>
                </c:pt>
                <c:pt idx="1133">
                  <c:v>518820</c:v>
                </c:pt>
                <c:pt idx="1134">
                  <c:v>518493</c:v>
                </c:pt>
                <c:pt idx="1135">
                  <c:v>518194</c:v>
                </c:pt>
                <c:pt idx="1136">
                  <c:v>517886</c:v>
                </c:pt>
                <c:pt idx="1137">
                  <c:v>517536</c:v>
                </c:pt>
                <c:pt idx="1138">
                  <c:v>517170</c:v>
                </c:pt>
                <c:pt idx="1139">
                  <c:v>516843</c:v>
                </c:pt>
                <c:pt idx="1140">
                  <c:v>516484</c:v>
                </c:pt>
                <c:pt idx="1141">
                  <c:v>516127</c:v>
                </c:pt>
                <c:pt idx="1142">
                  <c:v>515746</c:v>
                </c:pt>
                <c:pt idx="1143">
                  <c:v>515398</c:v>
                </c:pt>
                <c:pt idx="1144">
                  <c:v>515055</c:v>
                </c:pt>
                <c:pt idx="1145">
                  <c:v>514690</c:v>
                </c:pt>
                <c:pt idx="1146">
                  <c:v>514348</c:v>
                </c:pt>
                <c:pt idx="1147">
                  <c:v>513980</c:v>
                </c:pt>
                <c:pt idx="1148">
                  <c:v>513644</c:v>
                </c:pt>
                <c:pt idx="1149">
                  <c:v>513309</c:v>
                </c:pt>
                <c:pt idx="1150">
                  <c:v>512996</c:v>
                </c:pt>
                <c:pt idx="1151">
                  <c:v>512669</c:v>
                </c:pt>
                <c:pt idx="1152">
                  <c:v>512328</c:v>
                </c:pt>
                <c:pt idx="1153">
                  <c:v>511965</c:v>
                </c:pt>
                <c:pt idx="1154">
                  <c:v>511617</c:v>
                </c:pt>
                <c:pt idx="1155">
                  <c:v>511238</c:v>
                </c:pt>
                <c:pt idx="1156">
                  <c:v>510874</c:v>
                </c:pt>
                <c:pt idx="1157">
                  <c:v>510528</c:v>
                </c:pt>
                <c:pt idx="1158">
                  <c:v>510174</c:v>
                </c:pt>
                <c:pt idx="1159">
                  <c:v>509831</c:v>
                </c:pt>
                <c:pt idx="1160">
                  <c:v>509498</c:v>
                </c:pt>
                <c:pt idx="1161">
                  <c:v>509173</c:v>
                </c:pt>
                <c:pt idx="1162">
                  <c:v>508804</c:v>
                </c:pt>
                <c:pt idx="1163">
                  <c:v>508456</c:v>
                </c:pt>
                <c:pt idx="1164">
                  <c:v>508126</c:v>
                </c:pt>
                <c:pt idx="1165">
                  <c:v>507780</c:v>
                </c:pt>
                <c:pt idx="1166">
                  <c:v>507468</c:v>
                </c:pt>
                <c:pt idx="1167">
                  <c:v>507126</c:v>
                </c:pt>
                <c:pt idx="1168">
                  <c:v>506828</c:v>
                </c:pt>
                <c:pt idx="1169">
                  <c:v>506521</c:v>
                </c:pt>
                <c:pt idx="1170">
                  <c:v>506182</c:v>
                </c:pt>
                <c:pt idx="1171">
                  <c:v>505878</c:v>
                </c:pt>
                <c:pt idx="1172">
                  <c:v>505542</c:v>
                </c:pt>
                <c:pt idx="1173">
                  <c:v>505202</c:v>
                </c:pt>
                <c:pt idx="1174">
                  <c:v>504888</c:v>
                </c:pt>
                <c:pt idx="1175">
                  <c:v>504562</c:v>
                </c:pt>
                <c:pt idx="1176">
                  <c:v>504234</c:v>
                </c:pt>
                <c:pt idx="1177">
                  <c:v>503909</c:v>
                </c:pt>
                <c:pt idx="1178">
                  <c:v>503579</c:v>
                </c:pt>
                <c:pt idx="1179">
                  <c:v>503250</c:v>
                </c:pt>
                <c:pt idx="1180">
                  <c:v>502946</c:v>
                </c:pt>
                <c:pt idx="1181">
                  <c:v>502601</c:v>
                </c:pt>
                <c:pt idx="1182">
                  <c:v>502283</c:v>
                </c:pt>
                <c:pt idx="1183">
                  <c:v>501954</c:v>
                </c:pt>
                <c:pt idx="1184">
                  <c:v>501619</c:v>
                </c:pt>
                <c:pt idx="1185">
                  <c:v>501301</c:v>
                </c:pt>
                <c:pt idx="1186">
                  <c:v>501018</c:v>
                </c:pt>
                <c:pt idx="1187">
                  <c:v>500670</c:v>
                </c:pt>
                <c:pt idx="1188">
                  <c:v>500351</c:v>
                </c:pt>
                <c:pt idx="1189">
                  <c:v>500015</c:v>
                </c:pt>
                <c:pt idx="1190">
                  <c:v>499723</c:v>
                </c:pt>
                <c:pt idx="1191">
                  <c:v>499393</c:v>
                </c:pt>
                <c:pt idx="1192">
                  <c:v>499050</c:v>
                </c:pt>
                <c:pt idx="1193">
                  <c:v>498742</c:v>
                </c:pt>
                <c:pt idx="1194">
                  <c:v>498408</c:v>
                </c:pt>
                <c:pt idx="1195">
                  <c:v>498060</c:v>
                </c:pt>
                <c:pt idx="1196">
                  <c:v>497722</c:v>
                </c:pt>
                <c:pt idx="1197">
                  <c:v>497410</c:v>
                </c:pt>
                <c:pt idx="1198">
                  <c:v>497081</c:v>
                </c:pt>
                <c:pt idx="1199">
                  <c:v>496765</c:v>
                </c:pt>
                <c:pt idx="1200">
                  <c:v>496451</c:v>
                </c:pt>
                <c:pt idx="1201">
                  <c:v>496152</c:v>
                </c:pt>
                <c:pt idx="1202">
                  <c:v>495863</c:v>
                </c:pt>
                <c:pt idx="1203">
                  <c:v>495518</c:v>
                </c:pt>
                <c:pt idx="1204">
                  <c:v>495223</c:v>
                </c:pt>
                <c:pt idx="1205">
                  <c:v>494920</c:v>
                </c:pt>
                <c:pt idx="1206">
                  <c:v>494602</c:v>
                </c:pt>
                <c:pt idx="1207">
                  <c:v>494316</c:v>
                </c:pt>
                <c:pt idx="1208">
                  <c:v>494011</c:v>
                </c:pt>
                <c:pt idx="1209">
                  <c:v>493723</c:v>
                </c:pt>
                <c:pt idx="1210">
                  <c:v>493432</c:v>
                </c:pt>
                <c:pt idx="1211">
                  <c:v>493139</c:v>
                </c:pt>
                <c:pt idx="1212">
                  <c:v>492816</c:v>
                </c:pt>
                <c:pt idx="1213">
                  <c:v>492509</c:v>
                </c:pt>
                <c:pt idx="1214">
                  <c:v>492189</c:v>
                </c:pt>
                <c:pt idx="1215">
                  <c:v>491882</c:v>
                </c:pt>
                <c:pt idx="1216">
                  <c:v>491548</c:v>
                </c:pt>
                <c:pt idx="1217">
                  <c:v>491213</c:v>
                </c:pt>
                <c:pt idx="1218">
                  <c:v>490889</c:v>
                </c:pt>
                <c:pt idx="1219">
                  <c:v>490573</c:v>
                </c:pt>
                <c:pt idx="1220">
                  <c:v>490275</c:v>
                </c:pt>
                <c:pt idx="1221">
                  <c:v>489969</c:v>
                </c:pt>
                <c:pt idx="1222">
                  <c:v>489644</c:v>
                </c:pt>
                <c:pt idx="1223">
                  <c:v>489340</c:v>
                </c:pt>
                <c:pt idx="1224">
                  <c:v>489048</c:v>
                </c:pt>
                <c:pt idx="1225">
                  <c:v>488743</c:v>
                </c:pt>
                <c:pt idx="1226">
                  <c:v>488455</c:v>
                </c:pt>
                <c:pt idx="1227">
                  <c:v>488165</c:v>
                </c:pt>
                <c:pt idx="1228">
                  <c:v>487880</c:v>
                </c:pt>
                <c:pt idx="1229">
                  <c:v>487586</c:v>
                </c:pt>
                <c:pt idx="1230">
                  <c:v>487273</c:v>
                </c:pt>
                <c:pt idx="1231">
                  <c:v>486973</c:v>
                </c:pt>
                <c:pt idx="1232">
                  <c:v>486690</c:v>
                </c:pt>
                <c:pt idx="1233">
                  <c:v>486383</c:v>
                </c:pt>
                <c:pt idx="1234">
                  <c:v>486101</c:v>
                </c:pt>
                <c:pt idx="1235">
                  <c:v>485807</c:v>
                </c:pt>
                <c:pt idx="1236">
                  <c:v>485488</c:v>
                </c:pt>
                <c:pt idx="1237">
                  <c:v>485210</c:v>
                </c:pt>
                <c:pt idx="1238">
                  <c:v>484900</c:v>
                </c:pt>
                <c:pt idx="1239">
                  <c:v>484578</c:v>
                </c:pt>
                <c:pt idx="1240">
                  <c:v>484262</c:v>
                </c:pt>
                <c:pt idx="1241">
                  <c:v>483968</c:v>
                </c:pt>
                <c:pt idx="1242">
                  <c:v>483666</c:v>
                </c:pt>
                <c:pt idx="1243">
                  <c:v>483375</c:v>
                </c:pt>
                <c:pt idx="1244">
                  <c:v>483101</c:v>
                </c:pt>
                <c:pt idx="1245">
                  <c:v>482815</c:v>
                </c:pt>
                <c:pt idx="1246">
                  <c:v>482511</c:v>
                </c:pt>
                <c:pt idx="1247">
                  <c:v>482234</c:v>
                </c:pt>
                <c:pt idx="1248">
                  <c:v>481948</c:v>
                </c:pt>
                <c:pt idx="1249">
                  <c:v>481676</c:v>
                </c:pt>
                <c:pt idx="1250">
                  <c:v>481389</c:v>
                </c:pt>
                <c:pt idx="1251">
                  <c:v>481113</c:v>
                </c:pt>
                <c:pt idx="1252">
                  <c:v>480827</c:v>
                </c:pt>
                <c:pt idx="1253">
                  <c:v>480510</c:v>
                </c:pt>
                <c:pt idx="1254">
                  <c:v>480191</c:v>
                </c:pt>
                <c:pt idx="1255">
                  <c:v>479915</c:v>
                </c:pt>
                <c:pt idx="1256">
                  <c:v>479652</c:v>
                </c:pt>
                <c:pt idx="1257">
                  <c:v>479368</c:v>
                </c:pt>
                <c:pt idx="1258">
                  <c:v>479063</c:v>
                </c:pt>
                <c:pt idx="1259">
                  <c:v>478764</c:v>
                </c:pt>
                <c:pt idx="1260">
                  <c:v>478502</c:v>
                </c:pt>
                <c:pt idx="1261">
                  <c:v>478228</c:v>
                </c:pt>
                <c:pt idx="1262">
                  <c:v>477961</c:v>
                </c:pt>
                <c:pt idx="1263">
                  <c:v>477660</c:v>
                </c:pt>
                <c:pt idx="1264">
                  <c:v>477398</c:v>
                </c:pt>
                <c:pt idx="1265">
                  <c:v>477110</c:v>
                </c:pt>
                <c:pt idx="1266">
                  <c:v>476837</c:v>
                </c:pt>
                <c:pt idx="1267">
                  <c:v>476577</c:v>
                </c:pt>
                <c:pt idx="1268">
                  <c:v>476324</c:v>
                </c:pt>
                <c:pt idx="1269">
                  <c:v>476094</c:v>
                </c:pt>
                <c:pt idx="1270">
                  <c:v>475828</c:v>
                </c:pt>
                <c:pt idx="1271">
                  <c:v>475544</c:v>
                </c:pt>
                <c:pt idx="1272">
                  <c:v>475273</c:v>
                </c:pt>
                <c:pt idx="1273">
                  <c:v>474988</c:v>
                </c:pt>
                <c:pt idx="1274">
                  <c:v>474692</c:v>
                </c:pt>
                <c:pt idx="1275">
                  <c:v>474405</c:v>
                </c:pt>
                <c:pt idx="1276">
                  <c:v>474135</c:v>
                </c:pt>
                <c:pt idx="1277">
                  <c:v>473859</c:v>
                </c:pt>
                <c:pt idx="1278">
                  <c:v>473571</c:v>
                </c:pt>
                <c:pt idx="1279">
                  <c:v>473259</c:v>
                </c:pt>
                <c:pt idx="1280">
                  <c:v>472964</c:v>
                </c:pt>
                <c:pt idx="1281">
                  <c:v>472686</c:v>
                </c:pt>
                <c:pt idx="1282">
                  <c:v>472440</c:v>
                </c:pt>
                <c:pt idx="1283">
                  <c:v>472173</c:v>
                </c:pt>
                <c:pt idx="1284">
                  <c:v>471916</c:v>
                </c:pt>
                <c:pt idx="1285">
                  <c:v>471653</c:v>
                </c:pt>
                <c:pt idx="1286">
                  <c:v>471397</c:v>
                </c:pt>
                <c:pt idx="1287">
                  <c:v>471155</c:v>
                </c:pt>
                <c:pt idx="1288">
                  <c:v>470876</c:v>
                </c:pt>
                <c:pt idx="1289">
                  <c:v>470613</c:v>
                </c:pt>
                <c:pt idx="1290">
                  <c:v>470357</c:v>
                </c:pt>
                <c:pt idx="1291">
                  <c:v>470094</c:v>
                </c:pt>
                <c:pt idx="1292">
                  <c:v>469870</c:v>
                </c:pt>
                <c:pt idx="1293">
                  <c:v>469586</c:v>
                </c:pt>
                <c:pt idx="1294">
                  <c:v>469306</c:v>
                </c:pt>
                <c:pt idx="1295">
                  <c:v>469051</c:v>
                </c:pt>
                <c:pt idx="1296">
                  <c:v>468787</c:v>
                </c:pt>
                <c:pt idx="1297">
                  <c:v>468511</c:v>
                </c:pt>
                <c:pt idx="1298">
                  <c:v>468248</c:v>
                </c:pt>
                <c:pt idx="1299">
                  <c:v>467985</c:v>
                </c:pt>
                <c:pt idx="1300">
                  <c:v>467692</c:v>
                </c:pt>
                <c:pt idx="1301">
                  <c:v>467434</c:v>
                </c:pt>
                <c:pt idx="1302">
                  <c:v>467142</c:v>
                </c:pt>
                <c:pt idx="1303">
                  <c:v>466852</c:v>
                </c:pt>
                <c:pt idx="1304">
                  <c:v>466591</c:v>
                </c:pt>
                <c:pt idx="1305">
                  <c:v>466334</c:v>
                </c:pt>
                <c:pt idx="1306">
                  <c:v>466062</c:v>
                </c:pt>
                <c:pt idx="1307">
                  <c:v>465813</c:v>
                </c:pt>
                <c:pt idx="1308">
                  <c:v>465539</c:v>
                </c:pt>
                <c:pt idx="1309">
                  <c:v>465264</c:v>
                </c:pt>
                <c:pt idx="1310">
                  <c:v>465008</c:v>
                </c:pt>
                <c:pt idx="1311">
                  <c:v>464747</c:v>
                </c:pt>
                <c:pt idx="1312">
                  <c:v>464490</c:v>
                </c:pt>
                <c:pt idx="1313">
                  <c:v>464239</c:v>
                </c:pt>
                <c:pt idx="1314">
                  <c:v>463983</c:v>
                </c:pt>
                <c:pt idx="1315">
                  <c:v>463728</c:v>
                </c:pt>
                <c:pt idx="1316">
                  <c:v>463452</c:v>
                </c:pt>
                <c:pt idx="1317">
                  <c:v>463183</c:v>
                </c:pt>
                <c:pt idx="1318">
                  <c:v>462931</c:v>
                </c:pt>
                <c:pt idx="1319">
                  <c:v>462700</c:v>
                </c:pt>
                <c:pt idx="1320">
                  <c:v>462465</c:v>
                </c:pt>
                <c:pt idx="1321">
                  <c:v>462208</c:v>
                </c:pt>
                <c:pt idx="1322">
                  <c:v>461955</c:v>
                </c:pt>
                <c:pt idx="1323">
                  <c:v>461687</c:v>
                </c:pt>
                <c:pt idx="1324">
                  <c:v>461426</c:v>
                </c:pt>
                <c:pt idx="1325">
                  <c:v>461163</c:v>
                </c:pt>
                <c:pt idx="1326">
                  <c:v>460926</c:v>
                </c:pt>
                <c:pt idx="1327">
                  <c:v>460657</c:v>
                </c:pt>
                <c:pt idx="1328">
                  <c:v>460403</c:v>
                </c:pt>
                <c:pt idx="1329">
                  <c:v>460174</c:v>
                </c:pt>
                <c:pt idx="1330">
                  <c:v>459925</c:v>
                </c:pt>
                <c:pt idx="1331">
                  <c:v>459679</c:v>
                </c:pt>
                <c:pt idx="1332">
                  <c:v>459438</c:v>
                </c:pt>
                <c:pt idx="1333">
                  <c:v>459177</c:v>
                </c:pt>
                <c:pt idx="1334">
                  <c:v>458932</c:v>
                </c:pt>
                <c:pt idx="1335">
                  <c:v>458664</c:v>
                </c:pt>
                <c:pt idx="1336">
                  <c:v>458450</c:v>
                </c:pt>
                <c:pt idx="1337">
                  <c:v>458178</c:v>
                </c:pt>
                <c:pt idx="1338">
                  <c:v>457909</c:v>
                </c:pt>
                <c:pt idx="1339">
                  <c:v>457641</c:v>
                </c:pt>
                <c:pt idx="1340">
                  <c:v>457371</c:v>
                </c:pt>
                <c:pt idx="1341">
                  <c:v>457085</c:v>
                </c:pt>
                <c:pt idx="1342">
                  <c:v>456805</c:v>
                </c:pt>
                <c:pt idx="1343">
                  <c:v>456527</c:v>
                </c:pt>
                <c:pt idx="1344">
                  <c:v>456283</c:v>
                </c:pt>
                <c:pt idx="1345">
                  <c:v>455992</c:v>
                </c:pt>
                <c:pt idx="1346">
                  <c:v>455730</c:v>
                </c:pt>
                <c:pt idx="1347">
                  <c:v>455487</c:v>
                </c:pt>
                <c:pt idx="1348">
                  <c:v>455241</c:v>
                </c:pt>
                <c:pt idx="1349">
                  <c:v>455001</c:v>
                </c:pt>
                <c:pt idx="1350">
                  <c:v>454745</c:v>
                </c:pt>
                <c:pt idx="1351">
                  <c:v>454492</c:v>
                </c:pt>
                <c:pt idx="1352">
                  <c:v>454214</c:v>
                </c:pt>
                <c:pt idx="1353">
                  <c:v>453931</c:v>
                </c:pt>
                <c:pt idx="1354">
                  <c:v>453663</c:v>
                </c:pt>
                <c:pt idx="1355">
                  <c:v>453409</c:v>
                </c:pt>
                <c:pt idx="1356">
                  <c:v>453130</c:v>
                </c:pt>
                <c:pt idx="1357">
                  <c:v>452895</c:v>
                </c:pt>
                <c:pt idx="1358">
                  <c:v>452651</c:v>
                </c:pt>
                <c:pt idx="1359">
                  <c:v>452366</c:v>
                </c:pt>
                <c:pt idx="1360">
                  <c:v>452128</c:v>
                </c:pt>
                <c:pt idx="1361">
                  <c:v>451863</c:v>
                </c:pt>
                <c:pt idx="1362">
                  <c:v>451621</c:v>
                </c:pt>
                <c:pt idx="1363">
                  <c:v>451348</c:v>
                </c:pt>
                <c:pt idx="1364">
                  <c:v>451091</c:v>
                </c:pt>
                <c:pt idx="1365">
                  <c:v>450785</c:v>
                </c:pt>
                <c:pt idx="1366">
                  <c:v>450546</c:v>
                </c:pt>
                <c:pt idx="1367">
                  <c:v>450303</c:v>
                </c:pt>
                <c:pt idx="1368">
                  <c:v>450035</c:v>
                </c:pt>
                <c:pt idx="1369">
                  <c:v>449762</c:v>
                </c:pt>
                <c:pt idx="1370">
                  <c:v>449510</c:v>
                </c:pt>
                <c:pt idx="1371">
                  <c:v>449250</c:v>
                </c:pt>
                <c:pt idx="1372">
                  <c:v>448982</c:v>
                </c:pt>
                <c:pt idx="1373">
                  <c:v>448720</c:v>
                </c:pt>
                <c:pt idx="1374">
                  <c:v>448427</c:v>
                </c:pt>
                <c:pt idx="1375">
                  <c:v>448181</c:v>
                </c:pt>
                <c:pt idx="1376">
                  <c:v>447916</c:v>
                </c:pt>
                <c:pt idx="1377">
                  <c:v>447663</c:v>
                </c:pt>
                <c:pt idx="1378">
                  <c:v>447391</c:v>
                </c:pt>
                <c:pt idx="1379">
                  <c:v>447129</c:v>
                </c:pt>
                <c:pt idx="1380">
                  <c:v>446881</c:v>
                </c:pt>
                <c:pt idx="1381">
                  <c:v>446599</c:v>
                </c:pt>
                <c:pt idx="1382">
                  <c:v>446310</c:v>
                </c:pt>
                <c:pt idx="1383">
                  <c:v>446064</c:v>
                </c:pt>
                <c:pt idx="1384">
                  <c:v>445802</c:v>
                </c:pt>
                <c:pt idx="1385">
                  <c:v>445566</c:v>
                </c:pt>
                <c:pt idx="1386">
                  <c:v>445324</c:v>
                </c:pt>
                <c:pt idx="1387">
                  <c:v>445068</c:v>
                </c:pt>
                <c:pt idx="1388">
                  <c:v>444816</c:v>
                </c:pt>
                <c:pt idx="1389">
                  <c:v>444535</c:v>
                </c:pt>
                <c:pt idx="1390">
                  <c:v>444282</c:v>
                </c:pt>
                <c:pt idx="1391">
                  <c:v>443997</c:v>
                </c:pt>
                <c:pt idx="1392">
                  <c:v>443733</c:v>
                </c:pt>
                <c:pt idx="1393">
                  <c:v>443476</c:v>
                </c:pt>
                <c:pt idx="1394">
                  <c:v>443229</c:v>
                </c:pt>
                <c:pt idx="1395">
                  <c:v>442959</c:v>
                </c:pt>
                <c:pt idx="1396">
                  <c:v>442697</c:v>
                </c:pt>
                <c:pt idx="1397">
                  <c:v>442431</c:v>
                </c:pt>
                <c:pt idx="1398">
                  <c:v>442176</c:v>
                </c:pt>
                <c:pt idx="1399">
                  <c:v>441930</c:v>
                </c:pt>
                <c:pt idx="1400">
                  <c:v>441704</c:v>
                </c:pt>
                <c:pt idx="1401">
                  <c:v>441445</c:v>
                </c:pt>
                <c:pt idx="1402">
                  <c:v>441163</c:v>
                </c:pt>
                <c:pt idx="1403">
                  <c:v>440899</c:v>
                </c:pt>
                <c:pt idx="1404">
                  <c:v>440627</c:v>
                </c:pt>
                <c:pt idx="1405">
                  <c:v>440374</c:v>
                </c:pt>
                <c:pt idx="1406">
                  <c:v>440119</c:v>
                </c:pt>
                <c:pt idx="1407">
                  <c:v>439869</c:v>
                </c:pt>
                <c:pt idx="1408">
                  <c:v>439605</c:v>
                </c:pt>
                <c:pt idx="1409">
                  <c:v>439351</c:v>
                </c:pt>
                <c:pt idx="1410">
                  <c:v>439102</c:v>
                </c:pt>
                <c:pt idx="1411">
                  <c:v>438880</c:v>
                </c:pt>
                <c:pt idx="1412">
                  <c:v>438600</c:v>
                </c:pt>
                <c:pt idx="1413">
                  <c:v>438345</c:v>
                </c:pt>
                <c:pt idx="1414">
                  <c:v>438100</c:v>
                </c:pt>
                <c:pt idx="1415">
                  <c:v>437833</c:v>
                </c:pt>
                <c:pt idx="1416">
                  <c:v>437592</c:v>
                </c:pt>
                <c:pt idx="1417">
                  <c:v>437308</c:v>
                </c:pt>
                <c:pt idx="1418">
                  <c:v>437046</c:v>
                </c:pt>
                <c:pt idx="1419">
                  <c:v>436812</c:v>
                </c:pt>
                <c:pt idx="1420">
                  <c:v>436569</c:v>
                </c:pt>
                <c:pt idx="1421">
                  <c:v>436306</c:v>
                </c:pt>
                <c:pt idx="1422">
                  <c:v>436026</c:v>
                </c:pt>
                <c:pt idx="1423">
                  <c:v>435779</c:v>
                </c:pt>
                <c:pt idx="1424">
                  <c:v>435541</c:v>
                </c:pt>
                <c:pt idx="1425">
                  <c:v>435291</c:v>
                </c:pt>
                <c:pt idx="1426">
                  <c:v>435047</c:v>
                </c:pt>
                <c:pt idx="1427">
                  <c:v>434825</c:v>
                </c:pt>
                <c:pt idx="1428">
                  <c:v>434574</c:v>
                </c:pt>
                <c:pt idx="1429">
                  <c:v>434333</c:v>
                </c:pt>
                <c:pt idx="1430">
                  <c:v>434103</c:v>
                </c:pt>
                <c:pt idx="1431">
                  <c:v>433882</c:v>
                </c:pt>
                <c:pt idx="1432">
                  <c:v>433656</c:v>
                </c:pt>
                <c:pt idx="1433">
                  <c:v>433407</c:v>
                </c:pt>
                <c:pt idx="1434">
                  <c:v>433186</c:v>
                </c:pt>
                <c:pt idx="1435">
                  <c:v>432953</c:v>
                </c:pt>
                <c:pt idx="1436">
                  <c:v>432701</c:v>
                </c:pt>
                <c:pt idx="1437">
                  <c:v>432479</c:v>
                </c:pt>
                <c:pt idx="1438">
                  <c:v>432214</c:v>
                </c:pt>
                <c:pt idx="1439">
                  <c:v>431960</c:v>
                </c:pt>
                <c:pt idx="1440">
                  <c:v>431726</c:v>
                </c:pt>
                <c:pt idx="1441">
                  <c:v>431513</c:v>
                </c:pt>
                <c:pt idx="1442">
                  <c:v>431264</c:v>
                </c:pt>
                <c:pt idx="1443">
                  <c:v>431047</c:v>
                </c:pt>
                <c:pt idx="1444">
                  <c:v>430812</c:v>
                </c:pt>
                <c:pt idx="1445">
                  <c:v>430589</c:v>
                </c:pt>
                <c:pt idx="1446">
                  <c:v>430355</c:v>
                </c:pt>
                <c:pt idx="1447">
                  <c:v>430074</c:v>
                </c:pt>
                <c:pt idx="1448">
                  <c:v>429827</c:v>
                </c:pt>
                <c:pt idx="1449">
                  <c:v>429589</c:v>
                </c:pt>
                <c:pt idx="1450">
                  <c:v>429311</c:v>
                </c:pt>
                <c:pt idx="1451">
                  <c:v>429066</c:v>
                </c:pt>
                <c:pt idx="1452">
                  <c:v>428823</c:v>
                </c:pt>
                <c:pt idx="1453">
                  <c:v>428584</c:v>
                </c:pt>
                <c:pt idx="1454">
                  <c:v>428339</c:v>
                </c:pt>
                <c:pt idx="1455">
                  <c:v>428093</c:v>
                </c:pt>
                <c:pt idx="1456">
                  <c:v>427857</c:v>
                </c:pt>
                <c:pt idx="1457">
                  <c:v>427618</c:v>
                </c:pt>
                <c:pt idx="1458">
                  <c:v>427374</c:v>
                </c:pt>
                <c:pt idx="1459">
                  <c:v>427114</c:v>
                </c:pt>
                <c:pt idx="1460">
                  <c:v>426896</c:v>
                </c:pt>
                <c:pt idx="1461">
                  <c:v>426644</c:v>
                </c:pt>
                <c:pt idx="1462">
                  <c:v>426419</c:v>
                </c:pt>
                <c:pt idx="1463">
                  <c:v>426191</c:v>
                </c:pt>
                <c:pt idx="1464">
                  <c:v>425966</c:v>
                </c:pt>
                <c:pt idx="1465">
                  <c:v>425726</c:v>
                </c:pt>
                <c:pt idx="1466">
                  <c:v>425472</c:v>
                </c:pt>
                <c:pt idx="1467">
                  <c:v>425201</c:v>
                </c:pt>
                <c:pt idx="1468">
                  <c:v>424994</c:v>
                </c:pt>
                <c:pt idx="1469">
                  <c:v>424753</c:v>
                </c:pt>
                <c:pt idx="1470">
                  <c:v>424529</c:v>
                </c:pt>
                <c:pt idx="1471">
                  <c:v>424305</c:v>
                </c:pt>
                <c:pt idx="1472">
                  <c:v>424068</c:v>
                </c:pt>
                <c:pt idx="1473">
                  <c:v>423837</c:v>
                </c:pt>
                <c:pt idx="1474">
                  <c:v>423600</c:v>
                </c:pt>
                <c:pt idx="1475">
                  <c:v>423347</c:v>
                </c:pt>
                <c:pt idx="1476">
                  <c:v>423126</c:v>
                </c:pt>
                <c:pt idx="1477">
                  <c:v>422909</c:v>
                </c:pt>
                <c:pt idx="1478">
                  <c:v>422672</c:v>
                </c:pt>
                <c:pt idx="1479">
                  <c:v>422420</c:v>
                </c:pt>
                <c:pt idx="1480">
                  <c:v>422198</c:v>
                </c:pt>
                <c:pt idx="1481">
                  <c:v>421975</c:v>
                </c:pt>
                <c:pt idx="1482">
                  <c:v>421753</c:v>
                </c:pt>
                <c:pt idx="1483">
                  <c:v>421496</c:v>
                </c:pt>
                <c:pt idx="1484">
                  <c:v>421287</c:v>
                </c:pt>
                <c:pt idx="1485">
                  <c:v>421073</c:v>
                </c:pt>
                <c:pt idx="1486">
                  <c:v>420842</c:v>
                </c:pt>
                <c:pt idx="1487">
                  <c:v>420604</c:v>
                </c:pt>
                <c:pt idx="1488">
                  <c:v>420347</c:v>
                </c:pt>
                <c:pt idx="1489">
                  <c:v>420108</c:v>
                </c:pt>
                <c:pt idx="1490">
                  <c:v>419891</c:v>
                </c:pt>
                <c:pt idx="1491">
                  <c:v>419676</c:v>
                </c:pt>
                <c:pt idx="1492">
                  <c:v>419458</c:v>
                </c:pt>
                <c:pt idx="1493">
                  <c:v>419237</c:v>
                </c:pt>
                <c:pt idx="1494">
                  <c:v>419014</c:v>
                </c:pt>
                <c:pt idx="1495">
                  <c:v>418785</c:v>
                </c:pt>
                <c:pt idx="1496">
                  <c:v>418546</c:v>
                </c:pt>
                <c:pt idx="1497">
                  <c:v>418321</c:v>
                </c:pt>
                <c:pt idx="1498">
                  <c:v>418135</c:v>
                </c:pt>
                <c:pt idx="1499">
                  <c:v>417934</c:v>
                </c:pt>
                <c:pt idx="1500">
                  <c:v>417686</c:v>
                </c:pt>
                <c:pt idx="1501">
                  <c:v>417499</c:v>
                </c:pt>
                <c:pt idx="1502">
                  <c:v>417281</c:v>
                </c:pt>
                <c:pt idx="1503">
                  <c:v>417032</c:v>
                </c:pt>
                <c:pt idx="1504">
                  <c:v>416794</c:v>
                </c:pt>
                <c:pt idx="1505">
                  <c:v>416565</c:v>
                </c:pt>
                <c:pt idx="1506">
                  <c:v>416337</c:v>
                </c:pt>
                <c:pt idx="1507">
                  <c:v>416128</c:v>
                </c:pt>
                <c:pt idx="1508">
                  <c:v>415879</c:v>
                </c:pt>
                <c:pt idx="1509">
                  <c:v>415619</c:v>
                </c:pt>
                <c:pt idx="1510">
                  <c:v>415392</c:v>
                </c:pt>
                <c:pt idx="1511">
                  <c:v>415138</c:v>
                </c:pt>
                <c:pt idx="1512">
                  <c:v>414907</c:v>
                </c:pt>
                <c:pt idx="1513">
                  <c:v>414687</c:v>
                </c:pt>
                <c:pt idx="1514">
                  <c:v>414463</c:v>
                </c:pt>
                <c:pt idx="1515">
                  <c:v>414228</c:v>
                </c:pt>
                <c:pt idx="1516">
                  <c:v>413998</c:v>
                </c:pt>
                <c:pt idx="1517">
                  <c:v>413753</c:v>
                </c:pt>
                <c:pt idx="1518">
                  <c:v>413527</c:v>
                </c:pt>
                <c:pt idx="1519">
                  <c:v>413305</c:v>
                </c:pt>
                <c:pt idx="1520">
                  <c:v>413079</c:v>
                </c:pt>
                <c:pt idx="1521">
                  <c:v>412857</c:v>
                </c:pt>
                <c:pt idx="1522">
                  <c:v>412637</c:v>
                </c:pt>
                <c:pt idx="1523">
                  <c:v>412408</c:v>
                </c:pt>
                <c:pt idx="1524">
                  <c:v>412177</c:v>
                </c:pt>
                <c:pt idx="1525">
                  <c:v>411980</c:v>
                </c:pt>
                <c:pt idx="1526">
                  <c:v>411748</c:v>
                </c:pt>
                <c:pt idx="1527">
                  <c:v>411504</c:v>
                </c:pt>
                <c:pt idx="1528">
                  <c:v>411265</c:v>
                </c:pt>
                <c:pt idx="1529">
                  <c:v>411031</c:v>
                </c:pt>
                <c:pt idx="1530">
                  <c:v>410809</c:v>
                </c:pt>
                <c:pt idx="1531">
                  <c:v>410605</c:v>
                </c:pt>
                <c:pt idx="1532">
                  <c:v>410366</c:v>
                </c:pt>
                <c:pt idx="1533">
                  <c:v>410094</c:v>
                </c:pt>
                <c:pt idx="1534">
                  <c:v>409825</c:v>
                </c:pt>
                <c:pt idx="1535">
                  <c:v>409569</c:v>
                </c:pt>
                <c:pt idx="1536">
                  <c:v>409325</c:v>
                </c:pt>
                <c:pt idx="1537">
                  <c:v>409095</c:v>
                </c:pt>
                <c:pt idx="1538">
                  <c:v>408859</c:v>
                </c:pt>
                <c:pt idx="1539">
                  <c:v>408620</c:v>
                </c:pt>
                <c:pt idx="1540">
                  <c:v>408381</c:v>
                </c:pt>
                <c:pt idx="1541">
                  <c:v>408163</c:v>
                </c:pt>
                <c:pt idx="1542">
                  <c:v>407909</c:v>
                </c:pt>
                <c:pt idx="1543">
                  <c:v>407667</c:v>
                </c:pt>
                <c:pt idx="1544">
                  <c:v>407445</c:v>
                </c:pt>
                <c:pt idx="1545">
                  <c:v>407220</c:v>
                </c:pt>
                <c:pt idx="1546">
                  <c:v>406995</c:v>
                </c:pt>
                <c:pt idx="1547">
                  <c:v>406757</c:v>
                </c:pt>
                <c:pt idx="1548">
                  <c:v>406545</c:v>
                </c:pt>
                <c:pt idx="1549">
                  <c:v>406322</c:v>
                </c:pt>
                <c:pt idx="1550">
                  <c:v>406100</c:v>
                </c:pt>
                <c:pt idx="1551">
                  <c:v>405858</c:v>
                </c:pt>
                <c:pt idx="1552">
                  <c:v>405631</c:v>
                </c:pt>
                <c:pt idx="1553">
                  <c:v>405407</c:v>
                </c:pt>
                <c:pt idx="1554">
                  <c:v>405162</c:v>
                </c:pt>
                <c:pt idx="1555">
                  <c:v>404948</c:v>
                </c:pt>
                <c:pt idx="1556">
                  <c:v>404715</c:v>
                </c:pt>
                <c:pt idx="1557">
                  <c:v>404502</c:v>
                </c:pt>
                <c:pt idx="1558">
                  <c:v>404293</c:v>
                </c:pt>
                <c:pt idx="1559">
                  <c:v>404083</c:v>
                </c:pt>
                <c:pt idx="1560">
                  <c:v>403860</c:v>
                </c:pt>
                <c:pt idx="1561">
                  <c:v>403628</c:v>
                </c:pt>
                <c:pt idx="1562">
                  <c:v>403383</c:v>
                </c:pt>
                <c:pt idx="1563">
                  <c:v>403163</c:v>
                </c:pt>
                <c:pt idx="1564">
                  <c:v>402919</c:v>
                </c:pt>
                <c:pt idx="1565">
                  <c:v>402690</c:v>
                </c:pt>
                <c:pt idx="1566">
                  <c:v>402444</c:v>
                </c:pt>
                <c:pt idx="1567">
                  <c:v>402213</c:v>
                </c:pt>
                <c:pt idx="1568">
                  <c:v>401994</c:v>
                </c:pt>
                <c:pt idx="1569">
                  <c:v>401798</c:v>
                </c:pt>
                <c:pt idx="1570">
                  <c:v>401563</c:v>
                </c:pt>
                <c:pt idx="1571">
                  <c:v>401348</c:v>
                </c:pt>
                <c:pt idx="1572">
                  <c:v>401159</c:v>
                </c:pt>
                <c:pt idx="1573">
                  <c:v>400969</c:v>
                </c:pt>
                <c:pt idx="1574">
                  <c:v>400730</c:v>
                </c:pt>
                <c:pt idx="1575">
                  <c:v>400513</c:v>
                </c:pt>
                <c:pt idx="1576">
                  <c:v>400282</c:v>
                </c:pt>
                <c:pt idx="1577">
                  <c:v>400059</c:v>
                </c:pt>
                <c:pt idx="1578">
                  <c:v>399799</c:v>
                </c:pt>
                <c:pt idx="1579">
                  <c:v>399577</c:v>
                </c:pt>
                <c:pt idx="1580">
                  <c:v>399356</c:v>
                </c:pt>
                <c:pt idx="1581">
                  <c:v>399152</c:v>
                </c:pt>
                <c:pt idx="1582">
                  <c:v>398964</c:v>
                </c:pt>
                <c:pt idx="1583">
                  <c:v>398732</c:v>
                </c:pt>
                <c:pt idx="1584">
                  <c:v>398525</c:v>
                </c:pt>
                <c:pt idx="1585">
                  <c:v>398293</c:v>
                </c:pt>
                <c:pt idx="1586">
                  <c:v>398086</c:v>
                </c:pt>
                <c:pt idx="1587">
                  <c:v>397887</c:v>
                </c:pt>
                <c:pt idx="1588">
                  <c:v>397667</c:v>
                </c:pt>
                <c:pt idx="1589">
                  <c:v>397471</c:v>
                </c:pt>
                <c:pt idx="1590">
                  <c:v>397276</c:v>
                </c:pt>
                <c:pt idx="1591">
                  <c:v>397077</c:v>
                </c:pt>
                <c:pt idx="1592">
                  <c:v>396834</c:v>
                </c:pt>
                <c:pt idx="1593">
                  <c:v>396580</c:v>
                </c:pt>
                <c:pt idx="1594">
                  <c:v>396367</c:v>
                </c:pt>
                <c:pt idx="1595">
                  <c:v>396180</c:v>
                </c:pt>
                <c:pt idx="1596">
                  <c:v>395955</c:v>
                </c:pt>
                <c:pt idx="1597">
                  <c:v>395709</c:v>
                </c:pt>
                <c:pt idx="1598">
                  <c:v>395485</c:v>
                </c:pt>
                <c:pt idx="1599">
                  <c:v>395260</c:v>
                </c:pt>
                <c:pt idx="1600">
                  <c:v>395035</c:v>
                </c:pt>
                <c:pt idx="1601">
                  <c:v>394816</c:v>
                </c:pt>
                <c:pt idx="1602">
                  <c:v>394598</c:v>
                </c:pt>
                <c:pt idx="1603">
                  <c:v>394342</c:v>
                </c:pt>
                <c:pt idx="1604">
                  <c:v>394123</c:v>
                </c:pt>
                <c:pt idx="1605">
                  <c:v>393912</c:v>
                </c:pt>
                <c:pt idx="1606">
                  <c:v>393686</c:v>
                </c:pt>
                <c:pt idx="1607">
                  <c:v>393481</c:v>
                </c:pt>
                <c:pt idx="1608">
                  <c:v>393284</c:v>
                </c:pt>
                <c:pt idx="1609">
                  <c:v>393086</c:v>
                </c:pt>
                <c:pt idx="1610">
                  <c:v>392858</c:v>
                </c:pt>
                <c:pt idx="1611">
                  <c:v>392638</c:v>
                </c:pt>
                <c:pt idx="1612">
                  <c:v>392445</c:v>
                </c:pt>
                <c:pt idx="1613">
                  <c:v>392228</c:v>
                </c:pt>
                <c:pt idx="1614">
                  <c:v>392001</c:v>
                </c:pt>
                <c:pt idx="1615">
                  <c:v>391784</c:v>
                </c:pt>
                <c:pt idx="1616">
                  <c:v>391562</c:v>
                </c:pt>
                <c:pt idx="1617">
                  <c:v>391340</c:v>
                </c:pt>
                <c:pt idx="1618">
                  <c:v>391107</c:v>
                </c:pt>
                <c:pt idx="1619">
                  <c:v>390895</c:v>
                </c:pt>
                <c:pt idx="1620">
                  <c:v>390706</c:v>
                </c:pt>
                <c:pt idx="1621">
                  <c:v>390526</c:v>
                </c:pt>
                <c:pt idx="1622">
                  <c:v>390337</c:v>
                </c:pt>
                <c:pt idx="1623">
                  <c:v>390124</c:v>
                </c:pt>
                <c:pt idx="1624">
                  <c:v>389905</c:v>
                </c:pt>
                <c:pt idx="1625">
                  <c:v>389682</c:v>
                </c:pt>
                <c:pt idx="1626">
                  <c:v>389432</c:v>
                </c:pt>
                <c:pt idx="1627">
                  <c:v>389243</c:v>
                </c:pt>
                <c:pt idx="1628">
                  <c:v>389025</c:v>
                </c:pt>
                <c:pt idx="1629">
                  <c:v>388818</c:v>
                </c:pt>
                <c:pt idx="1630">
                  <c:v>388587</c:v>
                </c:pt>
                <c:pt idx="1631">
                  <c:v>388341</c:v>
                </c:pt>
                <c:pt idx="1632">
                  <c:v>388101</c:v>
                </c:pt>
                <c:pt idx="1633">
                  <c:v>387880</c:v>
                </c:pt>
                <c:pt idx="1634">
                  <c:v>387682</c:v>
                </c:pt>
                <c:pt idx="1635">
                  <c:v>387442</c:v>
                </c:pt>
                <c:pt idx="1636">
                  <c:v>387211</c:v>
                </c:pt>
                <c:pt idx="1637">
                  <c:v>386998</c:v>
                </c:pt>
                <c:pt idx="1638">
                  <c:v>386795</c:v>
                </c:pt>
                <c:pt idx="1639">
                  <c:v>386587</c:v>
                </c:pt>
                <c:pt idx="1640">
                  <c:v>386368</c:v>
                </c:pt>
                <c:pt idx="1641">
                  <c:v>386150</c:v>
                </c:pt>
                <c:pt idx="1642">
                  <c:v>385921</c:v>
                </c:pt>
                <c:pt idx="1643">
                  <c:v>385688</c:v>
                </c:pt>
                <c:pt idx="1644">
                  <c:v>385465</c:v>
                </c:pt>
                <c:pt idx="1645">
                  <c:v>385250</c:v>
                </c:pt>
                <c:pt idx="1646">
                  <c:v>385045</c:v>
                </c:pt>
                <c:pt idx="1647">
                  <c:v>384813</c:v>
                </c:pt>
                <c:pt idx="1648">
                  <c:v>384590</c:v>
                </c:pt>
                <c:pt idx="1649">
                  <c:v>384379</c:v>
                </c:pt>
                <c:pt idx="1650">
                  <c:v>384154</c:v>
                </c:pt>
                <c:pt idx="1651">
                  <c:v>383959</c:v>
                </c:pt>
                <c:pt idx="1652">
                  <c:v>383761</c:v>
                </c:pt>
                <c:pt idx="1653">
                  <c:v>383562</c:v>
                </c:pt>
                <c:pt idx="1654">
                  <c:v>383368</c:v>
                </c:pt>
                <c:pt idx="1655">
                  <c:v>383166</c:v>
                </c:pt>
                <c:pt idx="1656">
                  <c:v>382967</c:v>
                </c:pt>
                <c:pt idx="1657">
                  <c:v>382740</c:v>
                </c:pt>
                <c:pt idx="1658">
                  <c:v>382526</c:v>
                </c:pt>
                <c:pt idx="1659">
                  <c:v>382326</c:v>
                </c:pt>
                <c:pt idx="1660">
                  <c:v>382100</c:v>
                </c:pt>
                <c:pt idx="1661">
                  <c:v>381884</c:v>
                </c:pt>
                <c:pt idx="1662">
                  <c:v>381653</c:v>
                </c:pt>
                <c:pt idx="1663">
                  <c:v>381452</c:v>
                </c:pt>
                <c:pt idx="1664">
                  <c:v>381241</c:v>
                </c:pt>
                <c:pt idx="1665">
                  <c:v>381023</c:v>
                </c:pt>
                <c:pt idx="1666">
                  <c:v>380791</c:v>
                </c:pt>
                <c:pt idx="1667">
                  <c:v>380579</c:v>
                </c:pt>
                <c:pt idx="1668">
                  <c:v>380382</c:v>
                </c:pt>
                <c:pt idx="1669">
                  <c:v>380176</c:v>
                </c:pt>
                <c:pt idx="1670">
                  <c:v>379919</c:v>
                </c:pt>
                <c:pt idx="1671">
                  <c:v>379696</c:v>
                </c:pt>
                <c:pt idx="1672">
                  <c:v>379470</c:v>
                </c:pt>
                <c:pt idx="1673">
                  <c:v>379216</c:v>
                </c:pt>
                <c:pt idx="1674">
                  <c:v>378990</c:v>
                </c:pt>
                <c:pt idx="1675">
                  <c:v>378767</c:v>
                </c:pt>
                <c:pt idx="1676">
                  <c:v>378564</c:v>
                </c:pt>
                <c:pt idx="1677">
                  <c:v>378372</c:v>
                </c:pt>
                <c:pt idx="1678">
                  <c:v>378157</c:v>
                </c:pt>
                <c:pt idx="1679">
                  <c:v>377973</c:v>
                </c:pt>
                <c:pt idx="1680">
                  <c:v>377798</c:v>
                </c:pt>
                <c:pt idx="1681">
                  <c:v>377571</c:v>
                </c:pt>
                <c:pt idx="1682">
                  <c:v>377353</c:v>
                </c:pt>
                <c:pt idx="1683">
                  <c:v>377122</c:v>
                </c:pt>
                <c:pt idx="1684">
                  <c:v>376920</c:v>
                </c:pt>
                <c:pt idx="1685">
                  <c:v>376697</c:v>
                </c:pt>
                <c:pt idx="1686">
                  <c:v>376449</c:v>
                </c:pt>
                <c:pt idx="1687">
                  <c:v>376227</c:v>
                </c:pt>
                <c:pt idx="1688">
                  <c:v>376025</c:v>
                </c:pt>
                <c:pt idx="1689">
                  <c:v>375810</c:v>
                </c:pt>
                <c:pt idx="1690">
                  <c:v>375629</c:v>
                </c:pt>
                <c:pt idx="1691">
                  <c:v>375420</c:v>
                </c:pt>
                <c:pt idx="1692">
                  <c:v>375195</c:v>
                </c:pt>
                <c:pt idx="1693">
                  <c:v>375012</c:v>
                </c:pt>
                <c:pt idx="1694">
                  <c:v>374808</c:v>
                </c:pt>
                <c:pt idx="1695">
                  <c:v>374607</c:v>
                </c:pt>
                <c:pt idx="1696">
                  <c:v>374392</c:v>
                </c:pt>
                <c:pt idx="1697">
                  <c:v>374197</c:v>
                </c:pt>
                <c:pt idx="1698">
                  <c:v>373984</c:v>
                </c:pt>
                <c:pt idx="1699">
                  <c:v>373776</c:v>
                </c:pt>
                <c:pt idx="1700">
                  <c:v>373600</c:v>
                </c:pt>
                <c:pt idx="1701">
                  <c:v>373392</c:v>
                </c:pt>
                <c:pt idx="1702">
                  <c:v>373181</c:v>
                </c:pt>
                <c:pt idx="1703">
                  <c:v>372992</c:v>
                </c:pt>
                <c:pt idx="1704">
                  <c:v>372789</c:v>
                </c:pt>
                <c:pt idx="1705">
                  <c:v>372583</c:v>
                </c:pt>
                <c:pt idx="1706">
                  <c:v>372382</c:v>
                </c:pt>
                <c:pt idx="1707">
                  <c:v>372170</c:v>
                </c:pt>
                <c:pt idx="1708">
                  <c:v>371950</c:v>
                </c:pt>
                <c:pt idx="1709">
                  <c:v>371742</c:v>
                </c:pt>
                <c:pt idx="1710">
                  <c:v>371545</c:v>
                </c:pt>
                <c:pt idx="1711">
                  <c:v>371325</c:v>
                </c:pt>
                <c:pt idx="1712">
                  <c:v>371130</c:v>
                </c:pt>
                <c:pt idx="1713">
                  <c:v>370895</c:v>
                </c:pt>
                <c:pt idx="1714">
                  <c:v>370693</c:v>
                </c:pt>
                <c:pt idx="1715">
                  <c:v>370470</c:v>
                </c:pt>
                <c:pt idx="1716">
                  <c:v>370270</c:v>
                </c:pt>
                <c:pt idx="1717">
                  <c:v>370055</c:v>
                </c:pt>
                <c:pt idx="1718">
                  <c:v>369840</c:v>
                </c:pt>
                <c:pt idx="1719">
                  <c:v>369645</c:v>
                </c:pt>
                <c:pt idx="1720">
                  <c:v>369396</c:v>
                </c:pt>
                <c:pt idx="1721">
                  <c:v>369187</c:v>
                </c:pt>
                <c:pt idx="1722">
                  <c:v>368961</c:v>
                </c:pt>
                <c:pt idx="1723">
                  <c:v>368730</c:v>
                </c:pt>
                <c:pt idx="1724">
                  <c:v>368520</c:v>
                </c:pt>
                <c:pt idx="1725">
                  <c:v>368297</c:v>
                </c:pt>
                <c:pt idx="1726">
                  <c:v>368083</c:v>
                </c:pt>
                <c:pt idx="1727">
                  <c:v>367850</c:v>
                </c:pt>
                <c:pt idx="1728">
                  <c:v>367635</c:v>
                </c:pt>
                <c:pt idx="1729">
                  <c:v>367413</c:v>
                </c:pt>
                <c:pt idx="1730">
                  <c:v>367159</c:v>
                </c:pt>
                <c:pt idx="1731">
                  <c:v>366908</c:v>
                </c:pt>
                <c:pt idx="1732">
                  <c:v>366691</c:v>
                </c:pt>
                <c:pt idx="1733">
                  <c:v>366457</c:v>
                </c:pt>
                <c:pt idx="1734">
                  <c:v>366241</c:v>
                </c:pt>
                <c:pt idx="1735">
                  <c:v>366047</c:v>
                </c:pt>
                <c:pt idx="1736">
                  <c:v>365830</c:v>
                </c:pt>
                <c:pt idx="1737">
                  <c:v>365602</c:v>
                </c:pt>
                <c:pt idx="1738">
                  <c:v>365365</c:v>
                </c:pt>
                <c:pt idx="1739">
                  <c:v>365152</c:v>
                </c:pt>
                <c:pt idx="1740">
                  <c:v>364912</c:v>
                </c:pt>
                <c:pt idx="1741">
                  <c:v>364706</c:v>
                </c:pt>
                <c:pt idx="1742">
                  <c:v>364483</c:v>
                </c:pt>
                <c:pt idx="1743">
                  <c:v>364271</c:v>
                </c:pt>
                <c:pt idx="1744">
                  <c:v>364046</c:v>
                </c:pt>
                <c:pt idx="1745">
                  <c:v>363834</c:v>
                </c:pt>
                <c:pt idx="1746">
                  <c:v>363629</c:v>
                </c:pt>
                <c:pt idx="1747">
                  <c:v>363398</c:v>
                </c:pt>
                <c:pt idx="1748">
                  <c:v>363203</c:v>
                </c:pt>
                <c:pt idx="1749">
                  <c:v>363007</c:v>
                </c:pt>
                <c:pt idx="1750">
                  <c:v>362796</c:v>
                </c:pt>
                <c:pt idx="1751">
                  <c:v>362578</c:v>
                </c:pt>
                <c:pt idx="1752">
                  <c:v>362320</c:v>
                </c:pt>
                <c:pt idx="1753">
                  <c:v>362090</c:v>
                </c:pt>
                <c:pt idx="1754">
                  <c:v>361858</c:v>
                </c:pt>
                <c:pt idx="1755">
                  <c:v>361617</c:v>
                </c:pt>
                <c:pt idx="1756">
                  <c:v>361338</c:v>
                </c:pt>
                <c:pt idx="1757">
                  <c:v>361102</c:v>
                </c:pt>
                <c:pt idx="1758">
                  <c:v>360876</c:v>
                </c:pt>
                <c:pt idx="1759">
                  <c:v>360649</c:v>
                </c:pt>
                <c:pt idx="1760">
                  <c:v>360440</c:v>
                </c:pt>
                <c:pt idx="1761">
                  <c:v>360246</c:v>
                </c:pt>
                <c:pt idx="1762">
                  <c:v>360004</c:v>
                </c:pt>
                <c:pt idx="1763">
                  <c:v>359808</c:v>
                </c:pt>
                <c:pt idx="1764">
                  <c:v>359592</c:v>
                </c:pt>
                <c:pt idx="1765">
                  <c:v>359389</c:v>
                </c:pt>
                <c:pt idx="1766">
                  <c:v>359159</c:v>
                </c:pt>
                <c:pt idx="1767">
                  <c:v>358943</c:v>
                </c:pt>
                <c:pt idx="1768">
                  <c:v>358734</c:v>
                </c:pt>
                <c:pt idx="1769">
                  <c:v>358501</c:v>
                </c:pt>
                <c:pt idx="1770">
                  <c:v>358268</c:v>
                </c:pt>
                <c:pt idx="1771">
                  <c:v>358037</c:v>
                </c:pt>
                <c:pt idx="1772">
                  <c:v>357814</c:v>
                </c:pt>
                <c:pt idx="1773">
                  <c:v>357587</c:v>
                </c:pt>
                <c:pt idx="1774">
                  <c:v>357365</c:v>
                </c:pt>
                <c:pt idx="1775">
                  <c:v>357191</c:v>
                </c:pt>
                <c:pt idx="1776">
                  <c:v>356979</c:v>
                </c:pt>
                <c:pt idx="1777">
                  <c:v>356763</c:v>
                </c:pt>
                <c:pt idx="1778">
                  <c:v>356570</c:v>
                </c:pt>
                <c:pt idx="1779">
                  <c:v>356347</c:v>
                </c:pt>
                <c:pt idx="1780">
                  <c:v>356136</c:v>
                </c:pt>
                <c:pt idx="1781">
                  <c:v>355923</c:v>
                </c:pt>
                <c:pt idx="1782">
                  <c:v>355710</c:v>
                </c:pt>
                <c:pt idx="1783">
                  <c:v>355520</c:v>
                </c:pt>
                <c:pt idx="1784">
                  <c:v>355286</c:v>
                </c:pt>
                <c:pt idx="1785">
                  <c:v>355074</c:v>
                </c:pt>
                <c:pt idx="1786">
                  <c:v>354833</c:v>
                </c:pt>
                <c:pt idx="1787">
                  <c:v>354607</c:v>
                </c:pt>
                <c:pt idx="1788">
                  <c:v>354400</c:v>
                </c:pt>
                <c:pt idx="1789">
                  <c:v>354200</c:v>
                </c:pt>
                <c:pt idx="1790">
                  <c:v>354000</c:v>
                </c:pt>
                <c:pt idx="1791">
                  <c:v>353773</c:v>
                </c:pt>
                <c:pt idx="1792">
                  <c:v>353540</c:v>
                </c:pt>
                <c:pt idx="1793">
                  <c:v>353303</c:v>
                </c:pt>
                <c:pt idx="1794">
                  <c:v>353090</c:v>
                </c:pt>
                <c:pt idx="1795">
                  <c:v>352869</c:v>
                </c:pt>
                <c:pt idx="1796">
                  <c:v>352678</c:v>
                </c:pt>
                <c:pt idx="1797">
                  <c:v>352481</c:v>
                </c:pt>
                <c:pt idx="1798">
                  <c:v>352261</c:v>
                </c:pt>
                <c:pt idx="1799">
                  <c:v>352057</c:v>
                </c:pt>
                <c:pt idx="1800">
                  <c:v>351820</c:v>
                </c:pt>
                <c:pt idx="1801">
                  <c:v>351591</c:v>
                </c:pt>
                <c:pt idx="1802">
                  <c:v>351377</c:v>
                </c:pt>
                <c:pt idx="1803">
                  <c:v>351156</c:v>
                </c:pt>
                <c:pt idx="1804">
                  <c:v>350902</c:v>
                </c:pt>
                <c:pt idx="1805">
                  <c:v>350701</c:v>
                </c:pt>
                <c:pt idx="1806">
                  <c:v>350492</c:v>
                </c:pt>
                <c:pt idx="1807">
                  <c:v>350269</c:v>
                </c:pt>
                <c:pt idx="1808">
                  <c:v>350042</c:v>
                </c:pt>
                <c:pt idx="1809">
                  <c:v>349830</c:v>
                </c:pt>
                <c:pt idx="1810">
                  <c:v>349619</c:v>
                </c:pt>
                <c:pt idx="1811">
                  <c:v>349395</c:v>
                </c:pt>
                <c:pt idx="1812">
                  <c:v>349190</c:v>
                </c:pt>
                <c:pt idx="1813">
                  <c:v>348989</c:v>
                </c:pt>
                <c:pt idx="1814">
                  <c:v>348786</c:v>
                </c:pt>
                <c:pt idx="1815">
                  <c:v>348520</c:v>
                </c:pt>
                <c:pt idx="1816">
                  <c:v>348314</c:v>
                </c:pt>
                <c:pt idx="1817">
                  <c:v>348113</c:v>
                </c:pt>
                <c:pt idx="1818">
                  <c:v>347905</c:v>
                </c:pt>
                <c:pt idx="1819">
                  <c:v>347678</c:v>
                </c:pt>
                <c:pt idx="1820">
                  <c:v>347471</c:v>
                </c:pt>
                <c:pt idx="1821">
                  <c:v>347283</c:v>
                </c:pt>
                <c:pt idx="1822">
                  <c:v>347092</c:v>
                </c:pt>
                <c:pt idx="1823">
                  <c:v>346905</c:v>
                </c:pt>
                <c:pt idx="1824">
                  <c:v>346715</c:v>
                </c:pt>
                <c:pt idx="1825">
                  <c:v>346509</c:v>
                </c:pt>
                <c:pt idx="1826">
                  <c:v>346326</c:v>
                </c:pt>
                <c:pt idx="1827">
                  <c:v>346145</c:v>
                </c:pt>
                <c:pt idx="1828">
                  <c:v>345991</c:v>
                </c:pt>
                <c:pt idx="1829">
                  <c:v>345807</c:v>
                </c:pt>
                <c:pt idx="1830">
                  <c:v>345601</c:v>
                </c:pt>
                <c:pt idx="1831">
                  <c:v>345449</c:v>
                </c:pt>
                <c:pt idx="1832">
                  <c:v>345255</c:v>
                </c:pt>
                <c:pt idx="1833">
                  <c:v>345055</c:v>
                </c:pt>
                <c:pt idx="1834">
                  <c:v>344848</c:v>
                </c:pt>
                <c:pt idx="1835">
                  <c:v>344682</c:v>
                </c:pt>
                <c:pt idx="1836">
                  <c:v>344509</c:v>
                </c:pt>
                <c:pt idx="1837">
                  <c:v>344348</c:v>
                </c:pt>
                <c:pt idx="1838">
                  <c:v>344175</c:v>
                </c:pt>
                <c:pt idx="1839">
                  <c:v>344036</c:v>
                </c:pt>
                <c:pt idx="1840">
                  <c:v>343894</c:v>
                </c:pt>
                <c:pt idx="1841">
                  <c:v>343717</c:v>
                </c:pt>
                <c:pt idx="1842">
                  <c:v>343548</c:v>
                </c:pt>
                <c:pt idx="1843">
                  <c:v>343374</c:v>
                </c:pt>
                <c:pt idx="1844">
                  <c:v>343205</c:v>
                </c:pt>
                <c:pt idx="1845">
                  <c:v>343022</c:v>
                </c:pt>
                <c:pt idx="1846">
                  <c:v>342845</c:v>
                </c:pt>
                <c:pt idx="1847">
                  <c:v>342687</c:v>
                </c:pt>
                <c:pt idx="1848">
                  <c:v>342490</c:v>
                </c:pt>
                <c:pt idx="1849">
                  <c:v>342299</c:v>
                </c:pt>
                <c:pt idx="1850">
                  <c:v>342116</c:v>
                </c:pt>
                <c:pt idx="1851">
                  <c:v>341925</c:v>
                </c:pt>
                <c:pt idx="1852">
                  <c:v>341732</c:v>
                </c:pt>
                <c:pt idx="1853">
                  <c:v>341545</c:v>
                </c:pt>
                <c:pt idx="1854">
                  <c:v>341346</c:v>
                </c:pt>
                <c:pt idx="1855">
                  <c:v>341154</c:v>
                </c:pt>
                <c:pt idx="1856">
                  <c:v>340985</c:v>
                </c:pt>
                <c:pt idx="1857">
                  <c:v>340799</c:v>
                </c:pt>
                <c:pt idx="1858">
                  <c:v>340605</c:v>
                </c:pt>
                <c:pt idx="1859">
                  <c:v>340388</c:v>
                </c:pt>
                <c:pt idx="1860">
                  <c:v>340206</c:v>
                </c:pt>
                <c:pt idx="1861">
                  <c:v>339978</c:v>
                </c:pt>
                <c:pt idx="1862">
                  <c:v>339790</c:v>
                </c:pt>
                <c:pt idx="1863">
                  <c:v>339616</c:v>
                </c:pt>
                <c:pt idx="1864">
                  <c:v>339438</c:v>
                </c:pt>
                <c:pt idx="1865">
                  <c:v>339242</c:v>
                </c:pt>
                <c:pt idx="1866">
                  <c:v>339019</c:v>
                </c:pt>
                <c:pt idx="1867">
                  <c:v>338829</c:v>
                </c:pt>
                <c:pt idx="1868">
                  <c:v>338640</c:v>
                </c:pt>
                <c:pt idx="1869">
                  <c:v>338436</c:v>
                </c:pt>
                <c:pt idx="1870">
                  <c:v>338255</c:v>
                </c:pt>
                <c:pt idx="1871">
                  <c:v>338058</c:v>
                </c:pt>
                <c:pt idx="1872">
                  <c:v>337876</c:v>
                </c:pt>
                <c:pt idx="1873">
                  <c:v>337679</c:v>
                </c:pt>
                <c:pt idx="1874">
                  <c:v>337514</c:v>
                </c:pt>
                <c:pt idx="1875">
                  <c:v>337351</c:v>
                </c:pt>
                <c:pt idx="1876">
                  <c:v>337151</c:v>
                </c:pt>
                <c:pt idx="1877">
                  <c:v>336955</c:v>
                </c:pt>
                <c:pt idx="1878">
                  <c:v>336770</c:v>
                </c:pt>
                <c:pt idx="1879">
                  <c:v>336574</c:v>
                </c:pt>
                <c:pt idx="1880">
                  <c:v>336385</c:v>
                </c:pt>
                <c:pt idx="1881">
                  <c:v>336210</c:v>
                </c:pt>
                <c:pt idx="1882">
                  <c:v>336026</c:v>
                </c:pt>
                <c:pt idx="1883">
                  <c:v>335862</c:v>
                </c:pt>
                <c:pt idx="1884">
                  <c:v>335688</c:v>
                </c:pt>
                <c:pt idx="1885">
                  <c:v>335504</c:v>
                </c:pt>
                <c:pt idx="1886">
                  <c:v>335341</c:v>
                </c:pt>
                <c:pt idx="1887">
                  <c:v>335151</c:v>
                </c:pt>
                <c:pt idx="1888">
                  <c:v>334991</c:v>
                </c:pt>
                <c:pt idx="1889">
                  <c:v>334803</c:v>
                </c:pt>
                <c:pt idx="1890">
                  <c:v>334597</c:v>
                </c:pt>
                <c:pt idx="1891">
                  <c:v>334405</c:v>
                </c:pt>
                <c:pt idx="1892">
                  <c:v>334226</c:v>
                </c:pt>
                <c:pt idx="1893">
                  <c:v>334065</c:v>
                </c:pt>
                <c:pt idx="1894">
                  <c:v>333875</c:v>
                </c:pt>
                <c:pt idx="1895">
                  <c:v>333707</c:v>
                </c:pt>
                <c:pt idx="1896">
                  <c:v>333516</c:v>
                </c:pt>
                <c:pt idx="1897">
                  <c:v>333332</c:v>
                </c:pt>
                <c:pt idx="1898">
                  <c:v>333150</c:v>
                </c:pt>
                <c:pt idx="1899">
                  <c:v>332964</c:v>
                </c:pt>
                <c:pt idx="1900">
                  <c:v>332779</c:v>
                </c:pt>
                <c:pt idx="1901">
                  <c:v>332612</c:v>
                </c:pt>
                <c:pt idx="1902">
                  <c:v>332409</c:v>
                </c:pt>
                <c:pt idx="1903">
                  <c:v>332204</c:v>
                </c:pt>
                <c:pt idx="1904">
                  <c:v>332013</c:v>
                </c:pt>
                <c:pt idx="1905">
                  <c:v>331829</c:v>
                </c:pt>
                <c:pt idx="1906">
                  <c:v>331624</c:v>
                </c:pt>
                <c:pt idx="1907">
                  <c:v>331446</c:v>
                </c:pt>
                <c:pt idx="1908">
                  <c:v>331277</c:v>
                </c:pt>
                <c:pt idx="1909">
                  <c:v>331114</c:v>
                </c:pt>
                <c:pt idx="1910">
                  <c:v>330942</c:v>
                </c:pt>
                <c:pt idx="1911">
                  <c:v>330779</c:v>
                </c:pt>
                <c:pt idx="1912">
                  <c:v>330628</c:v>
                </c:pt>
                <c:pt idx="1913">
                  <c:v>330476</c:v>
                </c:pt>
                <c:pt idx="1914">
                  <c:v>330301</c:v>
                </c:pt>
                <c:pt idx="1915">
                  <c:v>330115</c:v>
                </c:pt>
                <c:pt idx="1916">
                  <c:v>329944</c:v>
                </c:pt>
                <c:pt idx="1917">
                  <c:v>329763</c:v>
                </c:pt>
                <c:pt idx="1918">
                  <c:v>329574</c:v>
                </c:pt>
                <c:pt idx="1919">
                  <c:v>329383</c:v>
                </c:pt>
                <c:pt idx="1920">
                  <c:v>329188</c:v>
                </c:pt>
                <c:pt idx="1921">
                  <c:v>329034</c:v>
                </c:pt>
                <c:pt idx="1922">
                  <c:v>328874</c:v>
                </c:pt>
                <c:pt idx="1923">
                  <c:v>328711</c:v>
                </c:pt>
                <c:pt idx="1924">
                  <c:v>328518</c:v>
                </c:pt>
                <c:pt idx="1925">
                  <c:v>328326</c:v>
                </c:pt>
                <c:pt idx="1926">
                  <c:v>328119</c:v>
                </c:pt>
                <c:pt idx="1927">
                  <c:v>327946</c:v>
                </c:pt>
                <c:pt idx="1928">
                  <c:v>327797</c:v>
                </c:pt>
                <c:pt idx="1929">
                  <c:v>327627</c:v>
                </c:pt>
                <c:pt idx="1930">
                  <c:v>327449</c:v>
                </c:pt>
                <c:pt idx="1931">
                  <c:v>327294</c:v>
                </c:pt>
                <c:pt idx="1932">
                  <c:v>327123</c:v>
                </c:pt>
                <c:pt idx="1933">
                  <c:v>326930</c:v>
                </c:pt>
                <c:pt idx="1934">
                  <c:v>326767</c:v>
                </c:pt>
                <c:pt idx="1935">
                  <c:v>326583</c:v>
                </c:pt>
                <c:pt idx="1936">
                  <c:v>326403</c:v>
                </c:pt>
                <c:pt idx="1937">
                  <c:v>326252</c:v>
                </c:pt>
                <c:pt idx="1938">
                  <c:v>326095</c:v>
                </c:pt>
                <c:pt idx="1939">
                  <c:v>325928</c:v>
                </c:pt>
                <c:pt idx="1940">
                  <c:v>325763</c:v>
                </c:pt>
                <c:pt idx="1941">
                  <c:v>325614</c:v>
                </c:pt>
                <c:pt idx="1942">
                  <c:v>325445</c:v>
                </c:pt>
                <c:pt idx="1943">
                  <c:v>325291</c:v>
                </c:pt>
                <c:pt idx="1944">
                  <c:v>325132</c:v>
                </c:pt>
                <c:pt idx="1945">
                  <c:v>324965</c:v>
                </c:pt>
                <c:pt idx="1946">
                  <c:v>324813</c:v>
                </c:pt>
                <c:pt idx="1947">
                  <c:v>324647</c:v>
                </c:pt>
                <c:pt idx="1948">
                  <c:v>324482</c:v>
                </c:pt>
                <c:pt idx="1949">
                  <c:v>324335</c:v>
                </c:pt>
                <c:pt idx="1950">
                  <c:v>324158</c:v>
                </c:pt>
                <c:pt idx="1951">
                  <c:v>323994</c:v>
                </c:pt>
                <c:pt idx="1952">
                  <c:v>323816</c:v>
                </c:pt>
                <c:pt idx="1953">
                  <c:v>323671</c:v>
                </c:pt>
                <c:pt idx="1954">
                  <c:v>323509</c:v>
                </c:pt>
                <c:pt idx="1955">
                  <c:v>323354</c:v>
                </c:pt>
                <c:pt idx="1956">
                  <c:v>323179</c:v>
                </c:pt>
                <c:pt idx="1957">
                  <c:v>322987</c:v>
                </c:pt>
                <c:pt idx="1958">
                  <c:v>322784</c:v>
                </c:pt>
                <c:pt idx="1959">
                  <c:v>322614</c:v>
                </c:pt>
                <c:pt idx="1960">
                  <c:v>322457</c:v>
                </c:pt>
                <c:pt idx="1961">
                  <c:v>322314</c:v>
                </c:pt>
                <c:pt idx="1962">
                  <c:v>322163</c:v>
                </c:pt>
                <c:pt idx="1963">
                  <c:v>321986</c:v>
                </c:pt>
                <c:pt idx="1964">
                  <c:v>321857</c:v>
                </c:pt>
                <c:pt idx="1965">
                  <c:v>321708</c:v>
                </c:pt>
                <c:pt idx="1966">
                  <c:v>321567</c:v>
                </c:pt>
                <c:pt idx="1967">
                  <c:v>321406</c:v>
                </c:pt>
                <c:pt idx="1968">
                  <c:v>321232</c:v>
                </c:pt>
                <c:pt idx="1969">
                  <c:v>321070</c:v>
                </c:pt>
                <c:pt idx="1970">
                  <c:v>320916</c:v>
                </c:pt>
                <c:pt idx="1971">
                  <c:v>320765</c:v>
                </c:pt>
                <c:pt idx="1972">
                  <c:v>320611</c:v>
                </c:pt>
                <c:pt idx="1973">
                  <c:v>320467</c:v>
                </c:pt>
                <c:pt idx="1974">
                  <c:v>320316</c:v>
                </c:pt>
                <c:pt idx="1975">
                  <c:v>320160</c:v>
                </c:pt>
                <c:pt idx="1976">
                  <c:v>320011</c:v>
                </c:pt>
                <c:pt idx="1977">
                  <c:v>319859</c:v>
                </c:pt>
                <c:pt idx="1978">
                  <c:v>319693</c:v>
                </c:pt>
                <c:pt idx="1979">
                  <c:v>319537</c:v>
                </c:pt>
                <c:pt idx="1980">
                  <c:v>319397</c:v>
                </c:pt>
                <c:pt idx="1981">
                  <c:v>319231</c:v>
                </c:pt>
                <c:pt idx="1982">
                  <c:v>319067</c:v>
                </c:pt>
                <c:pt idx="1983">
                  <c:v>318894</c:v>
                </c:pt>
                <c:pt idx="1984">
                  <c:v>318720</c:v>
                </c:pt>
                <c:pt idx="1985">
                  <c:v>318574</c:v>
                </c:pt>
                <c:pt idx="1986">
                  <c:v>318434</c:v>
                </c:pt>
                <c:pt idx="1987">
                  <c:v>318284</c:v>
                </c:pt>
                <c:pt idx="1988">
                  <c:v>318147</c:v>
                </c:pt>
                <c:pt idx="1989">
                  <c:v>317995</c:v>
                </c:pt>
                <c:pt idx="1990">
                  <c:v>317839</c:v>
                </c:pt>
                <c:pt idx="1991">
                  <c:v>317699</c:v>
                </c:pt>
                <c:pt idx="1992">
                  <c:v>317541</c:v>
                </c:pt>
                <c:pt idx="1993">
                  <c:v>317402</c:v>
                </c:pt>
                <c:pt idx="1994">
                  <c:v>317244</c:v>
                </c:pt>
                <c:pt idx="1995">
                  <c:v>317105</c:v>
                </c:pt>
                <c:pt idx="1996">
                  <c:v>316958</c:v>
                </c:pt>
                <c:pt idx="1997">
                  <c:v>316836</c:v>
                </c:pt>
                <c:pt idx="1998">
                  <c:v>316693</c:v>
                </c:pt>
                <c:pt idx="1999">
                  <c:v>316562</c:v>
                </c:pt>
                <c:pt idx="2000">
                  <c:v>316439</c:v>
                </c:pt>
                <c:pt idx="2001">
                  <c:v>316307</c:v>
                </c:pt>
                <c:pt idx="2002">
                  <c:v>316156</c:v>
                </c:pt>
                <c:pt idx="2003">
                  <c:v>316021</c:v>
                </c:pt>
                <c:pt idx="2004">
                  <c:v>315869</c:v>
                </c:pt>
                <c:pt idx="2005">
                  <c:v>315727</c:v>
                </c:pt>
                <c:pt idx="2006">
                  <c:v>315583</c:v>
                </c:pt>
                <c:pt idx="2007">
                  <c:v>315427</c:v>
                </c:pt>
                <c:pt idx="2008">
                  <c:v>315282</c:v>
                </c:pt>
                <c:pt idx="2009">
                  <c:v>315144</c:v>
                </c:pt>
                <c:pt idx="2010">
                  <c:v>314995</c:v>
                </c:pt>
                <c:pt idx="2011">
                  <c:v>314853</c:v>
                </c:pt>
                <c:pt idx="2012">
                  <c:v>314708</c:v>
                </c:pt>
                <c:pt idx="2013">
                  <c:v>314533</c:v>
                </c:pt>
                <c:pt idx="2014">
                  <c:v>314388</c:v>
                </c:pt>
                <c:pt idx="2015">
                  <c:v>314227</c:v>
                </c:pt>
                <c:pt idx="2016">
                  <c:v>314097</c:v>
                </c:pt>
                <c:pt idx="2017">
                  <c:v>313936</c:v>
                </c:pt>
                <c:pt idx="2018">
                  <c:v>313808</c:v>
                </c:pt>
                <c:pt idx="2019">
                  <c:v>313671</c:v>
                </c:pt>
                <c:pt idx="2020">
                  <c:v>313535</c:v>
                </c:pt>
                <c:pt idx="2021">
                  <c:v>313375</c:v>
                </c:pt>
                <c:pt idx="2022">
                  <c:v>313236</c:v>
                </c:pt>
                <c:pt idx="2023">
                  <c:v>313091</c:v>
                </c:pt>
                <c:pt idx="2024">
                  <c:v>312933</c:v>
                </c:pt>
                <c:pt idx="2025">
                  <c:v>312797</c:v>
                </c:pt>
                <c:pt idx="2026">
                  <c:v>312648</c:v>
                </c:pt>
                <c:pt idx="2027">
                  <c:v>312474</c:v>
                </c:pt>
                <c:pt idx="2028">
                  <c:v>312325</c:v>
                </c:pt>
                <c:pt idx="2029">
                  <c:v>312174</c:v>
                </c:pt>
                <c:pt idx="2030">
                  <c:v>312012</c:v>
                </c:pt>
                <c:pt idx="2031">
                  <c:v>311871</c:v>
                </c:pt>
                <c:pt idx="2032">
                  <c:v>311714</c:v>
                </c:pt>
                <c:pt idx="2033">
                  <c:v>311585</c:v>
                </c:pt>
                <c:pt idx="2034">
                  <c:v>311459</c:v>
                </c:pt>
                <c:pt idx="2035">
                  <c:v>311308</c:v>
                </c:pt>
                <c:pt idx="2036">
                  <c:v>311165</c:v>
                </c:pt>
                <c:pt idx="2037">
                  <c:v>310987</c:v>
                </c:pt>
                <c:pt idx="2038">
                  <c:v>310837</c:v>
                </c:pt>
                <c:pt idx="2039">
                  <c:v>310655</c:v>
                </c:pt>
                <c:pt idx="2040">
                  <c:v>310485</c:v>
                </c:pt>
                <c:pt idx="2041">
                  <c:v>310319</c:v>
                </c:pt>
                <c:pt idx="2042">
                  <c:v>310153</c:v>
                </c:pt>
                <c:pt idx="2043">
                  <c:v>309973</c:v>
                </c:pt>
                <c:pt idx="2044">
                  <c:v>309809</c:v>
                </c:pt>
                <c:pt idx="2045">
                  <c:v>309664</c:v>
                </c:pt>
                <c:pt idx="2046">
                  <c:v>309513</c:v>
                </c:pt>
                <c:pt idx="2047">
                  <c:v>309341</c:v>
                </c:pt>
                <c:pt idx="2048">
                  <c:v>309164</c:v>
                </c:pt>
                <c:pt idx="2049">
                  <c:v>309000</c:v>
                </c:pt>
                <c:pt idx="2050">
                  <c:v>308859</c:v>
                </c:pt>
                <c:pt idx="2051">
                  <c:v>308701</c:v>
                </c:pt>
                <c:pt idx="2052">
                  <c:v>308579</c:v>
                </c:pt>
                <c:pt idx="2053">
                  <c:v>308434</c:v>
                </c:pt>
                <c:pt idx="2054">
                  <c:v>308296</c:v>
                </c:pt>
                <c:pt idx="2055">
                  <c:v>308171</c:v>
                </c:pt>
                <c:pt idx="2056">
                  <c:v>308014</c:v>
                </c:pt>
                <c:pt idx="2057">
                  <c:v>307862</c:v>
                </c:pt>
                <c:pt idx="2058">
                  <c:v>307723</c:v>
                </c:pt>
                <c:pt idx="2059">
                  <c:v>307578</c:v>
                </c:pt>
                <c:pt idx="2060">
                  <c:v>307435</c:v>
                </c:pt>
                <c:pt idx="2061">
                  <c:v>307301</c:v>
                </c:pt>
                <c:pt idx="2062">
                  <c:v>307171</c:v>
                </c:pt>
                <c:pt idx="2063">
                  <c:v>307033</c:v>
                </c:pt>
                <c:pt idx="2064">
                  <c:v>306893</c:v>
                </c:pt>
                <c:pt idx="2065">
                  <c:v>306766</c:v>
                </c:pt>
                <c:pt idx="2066">
                  <c:v>306629</c:v>
                </c:pt>
                <c:pt idx="2067">
                  <c:v>306506</c:v>
                </c:pt>
                <c:pt idx="2068">
                  <c:v>306373</c:v>
                </c:pt>
                <c:pt idx="2069">
                  <c:v>306224</c:v>
                </c:pt>
                <c:pt idx="2070">
                  <c:v>306093</c:v>
                </c:pt>
                <c:pt idx="2071">
                  <c:v>305978</c:v>
                </c:pt>
                <c:pt idx="2072">
                  <c:v>305847</c:v>
                </c:pt>
                <c:pt idx="2073">
                  <c:v>305712</c:v>
                </c:pt>
                <c:pt idx="2074">
                  <c:v>305579</c:v>
                </c:pt>
                <c:pt idx="2075">
                  <c:v>305449</c:v>
                </c:pt>
                <c:pt idx="2076">
                  <c:v>305324</c:v>
                </c:pt>
                <c:pt idx="2077">
                  <c:v>305178</c:v>
                </c:pt>
                <c:pt idx="2078">
                  <c:v>305051</c:v>
                </c:pt>
                <c:pt idx="2079">
                  <c:v>304916</c:v>
                </c:pt>
                <c:pt idx="2080">
                  <c:v>304792</c:v>
                </c:pt>
                <c:pt idx="2081">
                  <c:v>304661</c:v>
                </c:pt>
                <c:pt idx="2082">
                  <c:v>304524</c:v>
                </c:pt>
                <c:pt idx="2083">
                  <c:v>304395</c:v>
                </c:pt>
                <c:pt idx="2084">
                  <c:v>304252</c:v>
                </c:pt>
                <c:pt idx="2085">
                  <c:v>304121</c:v>
                </c:pt>
                <c:pt idx="2086">
                  <c:v>304001</c:v>
                </c:pt>
                <c:pt idx="2087">
                  <c:v>303884</c:v>
                </c:pt>
                <c:pt idx="2088">
                  <c:v>303750</c:v>
                </c:pt>
                <c:pt idx="2089">
                  <c:v>303623</c:v>
                </c:pt>
                <c:pt idx="2090">
                  <c:v>303452</c:v>
                </c:pt>
                <c:pt idx="2091">
                  <c:v>303329</c:v>
                </c:pt>
                <c:pt idx="2092">
                  <c:v>303191</c:v>
                </c:pt>
                <c:pt idx="2093">
                  <c:v>303043</c:v>
                </c:pt>
                <c:pt idx="2094">
                  <c:v>302924</c:v>
                </c:pt>
                <c:pt idx="2095">
                  <c:v>302777</c:v>
                </c:pt>
                <c:pt idx="2096">
                  <c:v>302635</c:v>
                </c:pt>
                <c:pt idx="2097">
                  <c:v>302504</c:v>
                </c:pt>
                <c:pt idx="2098">
                  <c:v>302378</c:v>
                </c:pt>
                <c:pt idx="2099">
                  <c:v>302245</c:v>
                </c:pt>
                <c:pt idx="2100">
                  <c:v>302104</c:v>
                </c:pt>
                <c:pt idx="2101">
                  <c:v>301962</c:v>
                </c:pt>
                <c:pt idx="2102">
                  <c:v>301836</c:v>
                </c:pt>
                <c:pt idx="2103">
                  <c:v>301721</c:v>
                </c:pt>
                <c:pt idx="2104">
                  <c:v>301606</c:v>
                </c:pt>
                <c:pt idx="2105">
                  <c:v>301480</c:v>
                </c:pt>
                <c:pt idx="2106">
                  <c:v>301353</c:v>
                </c:pt>
                <c:pt idx="2107">
                  <c:v>301226</c:v>
                </c:pt>
                <c:pt idx="2108">
                  <c:v>301110</c:v>
                </c:pt>
                <c:pt idx="2109">
                  <c:v>300970</c:v>
                </c:pt>
                <c:pt idx="2110">
                  <c:v>300842</c:v>
                </c:pt>
                <c:pt idx="2111">
                  <c:v>300715</c:v>
                </c:pt>
                <c:pt idx="2112">
                  <c:v>300606</c:v>
                </c:pt>
                <c:pt idx="2113">
                  <c:v>300491</c:v>
                </c:pt>
                <c:pt idx="2114">
                  <c:v>300349</c:v>
                </c:pt>
                <c:pt idx="2115">
                  <c:v>300231</c:v>
                </c:pt>
                <c:pt idx="2116">
                  <c:v>300103</c:v>
                </c:pt>
                <c:pt idx="2117">
                  <c:v>299988</c:v>
                </c:pt>
                <c:pt idx="2118">
                  <c:v>299894</c:v>
                </c:pt>
                <c:pt idx="2119">
                  <c:v>299770</c:v>
                </c:pt>
                <c:pt idx="2120">
                  <c:v>299622</c:v>
                </c:pt>
                <c:pt idx="2121">
                  <c:v>299505</c:v>
                </c:pt>
                <c:pt idx="2122">
                  <c:v>299388</c:v>
                </c:pt>
                <c:pt idx="2123">
                  <c:v>299277</c:v>
                </c:pt>
                <c:pt idx="2124">
                  <c:v>299164</c:v>
                </c:pt>
                <c:pt idx="2125">
                  <c:v>299051</c:v>
                </c:pt>
                <c:pt idx="2126">
                  <c:v>298943</c:v>
                </c:pt>
                <c:pt idx="2127">
                  <c:v>298825</c:v>
                </c:pt>
                <c:pt idx="2128">
                  <c:v>298701</c:v>
                </c:pt>
                <c:pt idx="2129">
                  <c:v>298603</c:v>
                </c:pt>
                <c:pt idx="2130">
                  <c:v>298474</c:v>
                </c:pt>
                <c:pt idx="2131">
                  <c:v>298357</c:v>
                </c:pt>
                <c:pt idx="2132">
                  <c:v>298226</c:v>
                </c:pt>
                <c:pt idx="2133">
                  <c:v>298115</c:v>
                </c:pt>
                <c:pt idx="2134">
                  <c:v>297998</c:v>
                </c:pt>
                <c:pt idx="2135">
                  <c:v>297866</c:v>
                </c:pt>
                <c:pt idx="2136">
                  <c:v>297741</c:v>
                </c:pt>
                <c:pt idx="2137">
                  <c:v>297616</c:v>
                </c:pt>
                <c:pt idx="2138">
                  <c:v>297513</c:v>
                </c:pt>
                <c:pt idx="2139">
                  <c:v>297403</c:v>
                </c:pt>
                <c:pt idx="2140">
                  <c:v>297291</c:v>
                </c:pt>
                <c:pt idx="2141">
                  <c:v>297170</c:v>
                </c:pt>
                <c:pt idx="2142">
                  <c:v>297046</c:v>
                </c:pt>
                <c:pt idx="2143">
                  <c:v>296921</c:v>
                </c:pt>
                <c:pt idx="2144">
                  <c:v>296778</c:v>
                </c:pt>
                <c:pt idx="2145">
                  <c:v>296664</c:v>
                </c:pt>
                <c:pt idx="2146">
                  <c:v>296549</c:v>
                </c:pt>
                <c:pt idx="2147">
                  <c:v>296408</c:v>
                </c:pt>
                <c:pt idx="2148">
                  <c:v>296283</c:v>
                </c:pt>
                <c:pt idx="2149">
                  <c:v>296148</c:v>
                </c:pt>
                <c:pt idx="2150">
                  <c:v>296031</c:v>
                </c:pt>
                <c:pt idx="2151">
                  <c:v>295919</c:v>
                </c:pt>
                <c:pt idx="2152">
                  <c:v>295801</c:v>
                </c:pt>
                <c:pt idx="2153">
                  <c:v>295679</c:v>
                </c:pt>
                <c:pt idx="2154">
                  <c:v>295554</c:v>
                </c:pt>
                <c:pt idx="2155">
                  <c:v>295440</c:v>
                </c:pt>
                <c:pt idx="2156">
                  <c:v>295323</c:v>
                </c:pt>
                <c:pt idx="2157">
                  <c:v>295210</c:v>
                </c:pt>
                <c:pt idx="2158">
                  <c:v>295078</c:v>
                </c:pt>
                <c:pt idx="2159">
                  <c:v>294929</c:v>
                </c:pt>
                <c:pt idx="2160">
                  <c:v>294796</c:v>
                </c:pt>
                <c:pt idx="2161">
                  <c:v>294664</c:v>
                </c:pt>
                <c:pt idx="2162">
                  <c:v>294553</c:v>
                </c:pt>
                <c:pt idx="2163">
                  <c:v>294425</c:v>
                </c:pt>
                <c:pt idx="2164">
                  <c:v>294303</c:v>
                </c:pt>
                <c:pt idx="2165">
                  <c:v>294168</c:v>
                </c:pt>
                <c:pt idx="2166">
                  <c:v>294066</c:v>
                </c:pt>
                <c:pt idx="2167">
                  <c:v>293947</c:v>
                </c:pt>
                <c:pt idx="2168">
                  <c:v>293803</c:v>
                </c:pt>
                <c:pt idx="2169">
                  <c:v>293677</c:v>
                </c:pt>
                <c:pt idx="2170">
                  <c:v>293546</c:v>
                </c:pt>
                <c:pt idx="2171">
                  <c:v>293405</c:v>
                </c:pt>
                <c:pt idx="2172">
                  <c:v>293238</c:v>
                </c:pt>
                <c:pt idx="2173">
                  <c:v>293083</c:v>
                </c:pt>
                <c:pt idx="2174">
                  <c:v>292941</c:v>
                </c:pt>
                <c:pt idx="2175">
                  <c:v>292805</c:v>
                </c:pt>
                <c:pt idx="2176">
                  <c:v>292691</c:v>
                </c:pt>
                <c:pt idx="2177">
                  <c:v>292541</c:v>
                </c:pt>
                <c:pt idx="2178">
                  <c:v>292419</c:v>
                </c:pt>
                <c:pt idx="2179">
                  <c:v>292296</c:v>
                </c:pt>
                <c:pt idx="2180">
                  <c:v>292168</c:v>
                </c:pt>
                <c:pt idx="2181">
                  <c:v>292020</c:v>
                </c:pt>
                <c:pt idx="2182">
                  <c:v>291888</c:v>
                </c:pt>
                <c:pt idx="2183">
                  <c:v>291741</c:v>
                </c:pt>
                <c:pt idx="2184">
                  <c:v>291614</c:v>
                </c:pt>
                <c:pt idx="2185">
                  <c:v>291469</c:v>
                </c:pt>
                <c:pt idx="2186">
                  <c:v>291336</c:v>
                </c:pt>
                <c:pt idx="2187">
                  <c:v>291214</c:v>
                </c:pt>
                <c:pt idx="2188">
                  <c:v>291075</c:v>
                </c:pt>
                <c:pt idx="2189">
                  <c:v>290959</c:v>
                </c:pt>
                <c:pt idx="2190">
                  <c:v>290836</c:v>
                </c:pt>
                <c:pt idx="2191">
                  <c:v>290721</c:v>
                </c:pt>
                <c:pt idx="2192">
                  <c:v>290610</c:v>
                </c:pt>
                <c:pt idx="2193">
                  <c:v>290493</c:v>
                </c:pt>
                <c:pt idx="2194">
                  <c:v>290375</c:v>
                </c:pt>
                <c:pt idx="2195">
                  <c:v>290276</c:v>
                </c:pt>
                <c:pt idx="2196">
                  <c:v>290146</c:v>
                </c:pt>
                <c:pt idx="2197">
                  <c:v>290033</c:v>
                </c:pt>
                <c:pt idx="2198">
                  <c:v>289919</c:v>
                </c:pt>
                <c:pt idx="2199">
                  <c:v>289827</c:v>
                </c:pt>
                <c:pt idx="2200">
                  <c:v>289714</c:v>
                </c:pt>
                <c:pt idx="2201">
                  <c:v>289601</c:v>
                </c:pt>
                <c:pt idx="2202">
                  <c:v>289508</c:v>
                </c:pt>
                <c:pt idx="2203">
                  <c:v>289390</c:v>
                </c:pt>
                <c:pt idx="2204">
                  <c:v>289279</c:v>
                </c:pt>
                <c:pt idx="2205">
                  <c:v>289178</c:v>
                </c:pt>
                <c:pt idx="2206">
                  <c:v>289051</c:v>
                </c:pt>
                <c:pt idx="2207">
                  <c:v>288945</c:v>
                </c:pt>
                <c:pt idx="2208">
                  <c:v>288830</c:v>
                </c:pt>
                <c:pt idx="2209">
                  <c:v>288710</c:v>
                </c:pt>
                <c:pt idx="2210">
                  <c:v>288591</c:v>
                </c:pt>
                <c:pt idx="2211">
                  <c:v>288488</c:v>
                </c:pt>
                <c:pt idx="2212">
                  <c:v>288366</c:v>
                </c:pt>
                <c:pt idx="2213">
                  <c:v>288243</c:v>
                </c:pt>
                <c:pt idx="2214">
                  <c:v>288124</c:v>
                </c:pt>
                <c:pt idx="2215">
                  <c:v>288014</c:v>
                </c:pt>
                <c:pt idx="2216">
                  <c:v>287896</c:v>
                </c:pt>
                <c:pt idx="2217">
                  <c:v>287788</c:v>
                </c:pt>
                <c:pt idx="2218">
                  <c:v>287660</c:v>
                </c:pt>
                <c:pt idx="2219">
                  <c:v>287548</c:v>
                </c:pt>
                <c:pt idx="2220">
                  <c:v>287421</c:v>
                </c:pt>
                <c:pt idx="2221">
                  <c:v>287285</c:v>
                </c:pt>
                <c:pt idx="2222">
                  <c:v>287156</c:v>
                </c:pt>
                <c:pt idx="2223">
                  <c:v>287019</c:v>
                </c:pt>
                <c:pt idx="2224">
                  <c:v>286913</c:v>
                </c:pt>
                <c:pt idx="2225">
                  <c:v>286799</c:v>
                </c:pt>
                <c:pt idx="2226">
                  <c:v>286654</c:v>
                </c:pt>
                <c:pt idx="2227">
                  <c:v>286543</c:v>
                </c:pt>
                <c:pt idx="2228">
                  <c:v>286410</c:v>
                </c:pt>
                <c:pt idx="2229">
                  <c:v>286297</c:v>
                </c:pt>
                <c:pt idx="2230">
                  <c:v>286155</c:v>
                </c:pt>
                <c:pt idx="2231">
                  <c:v>286040</c:v>
                </c:pt>
                <c:pt idx="2232">
                  <c:v>285911</c:v>
                </c:pt>
                <c:pt idx="2233">
                  <c:v>285775</c:v>
                </c:pt>
                <c:pt idx="2234">
                  <c:v>285635</c:v>
                </c:pt>
                <c:pt idx="2235">
                  <c:v>285524</c:v>
                </c:pt>
                <c:pt idx="2236">
                  <c:v>285390</c:v>
                </c:pt>
                <c:pt idx="2237">
                  <c:v>285255</c:v>
                </c:pt>
                <c:pt idx="2238">
                  <c:v>285127</c:v>
                </c:pt>
                <c:pt idx="2239">
                  <c:v>284993</c:v>
                </c:pt>
                <c:pt idx="2240">
                  <c:v>284876</c:v>
                </c:pt>
                <c:pt idx="2241">
                  <c:v>284769</c:v>
                </c:pt>
                <c:pt idx="2242">
                  <c:v>284624</c:v>
                </c:pt>
                <c:pt idx="2243">
                  <c:v>284501</c:v>
                </c:pt>
                <c:pt idx="2244">
                  <c:v>284379</c:v>
                </c:pt>
                <c:pt idx="2245">
                  <c:v>284259</c:v>
                </c:pt>
                <c:pt idx="2246">
                  <c:v>284129</c:v>
                </c:pt>
                <c:pt idx="2247">
                  <c:v>284018</c:v>
                </c:pt>
                <c:pt idx="2248">
                  <c:v>283897</c:v>
                </c:pt>
                <c:pt idx="2249">
                  <c:v>283771</c:v>
                </c:pt>
                <c:pt idx="2250">
                  <c:v>283668</c:v>
                </c:pt>
                <c:pt idx="2251">
                  <c:v>283521</c:v>
                </c:pt>
                <c:pt idx="2252">
                  <c:v>283392</c:v>
                </c:pt>
                <c:pt idx="2253">
                  <c:v>283263</c:v>
                </c:pt>
                <c:pt idx="2254">
                  <c:v>283105</c:v>
                </c:pt>
                <c:pt idx="2255">
                  <c:v>282997</c:v>
                </c:pt>
                <c:pt idx="2256">
                  <c:v>282880</c:v>
                </c:pt>
                <c:pt idx="2257">
                  <c:v>282730</c:v>
                </c:pt>
                <c:pt idx="2258">
                  <c:v>282596</c:v>
                </c:pt>
                <c:pt idx="2259">
                  <c:v>282468</c:v>
                </c:pt>
                <c:pt idx="2260">
                  <c:v>282320</c:v>
                </c:pt>
                <c:pt idx="2261">
                  <c:v>282177</c:v>
                </c:pt>
                <c:pt idx="2262">
                  <c:v>282039</c:v>
                </c:pt>
                <c:pt idx="2263">
                  <c:v>281866</c:v>
                </c:pt>
                <c:pt idx="2264">
                  <c:v>281766</c:v>
                </c:pt>
                <c:pt idx="2265">
                  <c:v>281645</c:v>
                </c:pt>
                <c:pt idx="2266">
                  <c:v>281505</c:v>
                </c:pt>
                <c:pt idx="2267">
                  <c:v>281372</c:v>
                </c:pt>
                <c:pt idx="2268">
                  <c:v>281233</c:v>
                </c:pt>
                <c:pt idx="2269">
                  <c:v>281109</c:v>
                </c:pt>
                <c:pt idx="2270">
                  <c:v>280983</c:v>
                </c:pt>
                <c:pt idx="2271">
                  <c:v>280874</c:v>
                </c:pt>
                <c:pt idx="2272">
                  <c:v>280766</c:v>
                </c:pt>
                <c:pt idx="2273">
                  <c:v>280662</c:v>
                </c:pt>
                <c:pt idx="2274">
                  <c:v>280547</c:v>
                </c:pt>
                <c:pt idx="2275">
                  <c:v>280427</c:v>
                </c:pt>
                <c:pt idx="2276">
                  <c:v>280316</c:v>
                </c:pt>
                <c:pt idx="2277">
                  <c:v>280186</c:v>
                </c:pt>
                <c:pt idx="2278">
                  <c:v>280061</c:v>
                </c:pt>
                <c:pt idx="2279">
                  <c:v>279966</c:v>
                </c:pt>
                <c:pt idx="2280">
                  <c:v>279868</c:v>
                </c:pt>
                <c:pt idx="2281">
                  <c:v>279759</c:v>
                </c:pt>
                <c:pt idx="2282">
                  <c:v>279637</c:v>
                </c:pt>
                <c:pt idx="2283">
                  <c:v>279518</c:v>
                </c:pt>
                <c:pt idx="2284">
                  <c:v>279420</c:v>
                </c:pt>
                <c:pt idx="2285">
                  <c:v>279300</c:v>
                </c:pt>
                <c:pt idx="2286">
                  <c:v>279183</c:v>
                </c:pt>
                <c:pt idx="2287">
                  <c:v>279061</c:v>
                </c:pt>
                <c:pt idx="2288">
                  <c:v>278953</c:v>
                </c:pt>
                <c:pt idx="2289">
                  <c:v>278817</c:v>
                </c:pt>
                <c:pt idx="2290">
                  <c:v>278677</c:v>
                </c:pt>
                <c:pt idx="2291">
                  <c:v>278562</c:v>
                </c:pt>
                <c:pt idx="2292">
                  <c:v>278433</c:v>
                </c:pt>
                <c:pt idx="2293">
                  <c:v>278317</c:v>
                </c:pt>
                <c:pt idx="2294">
                  <c:v>278194</c:v>
                </c:pt>
                <c:pt idx="2295">
                  <c:v>278073</c:v>
                </c:pt>
                <c:pt idx="2296">
                  <c:v>277951</c:v>
                </c:pt>
                <c:pt idx="2297">
                  <c:v>277842</c:v>
                </c:pt>
                <c:pt idx="2298">
                  <c:v>277717</c:v>
                </c:pt>
                <c:pt idx="2299">
                  <c:v>277593</c:v>
                </c:pt>
                <c:pt idx="2300">
                  <c:v>277449</c:v>
                </c:pt>
                <c:pt idx="2301">
                  <c:v>277335</c:v>
                </c:pt>
                <c:pt idx="2302">
                  <c:v>277218</c:v>
                </c:pt>
                <c:pt idx="2303">
                  <c:v>277105</c:v>
                </c:pt>
                <c:pt idx="2304">
                  <c:v>276990</c:v>
                </c:pt>
                <c:pt idx="2305">
                  <c:v>276870</c:v>
                </c:pt>
                <c:pt idx="2306">
                  <c:v>276754</c:v>
                </c:pt>
                <c:pt idx="2307">
                  <c:v>276653</c:v>
                </c:pt>
                <c:pt idx="2308">
                  <c:v>276551</c:v>
                </c:pt>
                <c:pt idx="2309">
                  <c:v>276453</c:v>
                </c:pt>
                <c:pt idx="2310">
                  <c:v>276351</c:v>
                </c:pt>
                <c:pt idx="2311">
                  <c:v>276265</c:v>
                </c:pt>
                <c:pt idx="2312">
                  <c:v>276149</c:v>
                </c:pt>
                <c:pt idx="2313">
                  <c:v>276034</c:v>
                </c:pt>
                <c:pt idx="2314">
                  <c:v>275936</c:v>
                </c:pt>
                <c:pt idx="2315">
                  <c:v>275827</c:v>
                </c:pt>
                <c:pt idx="2316">
                  <c:v>275729</c:v>
                </c:pt>
                <c:pt idx="2317">
                  <c:v>275625</c:v>
                </c:pt>
                <c:pt idx="2318">
                  <c:v>275484</c:v>
                </c:pt>
                <c:pt idx="2319">
                  <c:v>275358</c:v>
                </c:pt>
                <c:pt idx="2320">
                  <c:v>275241</c:v>
                </c:pt>
                <c:pt idx="2321">
                  <c:v>275125</c:v>
                </c:pt>
                <c:pt idx="2322">
                  <c:v>275007</c:v>
                </c:pt>
                <c:pt idx="2323">
                  <c:v>274915</c:v>
                </c:pt>
                <c:pt idx="2324">
                  <c:v>274819</c:v>
                </c:pt>
                <c:pt idx="2325">
                  <c:v>274723</c:v>
                </c:pt>
                <c:pt idx="2326">
                  <c:v>274610</c:v>
                </c:pt>
                <c:pt idx="2327">
                  <c:v>274497</c:v>
                </c:pt>
                <c:pt idx="2328">
                  <c:v>274391</c:v>
                </c:pt>
                <c:pt idx="2329">
                  <c:v>274291</c:v>
                </c:pt>
                <c:pt idx="2330">
                  <c:v>274189</c:v>
                </c:pt>
                <c:pt idx="2331">
                  <c:v>274102</c:v>
                </c:pt>
                <c:pt idx="2332">
                  <c:v>274003</c:v>
                </c:pt>
                <c:pt idx="2333">
                  <c:v>273877</c:v>
                </c:pt>
                <c:pt idx="2334">
                  <c:v>273773</c:v>
                </c:pt>
                <c:pt idx="2335">
                  <c:v>273661</c:v>
                </c:pt>
                <c:pt idx="2336">
                  <c:v>273556</c:v>
                </c:pt>
                <c:pt idx="2337">
                  <c:v>273453</c:v>
                </c:pt>
                <c:pt idx="2338">
                  <c:v>273351</c:v>
                </c:pt>
                <c:pt idx="2339">
                  <c:v>273245</c:v>
                </c:pt>
                <c:pt idx="2340">
                  <c:v>273151</c:v>
                </c:pt>
                <c:pt idx="2341">
                  <c:v>273047</c:v>
                </c:pt>
                <c:pt idx="2342">
                  <c:v>272934</c:v>
                </c:pt>
                <c:pt idx="2343">
                  <c:v>272817</c:v>
                </c:pt>
                <c:pt idx="2344">
                  <c:v>272712</c:v>
                </c:pt>
                <c:pt idx="2345">
                  <c:v>272590</c:v>
                </c:pt>
                <c:pt idx="2346">
                  <c:v>272496</c:v>
                </c:pt>
                <c:pt idx="2347">
                  <c:v>272366</c:v>
                </c:pt>
                <c:pt idx="2348">
                  <c:v>272278</c:v>
                </c:pt>
                <c:pt idx="2349">
                  <c:v>272154</c:v>
                </c:pt>
                <c:pt idx="2350">
                  <c:v>272052</c:v>
                </c:pt>
                <c:pt idx="2351">
                  <c:v>271929</c:v>
                </c:pt>
                <c:pt idx="2352">
                  <c:v>271826</c:v>
                </c:pt>
                <c:pt idx="2353">
                  <c:v>271737</c:v>
                </c:pt>
                <c:pt idx="2354">
                  <c:v>271628</c:v>
                </c:pt>
                <c:pt idx="2355">
                  <c:v>271516</c:v>
                </c:pt>
                <c:pt idx="2356">
                  <c:v>271405</c:v>
                </c:pt>
                <c:pt idx="2357">
                  <c:v>271302</c:v>
                </c:pt>
                <c:pt idx="2358">
                  <c:v>271184</c:v>
                </c:pt>
                <c:pt idx="2359">
                  <c:v>271083</c:v>
                </c:pt>
                <c:pt idx="2360">
                  <c:v>270986</c:v>
                </c:pt>
                <c:pt idx="2361">
                  <c:v>270856</c:v>
                </c:pt>
                <c:pt idx="2362">
                  <c:v>270756</c:v>
                </c:pt>
                <c:pt idx="2363">
                  <c:v>270659</c:v>
                </c:pt>
                <c:pt idx="2364">
                  <c:v>270558</c:v>
                </c:pt>
                <c:pt idx="2365">
                  <c:v>270449</c:v>
                </c:pt>
                <c:pt idx="2366">
                  <c:v>270344</c:v>
                </c:pt>
                <c:pt idx="2367">
                  <c:v>270267</c:v>
                </c:pt>
                <c:pt idx="2368">
                  <c:v>270167</c:v>
                </c:pt>
                <c:pt idx="2369">
                  <c:v>270060</c:v>
                </c:pt>
                <c:pt idx="2370">
                  <c:v>269963</c:v>
                </c:pt>
                <c:pt idx="2371">
                  <c:v>269876</c:v>
                </c:pt>
                <c:pt idx="2372">
                  <c:v>269763</c:v>
                </c:pt>
                <c:pt idx="2373">
                  <c:v>269671</c:v>
                </c:pt>
                <c:pt idx="2374">
                  <c:v>269586</c:v>
                </c:pt>
                <c:pt idx="2375">
                  <c:v>269497</c:v>
                </c:pt>
                <c:pt idx="2376">
                  <c:v>269393</c:v>
                </c:pt>
                <c:pt idx="2377">
                  <c:v>269304</c:v>
                </c:pt>
                <c:pt idx="2378">
                  <c:v>269221</c:v>
                </c:pt>
                <c:pt idx="2379">
                  <c:v>269127</c:v>
                </c:pt>
                <c:pt idx="2380">
                  <c:v>269020</c:v>
                </c:pt>
                <c:pt idx="2381">
                  <c:v>268915</c:v>
                </c:pt>
                <c:pt idx="2382">
                  <c:v>268845</c:v>
                </c:pt>
                <c:pt idx="2383">
                  <c:v>268752</c:v>
                </c:pt>
                <c:pt idx="2384">
                  <c:v>268661</c:v>
                </c:pt>
                <c:pt idx="2385">
                  <c:v>268573</c:v>
                </c:pt>
                <c:pt idx="2386">
                  <c:v>268486</c:v>
                </c:pt>
                <c:pt idx="2387">
                  <c:v>268395</c:v>
                </c:pt>
                <c:pt idx="2388">
                  <c:v>268318</c:v>
                </c:pt>
                <c:pt idx="2389">
                  <c:v>268229</c:v>
                </c:pt>
                <c:pt idx="2390">
                  <c:v>268128</c:v>
                </c:pt>
                <c:pt idx="2391">
                  <c:v>268006</c:v>
                </c:pt>
                <c:pt idx="2392">
                  <c:v>267896</c:v>
                </c:pt>
                <c:pt idx="2393">
                  <c:v>267790</c:v>
                </c:pt>
                <c:pt idx="2394">
                  <c:v>267682</c:v>
                </c:pt>
                <c:pt idx="2395">
                  <c:v>267584</c:v>
                </c:pt>
                <c:pt idx="2396">
                  <c:v>267473</c:v>
                </c:pt>
                <c:pt idx="2397">
                  <c:v>267379</c:v>
                </c:pt>
                <c:pt idx="2398">
                  <c:v>267287</c:v>
                </c:pt>
                <c:pt idx="2399">
                  <c:v>267195</c:v>
                </c:pt>
                <c:pt idx="2400">
                  <c:v>267108</c:v>
                </c:pt>
                <c:pt idx="2401">
                  <c:v>267007</c:v>
                </c:pt>
                <c:pt idx="2402">
                  <c:v>266914</c:v>
                </c:pt>
                <c:pt idx="2403">
                  <c:v>266826</c:v>
                </c:pt>
                <c:pt idx="2404">
                  <c:v>266750</c:v>
                </c:pt>
                <c:pt idx="2405">
                  <c:v>266654</c:v>
                </c:pt>
                <c:pt idx="2406">
                  <c:v>266549</c:v>
                </c:pt>
                <c:pt idx="2407">
                  <c:v>266461</c:v>
                </c:pt>
                <c:pt idx="2408">
                  <c:v>266367</c:v>
                </c:pt>
                <c:pt idx="2409">
                  <c:v>266271</c:v>
                </c:pt>
                <c:pt idx="2410">
                  <c:v>266178</c:v>
                </c:pt>
                <c:pt idx="2411">
                  <c:v>266088</c:v>
                </c:pt>
                <c:pt idx="2412">
                  <c:v>265989</c:v>
                </c:pt>
                <c:pt idx="2413">
                  <c:v>265910</c:v>
                </c:pt>
                <c:pt idx="2414">
                  <c:v>265822</c:v>
                </c:pt>
                <c:pt idx="2415">
                  <c:v>265735</c:v>
                </c:pt>
                <c:pt idx="2416">
                  <c:v>265653</c:v>
                </c:pt>
                <c:pt idx="2417">
                  <c:v>265576</c:v>
                </c:pt>
                <c:pt idx="2418">
                  <c:v>265486</c:v>
                </c:pt>
                <c:pt idx="2419">
                  <c:v>265382</c:v>
                </c:pt>
                <c:pt idx="2420">
                  <c:v>265281</c:v>
                </c:pt>
                <c:pt idx="2421">
                  <c:v>265191</c:v>
                </c:pt>
                <c:pt idx="2422">
                  <c:v>265102</c:v>
                </c:pt>
                <c:pt idx="2423">
                  <c:v>264999</c:v>
                </c:pt>
                <c:pt idx="2424">
                  <c:v>264922</c:v>
                </c:pt>
                <c:pt idx="2425">
                  <c:v>264835</c:v>
                </c:pt>
                <c:pt idx="2426">
                  <c:v>264725</c:v>
                </c:pt>
                <c:pt idx="2427">
                  <c:v>264654</c:v>
                </c:pt>
                <c:pt idx="2428">
                  <c:v>264547</c:v>
                </c:pt>
                <c:pt idx="2429">
                  <c:v>264461</c:v>
                </c:pt>
                <c:pt idx="2430">
                  <c:v>264384</c:v>
                </c:pt>
                <c:pt idx="2431">
                  <c:v>264294</c:v>
                </c:pt>
                <c:pt idx="2432">
                  <c:v>264205</c:v>
                </c:pt>
                <c:pt idx="2433">
                  <c:v>264106</c:v>
                </c:pt>
                <c:pt idx="2434">
                  <c:v>264014</c:v>
                </c:pt>
                <c:pt idx="2435">
                  <c:v>263918</c:v>
                </c:pt>
                <c:pt idx="2436">
                  <c:v>263833</c:v>
                </c:pt>
                <c:pt idx="2437">
                  <c:v>263753</c:v>
                </c:pt>
                <c:pt idx="2438">
                  <c:v>263680</c:v>
                </c:pt>
                <c:pt idx="2439">
                  <c:v>263591</c:v>
                </c:pt>
                <c:pt idx="2440">
                  <c:v>263494</c:v>
                </c:pt>
                <c:pt idx="2441">
                  <c:v>263408</c:v>
                </c:pt>
                <c:pt idx="2442">
                  <c:v>263321</c:v>
                </c:pt>
                <c:pt idx="2443">
                  <c:v>263224</c:v>
                </c:pt>
                <c:pt idx="2444">
                  <c:v>263136</c:v>
                </c:pt>
                <c:pt idx="2445">
                  <c:v>263063</c:v>
                </c:pt>
                <c:pt idx="2446">
                  <c:v>262985</c:v>
                </c:pt>
                <c:pt idx="2447">
                  <c:v>262903</c:v>
                </c:pt>
                <c:pt idx="2448">
                  <c:v>262817</c:v>
                </c:pt>
                <c:pt idx="2449">
                  <c:v>262733</c:v>
                </c:pt>
                <c:pt idx="2450">
                  <c:v>262626</c:v>
                </c:pt>
                <c:pt idx="2451">
                  <c:v>262550</c:v>
                </c:pt>
                <c:pt idx="2452">
                  <c:v>262468</c:v>
                </c:pt>
                <c:pt idx="2453">
                  <c:v>262381</c:v>
                </c:pt>
                <c:pt idx="2454">
                  <c:v>262319</c:v>
                </c:pt>
                <c:pt idx="2455">
                  <c:v>262236</c:v>
                </c:pt>
                <c:pt idx="2456">
                  <c:v>262162</c:v>
                </c:pt>
                <c:pt idx="2457">
                  <c:v>262075</c:v>
                </c:pt>
                <c:pt idx="2458">
                  <c:v>262004</c:v>
                </c:pt>
                <c:pt idx="2459">
                  <c:v>261931</c:v>
                </c:pt>
                <c:pt idx="2460">
                  <c:v>261869</c:v>
                </c:pt>
                <c:pt idx="2461">
                  <c:v>261786</c:v>
                </c:pt>
                <c:pt idx="2462">
                  <c:v>261698</c:v>
                </c:pt>
                <c:pt idx="2463">
                  <c:v>261615</c:v>
                </c:pt>
                <c:pt idx="2464">
                  <c:v>261536</c:v>
                </c:pt>
                <c:pt idx="2465">
                  <c:v>261462</c:v>
                </c:pt>
                <c:pt idx="2466">
                  <c:v>261379</c:v>
                </c:pt>
                <c:pt idx="2467">
                  <c:v>261304</c:v>
                </c:pt>
                <c:pt idx="2468">
                  <c:v>261217</c:v>
                </c:pt>
                <c:pt idx="2469">
                  <c:v>261123</c:v>
                </c:pt>
                <c:pt idx="2470">
                  <c:v>261042</c:v>
                </c:pt>
                <c:pt idx="2471">
                  <c:v>260960</c:v>
                </c:pt>
                <c:pt idx="2472">
                  <c:v>260861</c:v>
                </c:pt>
                <c:pt idx="2473">
                  <c:v>260741</c:v>
                </c:pt>
                <c:pt idx="2474">
                  <c:v>260648</c:v>
                </c:pt>
                <c:pt idx="2475">
                  <c:v>260549</c:v>
                </c:pt>
                <c:pt idx="2476">
                  <c:v>260468</c:v>
                </c:pt>
                <c:pt idx="2477">
                  <c:v>260365</c:v>
                </c:pt>
                <c:pt idx="2478">
                  <c:v>260275</c:v>
                </c:pt>
                <c:pt idx="2479">
                  <c:v>260173</c:v>
                </c:pt>
                <c:pt idx="2480">
                  <c:v>260077</c:v>
                </c:pt>
                <c:pt idx="2481">
                  <c:v>259975</c:v>
                </c:pt>
                <c:pt idx="2482">
                  <c:v>259885</c:v>
                </c:pt>
                <c:pt idx="2483">
                  <c:v>259796</c:v>
                </c:pt>
                <c:pt idx="2484">
                  <c:v>259687</c:v>
                </c:pt>
                <c:pt idx="2485">
                  <c:v>259579</c:v>
                </c:pt>
                <c:pt idx="2486">
                  <c:v>259481</c:v>
                </c:pt>
                <c:pt idx="2487">
                  <c:v>259377</c:v>
                </c:pt>
                <c:pt idx="2488">
                  <c:v>259287</c:v>
                </c:pt>
                <c:pt idx="2489">
                  <c:v>259201</c:v>
                </c:pt>
                <c:pt idx="2490">
                  <c:v>259122</c:v>
                </c:pt>
                <c:pt idx="2491">
                  <c:v>259036</c:v>
                </c:pt>
                <c:pt idx="2492">
                  <c:v>258956</c:v>
                </c:pt>
                <c:pt idx="2493">
                  <c:v>258866</c:v>
                </c:pt>
                <c:pt idx="2494">
                  <c:v>258769</c:v>
                </c:pt>
                <c:pt idx="2495">
                  <c:v>258680</c:v>
                </c:pt>
                <c:pt idx="2496">
                  <c:v>258598</c:v>
                </c:pt>
                <c:pt idx="2497">
                  <c:v>258499</c:v>
                </c:pt>
                <c:pt idx="2498">
                  <c:v>258392</c:v>
                </c:pt>
                <c:pt idx="2499">
                  <c:v>258308</c:v>
                </c:pt>
                <c:pt idx="2500">
                  <c:v>258231</c:v>
                </c:pt>
                <c:pt idx="2501">
                  <c:v>258145</c:v>
                </c:pt>
                <c:pt idx="2502">
                  <c:v>258059</c:v>
                </c:pt>
                <c:pt idx="2503">
                  <c:v>257965</c:v>
                </c:pt>
                <c:pt idx="2504">
                  <c:v>257872</c:v>
                </c:pt>
                <c:pt idx="2505">
                  <c:v>257782</c:v>
                </c:pt>
                <c:pt idx="2506">
                  <c:v>257698</c:v>
                </c:pt>
                <c:pt idx="2507">
                  <c:v>257610</c:v>
                </c:pt>
                <c:pt idx="2508">
                  <c:v>257504</c:v>
                </c:pt>
                <c:pt idx="2509">
                  <c:v>257402</c:v>
                </c:pt>
                <c:pt idx="2510">
                  <c:v>257308</c:v>
                </c:pt>
                <c:pt idx="2511">
                  <c:v>257212</c:v>
                </c:pt>
                <c:pt idx="2512">
                  <c:v>257133</c:v>
                </c:pt>
                <c:pt idx="2513">
                  <c:v>257057</c:v>
                </c:pt>
                <c:pt idx="2514">
                  <c:v>256987</c:v>
                </c:pt>
                <c:pt idx="2515">
                  <c:v>256911</c:v>
                </c:pt>
                <c:pt idx="2516">
                  <c:v>256797</c:v>
                </c:pt>
                <c:pt idx="2517">
                  <c:v>256715</c:v>
                </c:pt>
                <c:pt idx="2518">
                  <c:v>256634</c:v>
                </c:pt>
                <c:pt idx="2519">
                  <c:v>256539</c:v>
                </c:pt>
                <c:pt idx="2520">
                  <c:v>256454</c:v>
                </c:pt>
                <c:pt idx="2521">
                  <c:v>256381</c:v>
                </c:pt>
                <c:pt idx="2522">
                  <c:v>256303</c:v>
                </c:pt>
                <c:pt idx="2523">
                  <c:v>256233</c:v>
                </c:pt>
                <c:pt idx="2524">
                  <c:v>256146</c:v>
                </c:pt>
                <c:pt idx="2525">
                  <c:v>256065</c:v>
                </c:pt>
                <c:pt idx="2526">
                  <c:v>255968</c:v>
                </c:pt>
                <c:pt idx="2527">
                  <c:v>255890</c:v>
                </c:pt>
                <c:pt idx="2528">
                  <c:v>255809</c:v>
                </c:pt>
                <c:pt idx="2529">
                  <c:v>255709</c:v>
                </c:pt>
                <c:pt idx="2530">
                  <c:v>255619</c:v>
                </c:pt>
                <c:pt idx="2531">
                  <c:v>255536</c:v>
                </c:pt>
                <c:pt idx="2532">
                  <c:v>255452</c:v>
                </c:pt>
                <c:pt idx="2533">
                  <c:v>255366</c:v>
                </c:pt>
                <c:pt idx="2534">
                  <c:v>255273</c:v>
                </c:pt>
                <c:pt idx="2535">
                  <c:v>255212</c:v>
                </c:pt>
                <c:pt idx="2536">
                  <c:v>255139</c:v>
                </c:pt>
                <c:pt idx="2537">
                  <c:v>255061</c:v>
                </c:pt>
                <c:pt idx="2538">
                  <c:v>254961</c:v>
                </c:pt>
                <c:pt idx="2539">
                  <c:v>254869</c:v>
                </c:pt>
                <c:pt idx="2540">
                  <c:v>254791</c:v>
                </c:pt>
                <c:pt idx="2541">
                  <c:v>254710</c:v>
                </c:pt>
                <c:pt idx="2542">
                  <c:v>254628</c:v>
                </c:pt>
                <c:pt idx="2543">
                  <c:v>254560</c:v>
                </c:pt>
                <c:pt idx="2544">
                  <c:v>254490</c:v>
                </c:pt>
                <c:pt idx="2545">
                  <c:v>254403</c:v>
                </c:pt>
                <c:pt idx="2546">
                  <c:v>254325</c:v>
                </c:pt>
                <c:pt idx="2547">
                  <c:v>254242</c:v>
                </c:pt>
                <c:pt idx="2548">
                  <c:v>254164</c:v>
                </c:pt>
                <c:pt idx="2549">
                  <c:v>254087</c:v>
                </c:pt>
                <c:pt idx="2550">
                  <c:v>254014</c:v>
                </c:pt>
                <c:pt idx="2551">
                  <c:v>253938</c:v>
                </c:pt>
                <c:pt idx="2552">
                  <c:v>253870</c:v>
                </c:pt>
                <c:pt idx="2553">
                  <c:v>253786</c:v>
                </c:pt>
                <c:pt idx="2554">
                  <c:v>253701</c:v>
                </c:pt>
                <c:pt idx="2555">
                  <c:v>253611</c:v>
                </c:pt>
                <c:pt idx="2556">
                  <c:v>253521</c:v>
                </c:pt>
                <c:pt idx="2557">
                  <c:v>253439</c:v>
                </c:pt>
                <c:pt idx="2558">
                  <c:v>253364</c:v>
                </c:pt>
                <c:pt idx="2559">
                  <c:v>253279</c:v>
                </c:pt>
                <c:pt idx="2560">
                  <c:v>253183</c:v>
                </c:pt>
                <c:pt idx="2561">
                  <c:v>253094</c:v>
                </c:pt>
                <c:pt idx="2562">
                  <c:v>253005</c:v>
                </c:pt>
                <c:pt idx="2563">
                  <c:v>252927</c:v>
                </c:pt>
                <c:pt idx="2564">
                  <c:v>252837</c:v>
                </c:pt>
                <c:pt idx="2565">
                  <c:v>252763</c:v>
                </c:pt>
                <c:pt idx="2566">
                  <c:v>252686</c:v>
                </c:pt>
                <c:pt idx="2567">
                  <c:v>252595</c:v>
                </c:pt>
                <c:pt idx="2568">
                  <c:v>252524</c:v>
                </c:pt>
                <c:pt idx="2569">
                  <c:v>252447</c:v>
                </c:pt>
                <c:pt idx="2570">
                  <c:v>252372</c:v>
                </c:pt>
                <c:pt idx="2571">
                  <c:v>252301</c:v>
                </c:pt>
                <c:pt idx="2572">
                  <c:v>252212</c:v>
                </c:pt>
                <c:pt idx="2573">
                  <c:v>252137</c:v>
                </c:pt>
                <c:pt idx="2574">
                  <c:v>252065</c:v>
                </c:pt>
                <c:pt idx="2575">
                  <c:v>252007</c:v>
                </c:pt>
                <c:pt idx="2576">
                  <c:v>251943</c:v>
                </c:pt>
                <c:pt idx="2577">
                  <c:v>251875</c:v>
                </c:pt>
                <c:pt idx="2578">
                  <c:v>251813</c:v>
                </c:pt>
                <c:pt idx="2579">
                  <c:v>251744</c:v>
                </c:pt>
                <c:pt idx="2580">
                  <c:v>251667</c:v>
                </c:pt>
                <c:pt idx="2581">
                  <c:v>251584</c:v>
                </c:pt>
                <c:pt idx="2582">
                  <c:v>251507</c:v>
                </c:pt>
                <c:pt idx="2583">
                  <c:v>251424</c:v>
                </c:pt>
                <c:pt idx="2584">
                  <c:v>251368</c:v>
                </c:pt>
                <c:pt idx="2585">
                  <c:v>251282</c:v>
                </c:pt>
                <c:pt idx="2586">
                  <c:v>251192</c:v>
                </c:pt>
                <c:pt idx="2587">
                  <c:v>251118</c:v>
                </c:pt>
                <c:pt idx="2588">
                  <c:v>251043</c:v>
                </c:pt>
                <c:pt idx="2589">
                  <c:v>250951</c:v>
                </c:pt>
                <c:pt idx="2590">
                  <c:v>250862</c:v>
                </c:pt>
                <c:pt idx="2591">
                  <c:v>250771</c:v>
                </c:pt>
                <c:pt idx="2592">
                  <c:v>250687</c:v>
                </c:pt>
                <c:pt idx="2593">
                  <c:v>250598</c:v>
                </c:pt>
                <c:pt idx="2594">
                  <c:v>250529</c:v>
                </c:pt>
                <c:pt idx="2595">
                  <c:v>250454</c:v>
                </c:pt>
                <c:pt idx="2596">
                  <c:v>250387</c:v>
                </c:pt>
                <c:pt idx="2597">
                  <c:v>250318</c:v>
                </c:pt>
                <c:pt idx="2598">
                  <c:v>250252</c:v>
                </c:pt>
                <c:pt idx="2599">
                  <c:v>250185</c:v>
                </c:pt>
                <c:pt idx="2600">
                  <c:v>250115</c:v>
                </c:pt>
                <c:pt idx="2601">
                  <c:v>250025</c:v>
                </c:pt>
                <c:pt idx="2602">
                  <c:v>249945</c:v>
                </c:pt>
                <c:pt idx="2603">
                  <c:v>249877</c:v>
                </c:pt>
                <c:pt idx="2604">
                  <c:v>249795</c:v>
                </c:pt>
                <c:pt idx="2605">
                  <c:v>249721</c:v>
                </c:pt>
                <c:pt idx="2606">
                  <c:v>249656</c:v>
                </c:pt>
                <c:pt idx="2607">
                  <c:v>249569</c:v>
                </c:pt>
                <c:pt idx="2608">
                  <c:v>249482</c:v>
                </c:pt>
                <c:pt idx="2609">
                  <c:v>249415</c:v>
                </c:pt>
                <c:pt idx="2610">
                  <c:v>249338</c:v>
                </c:pt>
                <c:pt idx="2611">
                  <c:v>249255</c:v>
                </c:pt>
                <c:pt idx="2612">
                  <c:v>249184</c:v>
                </c:pt>
                <c:pt idx="2613">
                  <c:v>249103</c:v>
                </c:pt>
                <c:pt idx="2614">
                  <c:v>249027</c:v>
                </c:pt>
                <c:pt idx="2615">
                  <c:v>248943</c:v>
                </c:pt>
                <c:pt idx="2616">
                  <c:v>248868</c:v>
                </c:pt>
                <c:pt idx="2617">
                  <c:v>248787</c:v>
                </c:pt>
                <c:pt idx="2618">
                  <c:v>248709</c:v>
                </c:pt>
                <c:pt idx="2619">
                  <c:v>248633</c:v>
                </c:pt>
                <c:pt idx="2620">
                  <c:v>248556</c:v>
                </c:pt>
                <c:pt idx="2621">
                  <c:v>248484</c:v>
                </c:pt>
                <c:pt idx="2622">
                  <c:v>248397</c:v>
                </c:pt>
                <c:pt idx="2623">
                  <c:v>248316</c:v>
                </c:pt>
                <c:pt idx="2624">
                  <c:v>248243</c:v>
                </c:pt>
                <c:pt idx="2625">
                  <c:v>248174</c:v>
                </c:pt>
                <c:pt idx="2626">
                  <c:v>248101</c:v>
                </c:pt>
                <c:pt idx="2627">
                  <c:v>248019</c:v>
                </c:pt>
                <c:pt idx="2628">
                  <c:v>247923</c:v>
                </c:pt>
                <c:pt idx="2629">
                  <c:v>247838</c:v>
                </c:pt>
                <c:pt idx="2630">
                  <c:v>247753</c:v>
                </c:pt>
                <c:pt idx="2631">
                  <c:v>247674</c:v>
                </c:pt>
                <c:pt idx="2632">
                  <c:v>247598</c:v>
                </c:pt>
                <c:pt idx="2633">
                  <c:v>247513</c:v>
                </c:pt>
                <c:pt idx="2634">
                  <c:v>247435</c:v>
                </c:pt>
                <c:pt idx="2635">
                  <c:v>247383</c:v>
                </c:pt>
                <c:pt idx="2636">
                  <c:v>247319</c:v>
                </c:pt>
                <c:pt idx="2637">
                  <c:v>247243</c:v>
                </c:pt>
                <c:pt idx="2638">
                  <c:v>247174</c:v>
                </c:pt>
                <c:pt idx="2639">
                  <c:v>247107</c:v>
                </c:pt>
                <c:pt idx="2640">
                  <c:v>247022</c:v>
                </c:pt>
                <c:pt idx="2641">
                  <c:v>246939</c:v>
                </c:pt>
                <c:pt idx="2642">
                  <c:v>246866</c:v>
                </c:pt>
                <c:pt idx="2643">
                  <c:v>246792</c:v>
                </c:pt>
                <c:pt idx="2644">
                  <c:v>246733</c:v>
                </c:pt>
                <c:pt idx="2645">
                  <c:v>246665</c:v>
                </c:pt>
                <c:pt idx="2646">
                  <c:v>246584</c:v>
                </c:pt>
                <c:pt idx="2647">
                  <c:v>246513</c:v>
                </c:pt>
                <c:pt idx="2648">
                  <c:v>246454</c:v>
                </c:pt>
                <c:pt idx="2649">
                  <c:v>246396</c:v>
                </c:pt>
                <c:pt idx="2650">
                  <c:v>246318</c:v>
                </c:pt>
                <c:pt idx="2651">
                  <c:v>246255</c:v>
                </c:pt>
                <c:pt idx="2652">
                  <c:v>246186</c:v>
                </c:pt>
                <c:pt idx="2653">
                  <c:v>246124</c:v>
                </c:pt>
                <c:pt idx="2654">
                  <c:v>246060</c:v>
                </c:pt>
                <c:pt idx="2655">
                  <c:v>245977</c:v>
                </c:pt>
                <c:pt idx="2656">
                  <c:v>245909</c:v>
                </c:pt>
                <c:pt idx="2657">
                  <c:v>245843</c:v>
                </c:pt>
                <c:pt idx="2658">
                  <c:v>245772</c:v>
                </c:pt>
                <c:pt idx="2659">
                  <c:v>245702</c:v>
                </c:pt>
                <c:pt idx="2660">
                  <c:v>245627</c:v>
                </c:pt>
                <c:pt idx="2661">
                  <c:v>245550</c:v>
                </c:pt>
                <c:pt idx="2662">
                  <c:v>245482</c:v>
                </c:pt>
                <c:pt idx="2663">
                  <c:v>245398</c:v>
                </c:pt>
                <c:pt idx="2664">
                  <c:v>245319</c:v>
                </c:pt>
                <c:pt idx="2665">
                  <c:v>245240</c:v>
                </c:pt>
                <c:pt idx="2666">
                  <c:v>245169</c:v>
                </c:pt>
                <c:pt idx="2667">
                  <c:v>245079</c:v>
                </c:pt>
                <c:pt idx="2668">
                  <c:v>245007</c:v>
                </c:pt>
                <c:pt idx="2669">
                  <c:v>244925</c:v>
                </c:pt>
                <c:pt idx="2670">
                  <c:v>244843</c:v>
                </c:pt>
                <c:pt idx="2671">
                  <c:v>244776</c:v>
                </c:pt>
                <c:pt idx="2672">
                  <c:v>244702</c:v>
                </c:pt>
                <c:pt idx="2673">
                  <c:v>244628</c:v>
                </c:pt>
                <c:pt idx="2674">
                  <c:v>244546</c:v>
                </c:pt>
                <c:pt idx="2675">
                  <c:v>244473</c:v>
                </c:pt>
                <c:pt idx="2676">
                  <c:v>244397</c:v>
                </c:pt>
                <c:pt idx="2677">
                  <c:v>244324</c:v>
                </c:pt>
                <c:pt idx="2678">
                  <c:v>244252</c:v>
                </c:pt>
                <c:pt idx="2679">
                  <c:v>244182</c:v>
                </c:pt>
                <c:pt idx="2680">
                  <c:v>244116</c:v>
                </c:pt>
                <c:pt idx="2681">
                  <c:v>244060</c:v>
                </c:pt>
                <c:pt idx="2682">
                  <c:v>243990</c:v>
                </c:pt>
                <c:pt idx="2683">
                  <c:v>243910</c:v>
                </c:pt>
                <c:pt idx="2684">
                  <c:v>243830</c:v>
                </c:pt>
                <c:pt idx="2685">
                  <c:v>243774</c:v>
                </c:pt>
                <c:pt idx="2686">
                  <c:v>243700</c:v>
                </c:pt>
                <c:pt idx="2687">
                  <c:v>243628</c:v>
                </c:pt>
                <c:pt idx="2688">
                  <c:v>243550</c:v>
                </c:pt>
                <c:pt idx="2689">
                  <c:v>243490</c:v>
                </c:pt>
                <c:pt idx="2690">
                  <c:v>243428</c:v>
                </c:pt>
                <c:pt idx="2691">
                  <c:v>243357</c:v>
                </c:pt>
                <c:pt idx="2692">
                  <c:v>243277</c:v>
                </c:pt>
                <c:pt idx="2693">
                  <c:v>243203</c:v>
                </c:pt>
                <c:pt idx="2694">
                  <c:v>243136</c:v>
                </c:pt>
                <c:pt idx="2695">
                  <c:v>243074</c:v>
                </c:pt>
                <c:pt idx="2696">
                  <c:v>243002</c:v>
                </c:pt>
                <c:pt idx="2697">
                  <c:v>242919</c:v>
                </c:pt>
                <c:pt idx="2698">
                  <c:v>242849</c:v>
                </c:pt>
                <c:pt idx="2699">
                  <c:v>242757</c:v>
                </c:pt>
                <c:pt idx="2700">
                  <c:v>242685</c:v>
                </c:pt>
                <c:pt idx="2701">
                  <c:v>242612</c:v>
                </c:pt>
                <c:pt idx="2702">
                  <c:v>242545</c:v>
                </c:pt>
                <c:pt idx="2703">
                  <c:v>242476</c:v>
                </c:pt>
                <c:pt idx="2704">
                  <c:v>242422</c:v>
                </c:pt>
                <c:pt idx="2705">
                  <c:v>242341</c:v>
                </c:pt>
                <c:pt idx="2706">
                  <c:v>242261</c:v>
                </c:pt>
                <c:pt idx="2707">
                  <c:v>242195</c:v>
                </c:pt>
                <c:pt idx="2708">
                  <c:v>242117</c:v>
                </c:pt>
                <c:pt idx="2709">
                  <c:v>242041</c:v>
                </c:pt>
                <c:pt idx="2710">
                  <c:v>241964</c:v>
                </c:pt>
                <c:pt idx="2711">
                  <c:v>241890</c:v>
                </c:pt>
                <c:pt idx="2712">
                  <c:v>241817</c:v>
                </c:pt>
                <c:pt idx="2713">
                  <c:v>241743</c:v>
                </c:pt>
                <c:pt idx="2714">
                  <c:v>241665</c:v>
                </c:pt>
                <c:pt idx="2715">
                  <c:v>241609</c:v>
                </c:pt>
                <c:pt idx="2716">
                  <c:v>241547</c:v>
                </c:pt>
                <c:pt idx="2717">
                  <c:v>241477</c:v>
                </c:pt>
                <c:pt idx="2718">
                  <c:v>241412</c:v>
                </c:pt>
                <c:pt idx="2719">
                  <c:v>241346</c:v>
                </c:pt>
                <c:pt idx="2720">
                  <c:v>241263</c:v>
                </c:pt>
                <c:pt idx="2721">
                  <c:v>241175</c:v>
                </c:pt>
                <c:pt idx="2722">
                  <c:v>241095</c:v>
                </c:pt>
                <c:pt idx="2723">
                  <c:v>241024</c:v>
                </c:pt>
                <c:pt idx="2724">
                  <c:v>240969</c:v>
                </c:pt>
                <c:pt idx="2725">
                  <c:v>240903</c:v>
                </c:pt>
                <c:pt idx="2726">
                  <c:v>240827</c:v>
                </c:pt>
                <c:pt idx="2727">
                  <c:v>240733</c:v>
                </c:pt>
                <c:pt idx="2728">
                  <c:v>240640</c:v>
                </c:pt>
                <c:pt idx="2729">
                  <c:v>240550</c:v>
                </c:pt>
                <c:pt idx="2730">
                  <c:v>240467</c:v>
                </c:pt>
                <c:pt idx="2731">
                  <c:v>240381</c:v>
                </c:pt>
                <c:pt idx="2732">
                  <c:v>240287</c:v>
                </c:pt>
                <c:pt idx="2733">
                  <c:v>240206</c:v>
                </c:pt>
                <c:pt idx="2734">
                  <c:v>240136</c:v>
                </c:pt>
                <c:pt idx="2735">
                  <c:v>240071</c:v>
                </c:pt>
                <c:pt idx="2736">
                  <c:v>239984</c:v>
                </c:pt>
                <c:pt idx="2737">
                  <c:v>239909</c:v>
                </c:pt>
                <c:pt idx="2738">
                  <c:v>239846</c:v>
                </c:pt>
                <c:pt idx="2739">
                  <c:v>239785</c:v>
                </c:pt>
                <c:pt idx="2740">
                  <c:v>239697</c:v>
                </c:pt>
                <c:pt idx="2741">
                  <c:v>239604</c:v>
                </c:pt>
                <c:pt idx="2742">
                  <c:v>239524</c:v>
                </c:pt>
                <c:pt idx="2743">
                  <c:v>239443</c:v>
                </c:pt>
                <c:pt idx="2744">
                  <c:v>239367</c:v>
                </c:pt>
                <c:pt idx="2745">
                  <c:v>239303</c:v>
                </c:pt>
                <c:pt idx="2746">
                  <c:v>239224</c:v>
                </c:pt>
                <c:pt idx="2747">
                  <c:v>239147</c:v>
                </c:pt>
                <c:pt idx="2748">
                  <c:v>239072</c:v>
                </c:pt>
                <c:pt idx="2749">
                  <c:v>238990</c:v>
                </c:pt>
                <c:pt idx="2750">
                  <c:v>238919</c:v>
                </c:pt>
                <c:pt idx="2751">
                  <c:v>238829</c:v>
                </c:pt>
                <c:pt idx="2752">
                  <c:v>238739</c:v>
                </c:pt>
                <c:pt idx="2753">
                  <c:v>238667</c:v>
                </c:pt>
                <c:pt idx="2754">
                  <c:v>238581</c:v>
                </c:pt>
                <c:pt idx="2755">
                  <c:v>238503</c:v>
                </c:pt>
                <c:pt idx="2756">
                  <c:v>238419</c:v>
                </c:pt>
                <c:pt idx="2757">
                  <c:v>238350</c:v>
                </c:pt>
                <c:pt idx="2758">
                  <c:v>238258</c:v>
                </c:pt>
                <c:pt idx="2759">
                  <c:v>238186</c:v>
                </c:pt>
                <c:pt idx="2760">
                  <c:v>238112</c:v>
                </c:pt>
                <c:pt idx="2761">
                  <c:v>238033</c:v>
                </c:pt>
                <c:pt idx="2762">
                  <c:v>237949</c:v>
                </c:pt>
                <c:pt idx="2763">
                  <c:v>237861</c:v>
                </c:pt>
                <c:pt idx="2764">
                  <c:v>237778</c:v>
                </c:pt>
                <c:pt idx="2765">
                  <c:v>237691</c:v>
                </c:pt>
                <c:pt idx="2766">
                  <c:v>237627</c:v>
                </c:pt>
                <c:pt idx="2767">
                  <c:v>237535</c:v>
                </c:pt>
                <c:pt idx="2768">
                  <c:v>237450</c:v>
                </c:pt>
                <c:pt idx="2769">
                  <c:v>237374</c:v>
                </c:pt>
                <c:pt idx="2770">
                  <c:v>237302</c:v>
                </c:pt>
                <c:pt idx="2771">
                  <c:v>237236</c:v>
                </c:pt>
                <c:pt idx="2772">
                  <c:v>237183</c:v>
                </c:pt>
                <c:pt idx="2773">
                  <c:v>237118</c:v>
                </c:pt>
                <c:pt idx="2774">
                  <c:v>237059</c:v>
                </c:pt>
                <c:pt idx="2775">
                  <c:v>236977</c:v>
                </c:pt>
                <c:pt idx="2776">
                  <c:v>236879</c:v>
                </c:pt>
                <c:pt idx="2777">
                  <c:v>236805</c:v>
                </c:pt>
                <c:pt idx="2778">
                  <c:v>236712</c:v>
                </c:pt>
                <c:pt idx="2779">
                  <c:v>236646</c:v>
                </c:pt>
                <c:pt idx="2780">
                  <c:v>236575</c:v>
                </c:pt>
                <c:pt idx="2781">
                  <c:v>236483</c:v>
                </c:pt>
                <c:pt idx="2782">
                  <c:v>236401</c:v>
                </c:pt>
                <c:pt idx="2783">
                  <c:v>236318</c:v>
                </c:pt>
                <c:pt idx="2784">
                  <c:v>236254</c:v>
                </c:pt>
                <c:pt idx="2785">
                  <c:v>236180</c:v>
                </c:pt>
                <c:pt idx="2786">
                  <c:v>236103</c:v>
                </c:pt>
                <c:pt idx="2787">
                  <c:v>236040</c:v>
                </c:pt>
                <c:pt idx="2788">
                  <c:v>235962</c:v>
                </c:pt>
                <c:pt idx="2789">
                  <c:v>235894</c:v>
                </c:pt>
                <c:pt idx="2790">
                  <c:v>235832</c:v>
                </c:pt>
                <c:pt idx="2791">
                  <c:v>235759</c:v>
                </c:pt>
                <c:pt idx="2792">
                  <c:v>235686</c:v>
                </c:pt>
                <c:pt idx="2793">
                  <c:v>235611</c:v>
                </c:pt>
                <c:pt idx="2794">
                  <c:v>235551</c:v>
                </c:pt>
                <c:pt idx="2795">
                  <c:v>235458</c:v>
                </c:pt>
                <c:pt idx="2796">
                  <c:v>235368</c:v>
                </c:pt>
                <c:pt idx="2797">
                  <c:v>235292</c:v>
                </c:pt>
                <c:pt idx="2798">
                  <c:v>235219</c:v>
                </c:pt>
                <c:pt idx="2799">
                  <c:v>235142</c:v>
                </c:pt>
                <c:pt idx="2800">
                  <c:v>235066</c:v>
                </c:pt>
                <c:pt idx="2801">
                  <c:v>234997</c:v>
                </c:pt>
                <c:pt idx="2802">
                  <c:v>234912</c:v>
                </c:pt>
                <c:pt idx="2803">
                  <c:v>234827</c:v>
                </c:pt>
                <c:pt idx="2804">
                  <c:v>234733</c:v>
                </c:pt>
                <c:pt idx="2805">
                  <c:v>234646</c:v>
                </c:pt>
                <c:pt idx="2806">
                  <c:v>234579</c:v>
                </c:pt>
                <c:pt idx="2807">
                  <c:v>234487</c:v>
                </c:pt>
                <c:pt idx="2808">
                  <c:v>234397</c:v>
                </c:pt>
                <c:pt idx="2809">
                  <c:v>234328</c:v>
                </c:pt>
                <c:pt idx="2810">
                  <c:v>234258</c:v>
                </c:pt>
                <c:pt idx="2811">
                  <c:v>234195</c:v>
                </c:pt>
                <c:pt idx="2812">
                  <c:v>234127</c:v>
                </c:pt>
                <c:pt idx="2813">
                  <c:v>234056</c:v>
                </c:pt>
                <c:pt idx="2814">
                  <c:v>233982</c:v>
                </c:pt>
                <c:pt idx="2815">
                  <c:v>233904</c:v>
                </c:pt>
                <c:pt idx="2816">
                  <c:v>233821</c:v>
                </c:pt>
                <c:pt idx="2817">
                  <c:v>233731</c:v>
                </c:pt>
                <c:pt idx="2818">
                  <c:v>233665</c:v>
                </c:pt>
                <c:pt idx="2819">
                  <c:v>233595</c:v>
                </c:pt>
                <c:pt idx="2820">
                  <c:v>233527</c:v>
                </c:pt>
                <c:pt idx="2821">
                  <c:v>233454</c:v>
                </c:pt>
                <c:pt idx="2822">
                  <c:v>233388</c:v>
                </c:pt>
                <c:pt idx="2823">
                  <c:v>233314</c:v>
                </c:pt>
                <c:pt idx="2824">
                  <c:v>233251</c:v>
                </c:pt>
                <c:pt idx="2825">
                  <c:v>233194</c:v>
                </c:pt>
                <c:pt idx="2826">
                  <c:v>233133</c:v>
                </c:pt>
                <c:pt idx="2827">
                  <c:v>233068</c:v>
                </c:pt>
                <c:pt idx="2828">
                  <c:v>233016</c:v>
                </c:pt>
                <c:pt idx="2829">
                  <c:v>232939</c:v>
                </c:pt>
                <c:pt idx="2830">
                  <c:v>232882</c:v>
                </c:pt>
                <c:pt idx="2831">
                  <c:v>232816</c:v>
                </c:pt>
                <c:pt idx="2832">
                  <c:v>232760</c:v>
                </c:pt>
                <c:pt idx="2833">
                  <c:v>232703</c:v>
                </c:pt>
                <c:pt idx="2834">
                  <c:v>232644</c:v>
                </c:pt>
                <c:pt idx="2835">
                  <c:v>232580</c:v>
                </c:pt>
                <c:pt idx="2836">
                  <c:v>232504</c:v>
                </c:pt>
                <c:pt idx="2837">
                  <c:v>232433</c:v>
                </c:pt>
                <c:pt idx="2838">
                  <c:v>232360</c:v>
                </c:pt>
                <c:pt idx="2839">
                  <c:v>232292</c:v>
                </c:pt>
                <c:pt idx="2840">
                  <c:v>232234</c:v>
                </c:pt>
                <c:pt idx="2841">
                  <c:v>232187</c:v>
                </c:pt>
                <c:pt idx="2842">
                  <c:v>232118</c:v>
                </c:pt>
                <c:pt idx="2843">
                  <c:v>232049</c:v>
                </c:pt>
                <c:pt idx="2844">
                  <c:v>231988</c:v>
                </c:pt>
                <c:pt idx="2845">
                  <c:v>231927</c:v>
                </c:pt>
                <c:pt idx="2846">
                  <c:v>231847</c:v>
                </c:pt>
                <c:pt idx="2847">
                  <c:v>231768</c:v>
                </c:pt>
                <c:pt idx="2848">
                  <c:v>231704</c:v>
                </c:pt>
                <c:pt idx="2849">
                  <c:v>231641</c:v>
                </c:pt>
                <c:pt idx="2850">
                  <c:v>231577</c:v>
                </c:pt>
                <c:pt idx="2851">
                  <c:v>231507</c:v>
                </c:pt>
                <c:pt idx="2852">
                  <c:v>231433</c:v>
                </c:pt>
                <c:pt idx="2853">
                  <c:v>231373</c:v>
                </c:pt>
                <c:pt idx="2854">
                  <c:v>231319</c:v>
                </c:pt>
                <c:pt idx="2855">
                  <c:v>231255</c:v>
                </c:pt>
                <c:pt idx="2856">
                  <c:v>231175</c:v>
                </c:pt>
                <c:pt idx="2857">
                  <c:v>231107</c:v>
                </c:pt>
                <c:pt idx="2858">
                  <c:v>231045</c:v>
                </c:pt>
                <c:pt idx="2859">
                  <c:v>230980</c:v>
                </c:pt>
                <c:pt idx="2860">
                  <c:v>230902</c:v>
                </c:pt>
                <c:pt idx="2861">
                  <c:v>230830</c:v>
                </c:pt>
                <c:pt idx="2862">
                  <c:v>230762</c:v>
                </c:pt>
                <c:pt idx="2863">
                  <c:v>230681</c:v>
                </c:pt>
                <c:pt idx="2864">
                  <c:v>230625</c:v>
                </c:pt>
                <c:pt idx="2865">
                  <c:v>230555</c:v>
                </c:pt>
                <c:pt idx="2866">
                  <c:v>230477</c:v>
                </c:pt>
                <c:pt idx="2867">
                  <c:v>230422</c:v>
                </c:pt>
                <c:pt idx="2868">
                  <c:v>230344</c:v>
                </c:pt>
                <c:pt idx="2869">
                  <c:v>230289</c:v>
                </c:pt>
                <c:pt idx="2870">
                  <c:v>230225</c:v>
                </c:pt>
                <c:pt idx="2871">
                  <c:v>230165</c:v>
                </c:pt>
                <c:pt idx="2872">
                  <c:v>230111</c:v>
                </c:pt>
                <c:pt idx="2873">
                  <c:v>230064</c:v>
                </c:pt>
                <c:pt idx="2874">
                  <c:v>230010</c:v>
                </c:pt>
                <c:pt idx="2875">
                  <c:v>229950</c:v>
                </c:pt>
                <c:pt idx="2876">
                  <c:v>229892</c:v>
                </c:pt>
                <c:pt idx="2877">
                  <c:v>229816</c:v>
                </c:pt>
                <c:pt idx="2878">
                  <c:v>229760</c:v>
                </c:pt>
                <c:pt idx="2879">
                  <c:v>229710</c:v>
                </c:pt>
                <c:pt idx="2880">
                  <c:v>229672</c:v>
                </c:pt>
                <c:pt idx="2881">
                  <c:v>229606</c:v>
                </c:pt>
                <c:pt idx="2882">
                  <c:v>229550</c:v>
                </c:pt>
                <c:pt idx="2883">
                  <c:v>229470</c:v>
                </c:pt>
                <c:pt idx="2884">
                  <c:v>229390</c:v>
                </c:pt>
                <c:pt idx="2885">
                  <c:v>229327</c:v>
                </c:pt>
                <c:pt idx="2886">
                  <c:v>229255</c:v>
                </c:pt>
                <c:pt idx="2887">
                  <c:v>229192</c:v>
                </c:pt>
                <c:pt idx="2888">
                  <c:v>229133</c:v>
                </c:pt>
                <c:pt idx="2889">
                  <c:v>229092</c:v>
                </c:pt>
                <c:pt idx="2890">
                  <c:v>229052</c:v>
                </c:pt>
                <c:pt idx="2891">
                  <c:v>229001</c:v>
                </c:pt>
                <c:pt idx="2892">
                  <c:v>228941</c:v>
                </c:pt>
                <c:pt idx="2893">
                  <c:v>228883</c:v>
                </c:pt>
                <c:pt idx="2894">
                  <c:v>228827</c:v>
                </c:pt>
                <c:pt idx="2895">
                  <c:v>228774</c:v>
                </c:pt>
                <c:pt idx="2896">
                  <c:v>228695</c:v>
                </c:pt>
                <c:pt idx="2897">
                  <c:v>228634</c:v>
                </c:pt>
                <c:pt idx="2898">
                  <c:v>228572</c:v>
                </c:pt>
                <c:pt idx="2899">
                  <c:v>228519</c:v>
                </c:pt>
                <c:pt idx="2900">
                  <c:v>228451</c:v>
                </c:pt>
                <c:pt idx="2901">
                  <c:v>228391</c:v>
                </c:pt>
                <c:pt idx="2902">
                  <c:v>228328</c:v>
                </c:pt>
                <c:pt idx="2903">
                  <c:v>228263</c:v>
                </c:pt>
                <c:pt idx="2904">
                  <c:v>228195</c:v>
                </c:pt>
                <c:pt idx="2905">
                  <c:v>228145</c:v>
                </c:pt>
                <c:pt idx="2906">
                  <c:v>228082</c:v>
                </c:pt>
                <c:pt idx="2907">
                  <c:v>228010</c:v>
                </c:pt>
                <c:pt idx="2908">
                  <c:v>227961</c:v>
                </c:pt>
                <c:pt idx="2909">
                  <c:v>227900</c:v>
                </c:pt>
                <c:pt idx="2910">
                  <c:v>227843</c:v>
                </c:pt>
                <c:pt idx="2911">
                  <c:v>227778</c:v>
                </c:pt>
                <c:pt idx="2912">
                  <c:v>227701</c:v>
                </c:pt>
                <c:pt idx="2913">
                  <c:v>227628</c:v>
                </c:pt>
                <c:pt idx="2914">
                  <c:v>227573</c:v>
                </c:pt>
                <c:pt idx="2915">
                  <c:v>227509</c:v>
                </c:pt>
                <c:pt idx="2916">
                  <c:v>227456</c:v>
                </c:pt>
                <c:pt idx="2917">
                  <c:v>227398</c:v>
                </c:pt>
                <c:pt idx="2918">
                  <c:v>227333</c:v>
                </c:pt>
                <c:pt idx="2919">
                  <c:v>227280</c:v>
                </c:pt>
                <c:pt idx="2920">
                  <c:v>227227</c:v>
                </c:pt>
                <c:pt idx="2921">
                  <c:v>227173</c:v>
                </c:pt>
                <c:pt idx="2922">
                  <c:v>227120</c:v>
                </c:pt>
                <c:pt idx="2923">
                  <c:v>227055</c:v>
                </c:pt>
                <c:pt idx="2924">
                  <c:v>226997</c:v>
                </c:pt>
                <c:pt idx="2925">
                  <c:v>226934</c:v>
                </c:pt>
                <c:pt idx="2926">
                  <c:v>226869</c:v>
                </c:pt>
                <c:pt idx="2927">
                  <c:v>226809</c:v>
                </c:pt>
                <c:pt idx="2928">
                  <c:v>226743</c:v>
                </c:pt>
                <c:pt idx="2929">
                  <c:v>226694</c:v>
                </c:pt>
                <c:pt idx="2930">
                  <c:v>226645</c:v>
                </c:pt>
                <c:pt idx="2931">
                  <c:v>226571</c:v>
                </c:pt>
                <c:pt idx="2932">
                  <c:v>226507</c:v>
                </c:pt>
                <c:pt idx="2933">
                  <c:v>226450</c:v>
                </c:pt>
                <c:pt idx="2934">
                  <c:v>226395</c:v>
                </c:pt>
                <c:pt idx="2935">
                  <c:v>226338</c:v>
                </c:pt>
                <c:pt idx="2936">
                  <c:v>226275</c:v>
                </c:pt>
                <c:pt idx="2937">
                  <c:v>226224</c:v>
                </c:pt>
                <c:pt idx="2938">
                  <c:v>226171</c:v>
                </c:pt>
                <c:pt idx="2939">
                  <c:v>226115</c:v>
                </c:pt>
                <c:pt idx="2940">
                  <c:v>226061</c:v>
                </c:pt>
                <c:pt idx="2941">
                  <c:v>225995</c:v>
                </c:pt>
                <c:pt idx="2942">
                  <c:v>225941</c:v>
                </c:pt>
                <c:pt idx="2943">
                  <c:v>225886</c:v>
                </c:pt>
                <c:pt idx="2944">
                  <c:v>225824</c:v>
                </c:pt>
                <c:pt idx="2945">
                  <c:v>225765</c:v>
                </c:pt>
                <c:pt idx="2946">
                  <c:v>225704</c:v>
                </c:pt>
                <c:pt idx="2947">
                  <c:v>225644</c:v>
                </c:pt>
                <c:pt idx="2948">
                  <c:v>225588</c:v>
                </c:pt>
                <c:pt idx="2949">
                  <c:v>225529</c:v>
                </c:pt>
                <c:pt idx="2950">
                  <c:v>225465</c:v>
                </c:pt>
                <c:pt idx="2951">
                  <c:v>225406</c:v>
                </c:pt>
                <c:pt idx="2952">
                  <c:v>225350</c:v>
                </c:pt>
                <c:pt idx="2953">
                  <c:v>225301</c:v>
                </c:pt>
                <c:pt idx="2954">
                  <c:v>225251</c:v>
                </c:pt>
                <c:pt idx="2955">
                  <c:v>225191</c:v>
                </c:pt>
                <c:pt idx="2956">
                  <c:v>225133</c:v>
                </c:pt>
                <c:pt idx="2957">
                  <c:v>225064</c:v>
                </c:pt>
                <c:pt idx="2958">
                  <c:v>225004</c:v>
                </c:pt>
                <c:pt idx="2959">
                  <c:v>224940</c:v>
                </c:pt>
                <c:pt idx="2960">
                  <c:v>224885</c:v>
                </c:pt>
                <c:pt idx="2961">
                  <c:v>224830</c:v>
                </c:pt>
                <c:pt idx="2962">
                  <c:v>224768</c:v>
                </c:pt>
                <c:pt idx="2963">
                  <c:v>224706</c:v>
                </c:pt>
                <c:pt idx="2964">
                  <c:v>224647</c:v>
                </c:pt>
                <c:pt idx="2965">
                  <c:v>224587</c:v>
                </c:pt>
                <c:pt idx="2966">
                  <c:v>224523</c:v>
                </c:pt>
                <c:pt idx="2967">
                  <c:v>224466</c:v>
                </c:pt>
                <c:pt idx="2968">
                  <c:v>224395</c:v>
                </c:pt>
                <c:pt idx="2969">
                  <c:v>224335</c:v>
                </c:pt>
                <c:pt idx="2970">
                  <c:v>224270</c:v>
                </c:pt>
                <c:pt idx="2971">
                  <c:v>224213</c:v>
                </c:pt>
                <c:pt idx="2972">
                  <c:v>224141</c:v>
                </c:pt>
                <c:pt idx="2973">
                  <c:v>224085</c:v>
                </c:pt>
                <c:pt idx="2974">
                  <c:v>224009</c:v>
                </c:pt>
                <c:pt idx="2975">
                  <c:v>223944</c:v>
                </c:pt>
                <c:pt idx="2976">
                  <c:v>223878</c:v>
                </c:pt>
                <c:pt idx="2977">
                  <c:v>223811</c:v>
                </c:pt>
                <c:pt idx="2978">
                  <c:v>223758</c:v>
                </c:pt>
                <c:pt idx="2979">
                  <c:v>223701</c:v>
                </c:pt>
                <c:pt idx="2980">
                  <c:v>223631</c:v>
                </c:pt>
                <c:pt idx="2981">
                  <c:v>223580</c:v>
                </c:pt>
                <c:pt idx="2982">
                  <c:v>223520</c:v>
                </c:pt>
                <c:pt idx="2983">
                  <c:v>223462</c:v>
                </c:pt>
                <c:pt idx="2984">
                  <c:v>223388</c:v>
                </c:pt>
                <c:pt idx="2985">
                  <c:v>223328</c:v>
                </c:pt>
                <c:pt idx="2986">
                  <c:v>223266</c:v>
                </c:pt>
                <c:pt idx="2987">
                  <c:v>223189</c:v>
                </c:pt>
                <c:pt idx="2988">
                  <c:v>223114</c:v>
                </c:pt>
                <c:pt idx="2989">
                  <c:v>223044</c:v>
                </c:pt>
                <c:pt idx="2990">
                  <c:v>222971</c:v>
                </c:pt>
                <c:pt idx="2991">
                  <c:v>222884</c:v>
                </c:pt>
                <c:pt idx="2992">
                  <c:v>222806</c:v>
                </c:pt>
                <c:pt idx="2993">
                  <c:v>222740</c:v>
                </c:pt>
                <c:pt idx="2994">
                  <c:v>222678</c:v>
                </c:pt>
                <c:pt idx="2995">
                  <c:v>222616</c:v>
                </c:pt>
                <c:pt idx="2996">
                  <c:v>222548</c:v>
                </c:pt>
                <c:pt idx="2997">
                  <c:v>222502</c:v>
                </c:pt>
                <c:pt idx="2998">
                  <c:v>222447</c:v>
                </c:pt>
                <c:pt idx="2999">
                  <c:v>222387</c:v>
                </c:pt>
                <c:pt idx="3000">
                  <c:v>222329</c:v>
                </c:pt>
                <c:pt idx="3001">
                  <c:v>222263</c:v>
                </c:pt>
                <c:pt idx="3002">
                  <c:v>222203</c:v>
                </c:pt>
                <c:pt idx="3003">
                  <c:v>222144</c:v>
                </c:pt>
                <c:pt idx="3004">
                  <c:v>222083</c:v>
                </c:pt>
                <c:pt idx="3005">
                  <c:v>222024</c:v>
                </c:pt>
                <c:pt idx="3006">
                  <c:v>221962</c:v>
                </c:pt>
                <c:pt idx="3007">
                  <c:v>221901</c:v>
                </c:pt>
                <c:pt idx="3008">
                  <c:v>221840</c:v>
                </c:pt>
                <c:pt idx="3009">
                  <c:v>221789</c:v>
                </c:pt>
                <c:pt idx="3010">
                  <c:v>221722</c:v>
                </c:pt>
                <c:pt idx="3011">
                  <c:v>221670</c:v>
                </c:pt>
                <c:pt idx="3012">
                  <c:v>221620</c:v>
                </c:pt>
                <c:pt idx="3013">
                  <c:v>221559</c:v>
                </c:pt>
                <c:pt idx="3014">
                  <c:v>221497</c:v>
                </c:pt>
                <c:pt idx="3015">
                  <c:v>221441</c:v>
                </c:pt>
                <c:pt idx="3016">
                  <c:v>221388</c:v>
                </c:pt>
                <c:pt idx="3017">
                  <c:v>221329</c:v>
                </c:pt>
                <c:pt idx="3018">
                  <c:v>221263</c:v>
                </c:pt>
                <c:pt idx="3019">
                  <c:v>221206</c:v>
                </c:pt>
                <c:pt idx="3020">
                  <c:v>221151</c:v>
                </c:pt>
                <c:pt idx="3021">
                  <c:v>221084</c:v>
                </c:pt>
                <c:pt idx="3022">
                  <c:v>221037</c:v>
                </c:pt>
                <c:pt idx="3023">
                  <c:v>220971</c:v>
                </c:pt>
                <c:pt idx="3024">
                  <c:v>220903</c:v>
                </c:pt>
                <c:pt idx="3025">
                  <c:v>220856</c:v>
                </c:pt>
                <c:pt idx="3026">
                  <c:v>220790</c:v>
                </c:pt>
                <c:pt idx="3027">
                  <c:v>220745</c:v>
                </c:pt>
                <c:pt idx="3028">
                  <c:v>220700</c:v>
                </c:pt>
                <c:pt idx="3029">
                  <c:v>220634</c:v>
                </c:pt>
                <c:pt idx="3030">
                  <c:v>220574</c:v>
                </c:pt>
                <c:pt idx="3031">
                  <c:v>220514</c:v>
                </c:pt>
                <c:pt idx="3032">
                  <c:v>220456</c:v>
                </c:pt>
                <c:pt idx="3033">
                  <c:v>220389</c:v>
                </c:pt>
                <c:pt idx="3034">
                  <c:v>220335</c:v>
                </c:pt>
                <c:pt idx="3035">
                  <c:v>220276</c:v>
                </c:pt>
                <c:pt idx="3036">
                  <c:v>220209</c:v>
                </c:pt>
                <c:pt idx="3037">
                  <c:v>220149</c:v>
                </c:pt>
                <c:pt idx="3038">
                  <c:v>220095</c:v>
                </c:pt>
                <c:pt idx="3039">
                  <c:v>220038</c:v>
                </c:pt>
                <c:pt idx="3040">
                  <c:v>219977</c:v>
                </c:pt>
                <c:pt idx="3041">
                  <c:v>219913</c:v>
                </c:pt>
                <c:pt idx="3042">
                  <c:v>219848</c:v>
                </c:pt>
                <c:pt idx="3043">
                  <c:v>219802</c:v>
                </c:pt>
                <c:pt idx="3044">
                  <c:v>219749</c:v>
                </c:pt>
                <c:pt idx="3045">
                  <c:v>219684</c:v>
                </c:pt>
                <c:pt idx="3046">
                  <c:v>219642</c:v>
                </c:pt>
                <c:pt idx="3047">
                  <c:v>219577</c:v>
                </c:pt>
                <c:pt idx="3048">
                  <c:v>219529</c:v>
                </c:pt>
                <c:pt idx="3049">
                  <c:v>219454</c:v>
                </c:pt>
                <c:pt idx="3050">
                  <c:v>219390</c:v>
                </c:pt>
                <c:pt idx="3051">
                  <c:v>219349</c:v>
                </c:pt>
                <c:pt idx="3052">
                  <c:v>219310</c:v>
                </c:pt>
                <c:pt idx="3053">
                  <c:v>219262</c:v>
                </c:pt>
                <c:pt idx="3054">
                  <c:v>219213</c:v>
                </c:pt>
                <c:pt idx="3055">
                  <c:v>219166</c:v>
                </c:pt>
                <c:pt idx="3056">
                  <c:v>219108</c:v>
                </c:pt>
                <c:pt idx="3057">
                  <c:v>219045</c:v>
                </c:pt>
                <c:pt idx="3058">
                  <c:v>218994</c:v>
                </c:pt>
                <c:pt idx="3059">
                  <c:v>218938</c:v>
                </c:pt>
                <c:pt idx="3060">
                  <c:v>218891</c:v>
                </c:pt>
                <c:pt idx="3061">
                  <c:v>218841</c:v>
                </c:pt>
                <c:pt idx="3062">
                  <c:v>218781</c:v>
                </c:pt>
                <c:pt idx="3063">
                  <c:v>218726</c:v>
                </c:pt>
                <c:pt idx="3064">
                  <c:v>218670</c:v>
                </c:pt>
                <c:pt idx="3065">
                  <c:v>218611</c:v>
                </c:pt>
                <c:pt idx="3066">
                  <c:v>218561</c:v>
                </c:pt>
                <c:pt idx="3067">
                  <c:v>218505</c:v>
                </c:pt>
                <c:pt idx="3068">
                  <c:v>218443</c:v>
                </c:pt>
                <c:pt idx="3069">
                  <c:v>218382</c:v>
                </c:pt>
                <c:pt idx="3070">
                  <c:v>218320</c:v>
                </c:pt>
                <c:pt idx="3071">
                  <c:v>218270</c:v>
                </c:pt>
                <c:pt idx="3072">
                  <c:v>218220</c:v>
                </c:pt>
                <c:pt idx="3073">
                  <c:v>218174</c:v>
                </c:pt>
                <c:pt idx="3074">
                  <c:v>218114</c:v>
                </c:pt>
                <c:pt idx="3075">
                  <c:v>218049</c:v>
                </c:pt>
                <c:pt idx="3076">
                  <c:v>217984</c:v>
                </c:pt>
                <c:pt idx="3077">
                  <c:v>217932</c:v>
                </c:pt>
                <c:pt idx="3078">
                  <c:v>217892</c:v>
                </c:pt>
                <c:pt idx="3079">
                  <c:v>217836</c:v>
                </c:pt>
                <c:pt idx="3080">
                  <c:v>217778</c:v>
                </c:pt>
                <c:pt idx="3081">
                  <c:v>217732</c:v>
                </c:pt>
                <c:pt idx="3082">
                  <c:v>217681</c:v>
                </c:pt>
                <c:pt idx="3083">
                  <c:v>217632</c:v>
                </c:pt>
                <c:pt idx="3084">
                  <c:v>217585</c:v>
                </c:pt>
                <c:pt idx="3085">
                  <c:v>217524</c:v>
                </c:pt>
                <c:pt idx="3086">
                  <c:v>217481</c:v>
                </c:pt>
                <c:pt idx="3087">
                  <c:v>217424</c:v>
                </c:pt>
                <c:pt idx="3088">
                  <c:v>217370</c:v>
                </c:pt>
                <c:pt idx="3089">
                  <c:v>217313</c:v>
                </c:pt>
                <c:pt idx="3090">
                  <c:v>217266</c:v>
                </c:pt>
                <c:pt idx="3091">
                  <c:v>217208</c:v>
                </c:pt>
                <c:pt idx="3092">
                  <c:v>217162</c:v>
                </c:pt>
                <c:pt idx="3093">
                  <c:v>217098</c:v>
                </c:pt>
                <c:pt idx="3094">
                  <c:v>217050</c:v>
                </c:pt>
                <c:pt idx="3095">
                  <c:v>217005</c:v>
                </c:pt>
                <c:pt idx="3096">
                  <c:v>216943</c:v>
                </c:pt>
                <c:pt idx="3097">
                  <c:v>216885</c:v>
                </c:pt>
                <c:pt idx="3098">
                  <c:v>216824</c:v>
                </c:pt>
                <c:pt idx="3099">
                  <c:v>216759</c:v>
                </c:pt>
                <c:pt idx="3100">
                  <c:v>216719</c:v>
                </c:pt>
                <c:pt idx="3101">
                  <c:v>216668</c:v>
                </c:pt>
                <c:pt idx="3102">
                  <c:v>216608</c:v>
                </c:pt>
                <c:pt idx="3103">
                  <c:v>216552</c:v>
                </c:pt>
                <c:pt idx="3104">
                  <c:v>216491</c:v>
                </c:pt>
                <c:pt idx="3105">
                  <c:v>216437</c:v>
                </c:pt>
                <c:pt idx="3106">
                  <c:v>216395</c:v>
                </c:pt>
                <c:pt idx="3107">
                  <c:v>216326</c:v>
                </c:pt>
                <c:pt idx="3108">
                  <c:v>216284</c:v>
                </c:pt>
                <c:pt idx="3109">
                  <c:v>216235</c:v>
                </c:pt>
                <c:pt idx="3110">
                  <c:v>216182</c:v>
                </c:pt>
                <c:pt idx="3111">
                  <c:v>216127</c:v>
                </c:pt>
                <c:pt idx="3112">
                  <c:v>216058</c:v>
                </c:pt>
                <c:pt idx="3113">
                  <c:v>216008</c:v>
                </c:pt>
                <c:pt idx="3114">
                  <c:v>215956</c:v>
                </c:pt>
                <c:pt idx="3115">
                  <c:v>215904</c:v>
                </c:pt>
                <c:pt idx="3116">
                  <c:v>215858</c:v>
                </c:pt>
                <c:pt idx="3117">
                  <c:v>215804</c:v>
                </c:pt>
                <c:pt idx="3118">
                  <c:v>215748</c:v>
                </c:pt>
                <c:pt idx="3119">
                  <c:v>215692</c:v>
                </c:pt>
                <c:pt idx="3120">
                  <c:v>215632</c:v>
                </c:pt>
                <c:pt idx="3121">
                  <c:v>215582</c:v>
                </c:pt>
                <c:pt idx="3122">
                  <c:v>215528</c:v>
                </c:pt>
                <c:pt idx="3123">
                  <c:v>215478</c:v>
                </c:pt>
                <c:pt idx="3124">
                  <c:v>215426</c:v>
                </c:pt>
                <c:pt idx="3125">
                  <c:v>215365</c:v>
                </c:pt>
                <c:pt idx="3126">
                  <c:v>215314</c:v>
                </c:pt>
                <c:pt idx="3127">
                  <c:v>215263</c:v>
                </c:pt>
                <c:pt idx="3128">
                  <c:v>215217</c:v>
                </c:pt>
                <c:pt idx="3129">
                  <c:v>215170</c:v>
                </c:pt>
                <c:pt idx="3130">
                  <c:v>215130</c:v>
                </c:pt>
                <c:pt idx="3131">
                  <c:v>215083</c:v>
                </c:pt>
                <c:pt idx="3132">
                  <c:v>215024</c:v>
                </c:pt>
                <c:pt idx="3133">
                  <c:v>214981</c:v>
                </c:pt>
                <c:pt idx="3134">
                  <c:v>214928</c:v>
                </c:pt>
                <c:pt idx="3135">
                  <c:v>214870</c:v>
                </c:pt>
                <c:pt idx="3136">
                  <c:v>214825</c:v>
                </c:pt>
                <c:pt idx="3137">
                  <c:v>214776</c:v>
                </c:pt>
                <c:pt idx="3138">
                  <c:v>214739</c:v>
                </c:pt>
                <c:pt idx="3139">
                  <c:v>214687</c:v>
                </c:pt>
                <c:pt idx="3140">
                  <c:v>214649</c:v>
                </c:pt>
                <c:pt idx="3141">
                  <c:v>214595</c:v>
                </c:pt>
                <c:pt idx="3142">
                  <c:v>214534</c:v>
                </c:pt>
                <c:pt idx="3143">
                  <c:v>214482</c:v>
                </c:pt>
                <c:pt idx="3144">
                  <c:v>214427</c:v>
                </c:pt>
                <c:pt idx="3145">
                  <c:v>214371</c:v>
                </c:pt>
                <c:pt idx="3146">
                  <c:v>214318</c:v>
                </c:pt>
                <c:pt idx="3147">
                  <c:v>214238</c:v>
                </c:pt>
                <c:pt idx="3148">
                  <c:v>214194</c:v>
                </c:pt>
                <c:pt idx="3149">
                  <c:v>214136</c:v>
                </c:pt>
                <c:pt idx="3150">
                  <c:v>214075</c:v>
                </c:pt>
                <c:pt idx="3151">
                  <c:v>214012</c:v>
                </c:pt>
                <c:pt idx="3152">
                  <c:v>213971</c:v>
                </c:pt>
                <c:pt idx="3153">
                  <c:v>213921</c:v>
                </c:pt>
                <c:pt idx="3154">
                  <c:v>213878</c:v>
                </c:pt>
                <c:pt idx="3155">
                  <c:v>213826</c:v>
                </c:pt>
                <c:pt idx="3156">
                  <c:v>213776</c:v>
                </c:pt>
                <c:pt idx="3157">
                  <c:v>213722</c:v>
                </c:pt>
                <c:pt idx="3158">
                  <c:v>213673</c:v>
                </c:pt>
                <c:pt idx="3159">
                  <c:v>213627</c:v>
                </c:pt>
                <c:pt idx="3160">
                  <c:v>213573</c:v>
                </c:pt>
                <c:pt idx="3161">
                  <c:v>213516</c:v>
                </c:pt>
                <c:pt idx="3162">
                  <c:v>213448</c:v>
                </c:pt>
                <c:pt idx="3163">
                  <c:v>213391</c:v>
                </c:pt>
                <c:pt idx="3164">
                  <c:v>213333</c:v>
                </c:pt>
                <c:pt idx="3165">
                  <c:v>213277</c:v>
                </c:pt>
                <c:pt idx="3166">
                  <c:v>213225</c:v>
                </c:pt>
                <c:pt idx="3167">
                  <c:v>213173</c:v>
                </c:pt>
                <c:pt idx="3168">
                  <c:v>213127</c:v>
                </c:pt>
                <c:pt idx="3169">
                  <c:v>213072</c:v>
                </c:pt>
                <c:pt idx="3170">
                  <c:v>213021</c:v>
                </c:pt>
                <c:pt idx="3171">
                  <c:v>212961</c:v>
                </c:pt>
                <c:pt idx="3172">
                  <c:v>212914</c:v>
                </c:pt>
                <c:pt idx="3173">
                  <c:v>212847</c:v>
                </c:pt>
                <c:pt idx="3174">
                  <c:v>212797</c:v>
                </c:pt>
                <c:pt idx="3175">
                  <c:v>212733</c:v>
                </c:pt>
                <c:pt idx="3176">
                  <c:v>212675</c:v>
                </c:pt>
                <c:pt idx="3177">
                  <c:v>212612</c:v>
                </c:pt>
                <c:pt idx="3178">
                  <c:v>212552</c:v>
                </c:pt>
                <c:pt idx="3179">
                  <c:v>212500</c:v>
                </c:pt>
                <c:pt idx="3180">
                  <c:v>212447</c:v>
                </c:pt>
                <c:pt idx="3181">
                  <c:v>212399</c:v>
                </c:pt>
                <c:pt idx="3182">
                  <c:v>212343</c:v>
                </c:pt>
                <c:pt idx="3183">
                  <c:v>212277</c:v>
                </c:pt>
                <c:pt idx="3184">
                  <c:v>212223</c:v>
                </c:pt>
                <c:pt idx="3185">
                  <c:v>212170</c:v>
                </c:pt>
                <c:pt idx="3186">
                  <c:v>212114</c:v>
                </c:pt>
                <c:pt idx="3187">
                  <c:v>212049</c:v>
                </c:pt>
                <c:pt idx="3188">
                  <c:v>211959</c:v>
                </c:pt>
                <c:pt idx="3189">
                  <c:v>211895</c:v>
                </c:pt>
                <c:pt idx="3190">
                  <c:v>211836</c:v>
                </c:pt>
                <c:pt idx="3191">
                  <c:v>211772</c:v>
                </c:pt>
                <c:pt idx="3192">
                  <c:v>211711</c:v>
                </c:pt>
                <c:pt idx="3193">
                  <c:v>211641</c:v>
                </c:pt>
                <c:pt idx="3194">
                  <c:v>211585</c:v>
                </c:pt>
                <c:pt idx="3195">
                  <c:v>211528</c:v>
                </c:pt>
                <c:pt idx="3196">
                  <c:v>211465</c:v>
                </c:pt>
                <c:pt idx="3197">
                  <c:v>211416</c:v>
                </c:pt>
                <c:pt idx="3198">
                  <c:v>211364</c:v>
                </c:pt>
                <c:pt idx="3199">
                  <c:v>211304</c:v>
                </c:pt>
                <c:pt idx="3200">
                  <c:v>211245</c:v>
                </c:pt>
                <c:pt idx="3201">
                  <c:v>211187</c:v>
                </c:pt>
                <c:pt idx="3202">
                  <c:v>211125</c:v>
                </c:pt>
                <c:pt idx="3203">
                  <c:v>211074</c:v>
                </c:pt>
                <c:pt idx="3204">
                  <c:v>211016</c:v>
                </c:pt>
                <c:pt idx="3205">
                  <c:v>210977</c:v>
                </c:pt>
                <c:pt idx="3206">
                  <c:v>210923</c:v>
                </c:pt>
                <c:pt idx="3207">
                  <c:v>210873</c:v>
                </c:pt>
                <c:pt idx="3208">
                  <c:v>210822</c:v>
                </c:pt>
                <c:pt idx="3209">
                  <c:v>210769</c:v>
                </c:pt>
                <c:pt idx="3210">
                  <c:v>210724</c:v>
                </c:pt>
                <c:pt idx="3211">
                  <c:v>210668</c:v>
                </c:pt>
                <c:pt idx="3212">
                  <c:v>210608</c:v>
                </c:pt>
                <c:pt idx="3213">
                  <c:v>210570</c:v>
                </c:pt>
                <c:pt idx="3214">
                  <c:v>210514</c:v>
                </c:pt>
                <c:pt idx="3215">
                  <c:v>210472</c:v>
                </c:pt>
                <c:pt idx="3216">
                  <c:v>210424</c:v>
                </c:pt>
                <c:pt idx="3217">
                  <c:v>210362</c:v>
                </c:pt>
                <c:pt idx="3218">
                  <c:v>210315</c:v>
                </c:pt>
                <c:pt idx="3219">
                  <c:v>210257</c:v>
                </c:pt>
                <c:pt idx="3220">
                  <c:v>210196</c:v>
                </c:pt>
                <c:pt idx="3221">
                  <c:v>210148</c:v>
                </c:pt>
                <c:pt idx="3222">
                  <c:v>210077</c:v>
                </c:pt>
                <c:pt idx="3223">
                  <c:v>210019</c:v>
                </c:pt>
                <c:pt idx="3224">
                  <c:v>209956</c:v>
                </c:pt>
                <c:pt idx="3225">
                  <c:v>209897</c:v>
                </c:pt>
                <c:pt idx="3226">
                  <c:v>209840</c:v>
                </c:pt>
                <c:pt idx="3227">
                  <c:v>209782</c:v>
                </c:pt>
                <c:pt idx="3228">
                  <c:v>209713</c:v>
                </c:pt>
                <c:pt idx="3229">
                  <c:v>209648</c:v>
                </c:pt>
                <c:pt idx="3230">
                  <c:v>209593</c:v>
                </c:pt>
                <c:pt idx="3231">
                  <c:v>209539</c:v>
                </c:pt>
                <c:pt idx="3232">
                  <c:v>209489</c:v>
                </c:pt>
                <c:pt idx="3233">
                  <c:v>209430</c:v>
                </c:pt>
                <c:pt idx="3234">
                  <c:v>209356</c:v>
                </c:pt>
                <c:pt idx="3235">
                  <c:v>209305</c:v>
                </c:pt>
                <c:pt idx="3236">
                  <c:v>209249</c:v>
                </c:pt>
                <c:pt idx="3237">
                  <c:v>209193</c:v>
                </c:pt>
                <c:pt idx="3238">
                  <c:v>209140</c:v>
                </c:pt>
                <c:pt idx="3239">
                  <c:v>209091</c:v>
                </c:pt>
                <c:pt idx="3240">
                  <c:v>209040</c:v>
                </c:pt>
                <c:pt idx="3241">
                  <c:v>208986</c:v>
                </c:pt>
                <c:pt idx="3242">
                  <c:v>208935</c:v>
                </c:pt>
                <c:pt idx="3243">
                  <c:v>208889</c:v>
                </c:pt>
                <c:pt idx="3244">
                  <c:v>208833</c:v>
                </c:pt>
                <c:pt idx="3245">
                  <c:v>208767</c:v>
                </c:pt>
                <c:pt idx="3246">
                  <c:v>208691</c:v>
                </c:pt>
                <c:pt idx="3247">
                  <c:v>208626</c:v>
                </c:pt>
                <c:pt idx="3248">
                  <c:v>208559</c:v>
                </c:pt>
                <c:pt idx="3249">
                  <c:v>208504</c:v>
                </c:pt>
                <c:pt idx="3250">
                  <c:v>208457</c:v>
                </c:pt>
                <c:pt idx="3251">
                  <c:v>208387</c:v>
                </c:pt>
                <c:pt idx="3252">
                  <c:v>208323</c:v>
                </c:pt>
                <c:pt idx="3253">
                  <c:v>208266</c:v>
                </c:pt>
                <c:pt idx="3254">
                  <c:v>208211</c:v>
                </c:pt>
                <c:pt idx="3255">
                  <c:v>208139</c:v>
                </c:pt>
                <c:pt idx="3256">
                  <c:v>208076</c:v>
                </c:pt>
                <c:pt idx="3257">
                  <c:v>208018</c:v>
                </c:pt>
                <c:pt idx="3258">
                  <c:v>207960</c:v>
                </c:pt>
                <c:pt idx="3259">
                  <c:v>207904</c:v>
                </c:pt>
                <c:pt idx="3260">
                  <c:v>207845</c:v>
                </c:pt>
                <c:pt idx="3261">
                  <c:v>207785</c:v>
                </c:pt>
                <c:pt idx="3262">
                  <c:v>207742</c:v>
                </c:pt>
                <c:pt idx="3263">
                  <c:v>207687</c:v>
                </c:pt>
                <c:pt idx="3264">
                  <c:v>207632</c:v>
                </c:pt>
                <c:pt idx="3265">
                  <c:v>207588</c:v>
                </c:pt>
                <c:pt idx="3266">
                  <c:v>207538</c:v>
                </c:pt>
                <c:pt idx="3267">
                  <c:v>207483</c:v>
                </c:pt>
                <c:pt idx="3268">
                  <c:v>207417</c:v>
                </c:pt>
                <c:pt idx="3269">
                  <c:v>207378</c:v>
                </c:pt>
                <c:pt idx="3270">
                  <c:v>207324</c:v>
                </c:pt>
                <c:pt idx="3271">
                  <c:v>207269</c:v>
                </c:pt>
                <c:pt idx="3272">
                  <c:v>207214</c:v>
                </c:pt>
                <c:pt idx="3273">
                  <c:v>207150</c:v>
                </c:pt>
                <c:pt idx="3274">
                  <c:v>207100</c:v>
                </c:pt>
                <c:pt idx="3275">
                  <c:v>207053</c:v>
                </c:pt>
                <c:pt idx="3276">
                  <c:v>207004</c:v>
                </c:pt>
                <c:pt idx="3277">
                  <c:v>206967</c:v>
                </c:pt>
                <c:pt idx="3278">
                  <c:v>206909</c:v>
                </c:pt>
                <c:pt idx="3279">
                  <c:v>206874</c:v>
                </c:pt>
                <c:pt idx="3280">
                  <c:v>206826</c:v>
                </c:pt>
                <c:pt idx="3281">
                  <c:v>206769</c:v>
                </c:pt>
                <c:pt idx="3282">
                  <c:v>206722</c:v>
                </c:pt>
                <c:pt idx="3283">
                  <c:v>206678</c:v>
                </c:pt>
                <c:pt idx="3284">
                  <c:v>206631</c:v>
                </c:pt>
                <c:pt idx="3285">
                  <c:v>206575</c:v>
                </c:pt>
                <c:pt idx="3286">
                  <c:v>206510</c:v>
                </c:pt>
                <c:pt idx="3287">
                  <c:v>206453</c:v>
                </c:pt>
                <c:pt idx="3288">
                  <c:v>206405</c:v>
                </c:pt>
                <c:pt idx="3289">
                  <c:v>206366</c:v>
                </c:pt>
                <c:pt idx="3290">
                  <c:v>206315</c:v>
                </c:pt>
                <c:pt idx="3291">
                  <c:v>206270</c:v>
                </c:pt>
                <c:pt idx="3292">
                  <c:v>206221</c:v>
                </c:pt>
                <c:pt idx="3293">
                  <c:v>206172</c:v>
                </c:pt>
                <c:pt idx="3294">
                  <c:v>206131</c:v>
                </c:pt>
                <c:pt idx="3295">
                  <c:v>206094</c:v>
                </c:pt>
                <c:pt idx="3296">
                  <c:v>206042</c:v>
                </c:pt>
                <c:pt idx="3297">
                  <c:v>205988</c:v>
                </c:pt>
                <c:pt idx="3298">
                  <c:v>205936</c:v>
                </c:pt>
                <c:pt idx="3299">
                  <c:v>205891</c:v>
                </c:pt>
                <c:pt idx="3300">
                  <c:v>205855</c:v>
                </c:pt>
                <c:pt idx="3301">
                  <c:v>205793</c:v>
                </c:pt>
                <c:pt idx="3302">
                  <c:v>205735</c:v>
                </c:pt>
                <c:pt idx="3303">
                  <c:v>205661</c:v>
                </c:pt>
                <c:pt idx="3304">
                  <c:v>205610</c:v>
                </c:pt>
                <c:pt idx="3305">
                  <c:v>205564</c:v>
                </c:pt>
                <c:pt idx="3306">
                  <c:v>205515</c:v>
                </c:pt>
                <c:pt idx="3307">
                  <c:v>205465</c:v>
                </c:pt>
                <c:pt idx="3308">
                  <c:v>205414</c:v>
                </c:pt>
                <c:pt idx="3309">
                  <c:v>205368</c:v>
                </c:pt>
                <c:pt idx="3310">
                  <c:v>205327</c:v>
                </c:pt>
                <c:pt idx="3311">
                  <c:v>205271</c:v>
                </c:pt>
                <c:pt idx="3312">
                  <c:v>205223</c:v>
                </c:pt>
                <c:pt idx="3313">
                  <c:v>205167</c:v>
                </c:pt>
                <c:pt idx="3314">
                  <c:v>205128</c:v>
                </c:pt>
                <c:pt idx="3315">
                  <c:v>205085</c:v>
                </c:pt>
                <c:pt idx="3316">
                  <c:v>205034</c:v>
                </c:pt>
                <c:pt idx="3317">
                  <c:v>204990</c:v>
                </c:pt>
                <c:pt idx="3318">
                  <c:v>204938</c:v>
                </c:pt>
                <c:pt idx="3319">
                  <c:v>204884</c:v>
                </c:pt>
                <c:pt idx="3320">
                  <c:v>204840</c:v>
                </c:pt>
                <c:pt idx="3321">
                  <c:v>204791</c:v>
                </c:pt>
                <c:pt idx="3322">
                  <c:v>204736</c:v>
                </c:pt>
                <c:pt idx="3323">
                  <c:v>204689</c:v>
                </c:pt>
                <c:pt idx="3324">
                  <c:v>204642</c:v>
                </c:pt>
                <c:pt idx="3325">
                  <c:v>204593</c:v>
                </c:pt>
                <c:pt idx="3326">
                  <c:v>204550</c:v>
                </c:pt>
                <c:pt idx="3327">
                  <c:v>204501</c:v>
                </c:pt>
                <c:pt idx="3328">
                  <c:v>204454</c:v>
                </c:pt>
                <c:pt idx="3329">
                  <c:v>204394</c:v>
                </c:pt>
                <c:pt idx="3330">
                  <c:v>204337</c:v>
                </c:pt>
                <c:pt idx="3331">
                  <c:v>204294</c:v>
                </c:pt>
                <c:pt idx="3332">
                  <c:v>204237</c:v>
                </c:pt>
                <c:pt idx="3333">
                  <c:v>204179</c:v>
                </c:pt>
                <c:pt idx="3334">
                  <c:v>204124</c:v>
                </c:pt>
                <c:pt idx="3335">
                  <c:v>204076</c:v>
                </c:pt>
                <c:pt idx="3336">
                  <c:v>204019</c:v>
                </c:pt>
                <c:pt idx="3337">
                  <c:v>203962</c:v>
                </c:pt>
                <c:pt idx="3338">
                  <c:v>203895</c:v>
                </c:pt>
                <c:pt idx="3339">
                  <c:v>203840</c:v>
                </c:pt>
                <c:pt idx="3340">
                  <c:v>203788</c:v>
                </c:pt>
                <c:pt idx="3341">
                  <c:v>203740</c:v>
                </c:pt>
                <c:pt idx="3342">
                  <c:v>203695</c:v>
                </c:pt>
                <c:pt idx="3343">
                  <c:v>203657</c:v>
                </c:pt>
                <c:pt idx="3344">
                  <c:v>203612</c:v>
                </c:pt>
                <c:pt idx="3345">
                  <c:v>203562</c:v>
                </c:pt>
                <c:pt idx="3346">
                  <c:v>203520</c:v>
                </c:pt>
                <c:pt idx="3347">
                  <c:v>203483</c:v>
                </c:pt>
                <c:pt idx="3348">
                  <c:v>203433</c:v>
                </c:pt>
                <c:pt idx="3349">
                  <c:v>203393</c:v>
                </c:pt>
                <c:pt idx="3350">
                  <c:v>203346</c:v>
                </c:pt>
                <c:pt idx="3351">
                  <c:v>203300</c:v>
                </c:pt>
                <c:pt idx="3352">
                  <c:v>203247</c:v>
                </c:pt>
                <c:pt idx="3353">
                  <c:v>203197</c:v>
                </c:pt>
                <c:pt idx="3354">
                  <c:v>203156</c:v>
                </c:pt>
                <c:pt idx="3355">
                  <c:v>203123</c:v>
                </c:pt>
                <c:pt idx="3356">
                  <c:v>203083</c:v>
                </c:pt>
                <c:pt idx="3357">
                  <c:v>203034</c:v>
                </c:pt>
                <c:pt idx="3358">
                  <c:v>202993</c:v>
                </c:pt>
                <c:pt idx="3359">
                  <c:v>202944</c:v>
                </c:pt>
                <c:pt idx="3360">
                  <c:v>202899</c:v>
                </c:pt>
                <c:pt idx="3361">
                  <c:v>202859</c:v>
                </c:pt>
                <c:pt idx="3362">
                  <c:v>202821</c:v>
                </c:pt>
                <c:pt idx="3363">
                  <c:v>202781</c:v>
                </c:pt>
                <c:pt idx="3364">
                  <c:v>202744</c:v>
                </c:pt>
                <c:pt idx="3365">
                  <c:v>202705</c:v>
                </c:pt>
                <c:pt idx="3366">
                  <c:v>202655</c:v>
                </c:pt>
                <c:pt idx="3367">
                  <c:v>202607</c:v>
                </c:pt>
                <c:pt idx="3368">
                  <c:v>202565</c:v>
                </c:pt>
                <c:pt idx="3369">
                  <c:v>202515</c:v>
                </c:pt>
                <c:pt idx="3370">
                  <c:v>202465</c:v>
                </c:pt>
                <c:pt idx="3371">
                  <c:v>202421</c:v>
                </c:pt>
                <c:pt idx="3372">
                  <c:v>202379</c:v>
                </c:pt>
                <c:pt idx="3373">
                  <c:v>202341</c:v>
                </c:pt>
                <c:pt idx="3374">
                  <c:v>202295</c:v>
                </c:pt>
                <c:pt idx="3375">
                  <c:v>202252</c:v>
                </c:pt>
                <c:pt idx="3376">
                  <c:v>202214</c:v>
                </c:pt>
                <c:pt idx="3377">
                  <c:v>202172</c:v>
                </c:pt>
                <c:pt idx="3378">
                  <c:v>202125</c:v>
                </c:pt>
                <c:pt idx="3379">
                  <c:v>202080</c:v>
                </c:pt>
                <c:pt idx="3380">
                  <c:v>202023</c:v>
                </c:pt>
                <c:pt idx="3381">
                  <c:v>201979</c:v>
                </c:pt>
                <c:pt idx="3382">
                  <c:v>201936</c:v>
                </c:pt>
                <c:pt idx="3383">
                  <c:v>201894</c:v>
                </c:pt>
                <c:pt idx="3384">
                  <c:v>201848</c:v>
                </c:pt>
                <c:pt idx="3385">
                  <c:v>201810</c:v>
                </c:pt>
                <c:pt idx="3386">
                  <c:v>201768</c:v>
                </c:pt>
                <c:pt idx="3387">
                  <c:v>201698</c:v>
                </c:pt>
                <c:pt idx="3388">
                  <c:v>201647</c:v>
                </c:pt>
                <c:pt idx="3389">
                  <c:v>201594</c:v>
                </c:pt>
                <c:pt idx="3390">
                  <c:v>201540</c:v>
                </c:pt>
                <c:pt idx="3391">
                  <c:v>201492</c:v>
                </c:pt>
                <c:pt idx="3392">
                  <c:v>201446</c:v>
                </c:pt>
                <c:pt idx="3393">
                  <c:v>201394</c:v>
                </c:pt>
                <c:pt idx="3394">
                  <c:v>201341</c:v>
                </c:pt>
                <c:pt idx="3395">
                  <c:v>201276</c:v>
                </c:pt>
                <c:pt idx="3396">
                  <c:v>201216</c:v>
                </c:pt>
                <c:pt idx="3397">
                  <c:v>201162</c:v>
                </c:pt>
                <c:pt idx="3398">
                  <c:v>201103</c:v>
                </c:pt>
                <c:pt idx="3399">
                  <c:v>201046</c:v>
                </c:pt>
                <c:pt idx="3400">
                  <c:v>200991</c:v>
                </c:pt>
                <c:pt idx="3401">
                  <c:v>200938</c:v>
                </c:pt>
                <c:pt idx="3402">
                  <c:v>200874</c:v>
                </c:pt>
                <c:pt idx="3403">
                  <c:v>200826</c:v>
                </c:pt>
                <c:pt idx="3404">
                  <c:v>200770</c:v>
                </c:pt>
                <c:pt idx="3405">
                  <c:v>200711</c:v>
                </c:pt>
                <c:pt idx="3406">
                  <c:v>200667</c:v>
                </c:pt>
                <c:pt idx="3407">
                  <c:v>200617</c:v>
                </c:pt>
                <c:pt idx="3408">
                  <c:v>200576</c:v>
                </c:pt>
                <c:pt idx="3409">
                  <c:v>200528</c:v>
                </c:pt>
                <c:pt idx="3410">
                  <c:v>200480</c:v>
                </c:pt>
                <c:pt idx="3411">
                  <c:v>200437</c:v>
                </c:pt>
                <c:pt idx="3412">
                  <c:v>200404</c:v>
                </c:pt>
                <c:pt idx="3413">
                  <c:v>200363</c:v>
                </c:pt>
                <c:pt idx="3414">
                  <c:v>200304</c:v>
                </c:pt>
                <c:pt idx="3415">
                  <c:v>200267</c:v>
                </c:pt>
                <c:pt idx="3416">
                  <c:v>200217</c:v>
                </c:pt>
                <c:pt idx="3417">
                  <c:v>200176</c:v>
                </c:pt>
                <c:pt idx="3418">
                  <c:v>200126</c:v>
                </c:pt>
                <c:pt idx="3419">
                  <c:v>200082</c:v>
                </c:pt>
                <c:pt idx="3420">
                  <c:v>200047</c:v>
                </c:pt>
                <c:pt idx="3421">
                  <c:v>200006</c:v>
                </c:pt>
                <c:pt idx="3422">
                  <c:v>199964</c:v>
                </c:pt>
                <c:pt idx="3423">
                  <c:v>199913</c:v>
                </c:pt>
                <c:pt idx="3424">
                  <c:v>199853</c:v>
                </c:pt>
                <c:pt idx="3425">
                  <c:v>199795</c:v>
                </c:pt>
                <c:pt idx="3426">
                  <c:v>199757</c:v>
                </c:pt>
                <c:pt idx="3427">
                  <c:v>199728</c:v>
                </c:pt>
                <c:pt idx="3428">
                  <c:v>199677</c:v>
                </c:pt>
                <c:pt idx="3429">
                  <c:v>199644</c:v>
                </c:pt>
                <c:pt idx="3430">
                  <c:v>199602</c:v>
                </c:pt>
                <c:pt idx="3431">
                  <c:v>199567</c:v>
                </c:pt>
                <c:pt idx="3432">
                  <c:v>199534</c:v>
                </c:pt>
                <c:pt idx="3433">
                  <c:v>199499</c:v>
                </c:pt>
                <c:pt idx="3434">
                  <c:v>199453</c:v>
                </c:pt>
                <c:pt idx="3435">
                  <c:v>199405</c:v>
                </c:pt>
                <c:pt idx="3436">
                  <c:v>199370</c:v>
                </c:pt>
                <c:pt idx="3437">
                  <c:v>199327</c:v>
                </c:pt>
                <c:pt idx="3438">
                  <c:v>199288</c:v>
                </c:pt>
                <c:pt idx="3439">
                  <c:v>199245</c:v>
                </c:pt>
                <c:pt idx="3440">
                  <c:v>199208</c:v>
                </c:pt>
                <c:pt idx="3441">
                  <c:v>199174</c:v>
                </c:pt>
                <c:pt idx="3442">
                  <c:v>199116</c:v>
                </c:pt>
                <c:pt idx="3443">
                  <c:v>199075</c:v>
                </c:pt>
                <c:pt idx="3444">
                  <c:v>199028</c:v>
                </c:pt>
                <c:pt idx="3445">
                  <c:v>198982</c:v>
                </c:pt>
                <c:pt idx="3446">
                  <c:v>198940</c:v>
                </c:pt>
                <c:pt idx="3447">
                  <c:v>198899</c:v>
                </c:pt>
                <c:pt idx="3448">
                  <c:v>198867</c:v>
                </c:pt>
                <c:pt idx="3449">
                  <c:v>198822</c:v>
                </c:pt>
                <c:pt idx="3450">
                  <c:v>198776</c:v>
                </c:pt>
                <c:pt idx="3451">
                  <c:v>198735</c:v>
                </c:pt>
                <c:pt idx="3452">
                  <c:v>198687</c:v>
                </c:pt>
                <c:pt idx="3453">
                  <c:v>198644</c:v>
                </c:pt>
                <c:pt idx="3454">
                  <c:v>198586</c:v>
                </c:pt>
                <c:pt idx="3455">
                  <c:v>198536</c:v>
                </c:pt>
                <c:pt idx="3456">
                  <c:v>198482</c:v>
                </c:pt>
                <c:pt idx="3457">
                  <c:v>198432</c:v>
                </c:pt>
                <c:pt idx="3458">
                  <c:v>198385</c:v>
                </c:pt>
                <c:pt idx="3459">
                  <c:v>198333</c:v>
                </c:pt>
                <c:pt idx="3460">
                  <c:v>198285</c:v>
                </c:pt>
                <c:pt idx="3461">
                  <c:v>198228</c:v>
                </c:pt>
                <c:pt idx="3462">
                  <c:v>198186</c:v>
                </c:pt>
                <c:pt idx="3463">
                  <c:v>198135</c:v>
                </c:pt>
                <c:pt idx="3464">
                  <c:v>198096</c:v>
                </c:pt>
                <c:pt idx="3465">
                  <c:v>198054</c:v>
                </c:pt>
                <c:pt idx="3466">
                  <c:v>198003</c:v>
                </c:pt>
                <c:pt idx="3467">
                  <c:v>197951</c:v>
                </c:pt>
                <c:pt idx="3468">
                  <c:v>197905</c:v>
                </c:pt>
                <c:pt idx="3469">
                  <c:v>197850</c:v>
                </c:pt>
                <c:pt idx="3470">
                  <c:v>197797</c:v>
                </c:pt>
                <c:pt idx="3471">
                  <c:v>197761</c:v>
                </c:pt>
                <c:pt idx="3472">
                  <c:v>197707</c:v>
                </c:pt>
                <c:pt idx="3473">
                  <c:v>197669</c:v>
                </c:pt>
                <c:pt idx="3474">
                  <c:v>197619</c:v>
                </c:pt>
                <c:pt idx="3475">
                  <c:v>197584</c:v>
                </c:pt>
                <c:pt idx="3476">
                  <c:v>197530</c:v>
                </c:pt>
                <c:pt idx="3477">
                  <c:v>197481</c:v>
                </c:pt>
                <c:pt idx="3478">
                  <c:v>197429</c:v>
                </c:pt>
                <c:pt idx="3479">
                  <c:v>197379</c:v>
                </c:pt>
                <c:pt idx="3480">
                  <c:v>197336</c:v>
                </c:pt>
                <c:pt idx="3481">
                  <c:v>197299</c:v>
                </c:pt>
                <c:pt idx="3482">
                  <c:v>197254</c:v>
                </c:pt>
                <c:pt idx="3483">
                  <c:v>197209</c:v>
                </c:pt>
                <c:pt idx="3484">
                  <c:v>197161</c:v>
                </c:pt>
                <c:pt idx="3485">
                  <c:v>197107</c:v>
                </c:pt>
                <c:pt idx="3486">
                  <c:v>197058</c:v>
                </c:pt>
                <c:pt idx="3487">
                  <c:v>197005</c:v>
                </c:pt>
                <c:pt idx="3488">
                  <c:v>196938</c:v>
                </c:pt>
                <c:pt idx="3489">
                  <c:v>196864</c:v>
                </c:pt>
                <c:pt idx="3490">
                  <c:v>196804</c:v>
                </c:pt>
                <c:pt idx="3491">
                  <c:v>196742</c:v>
                </c:pt>
                <c:pt idx="3492">
                  <c:v>196688</c:v>
                </c:pt>
                <c:pt idx="3493">
                  <c:v>196633</c:v>
                </c:pt>
                <c:pt idx="3494">
                  <c:v>196584</c:v>
                </c:pt>
                <c:pt idx="3495">
                  <c:v>196552</c:v>
                </c:pt>
                <c:pt idx="3496">
                  <c:v>196502</c:v>
                </c:pt>
                <c:pt idx="3497">
                  <c:v>196455</c:v>
                </c:pt>
                <c:pt idx="3498">
                  <c:v>196411</c:v>
                </c:pt>
                <c:pt idx="3499">
                  <c:v>196365</c:v>
                </c:pt>
                <c:pt idx="3500">
                  <c:v>196306</c:v>
                </c:pt>
                <c:pt idx="3501">
                  <c:v>196267</c:v>
                </c:pt>
                <c:pt idx="3502">
                  <c:v>196216</c:v>
                </c:pt>
                <c:pt idx="3503">
                  <c:v>196158</c:v>
                </c:pt>
                <c:pt idx="3504">
                  <c:v>196107</c:v>
                </c:pt>
                <c:pt idx="3505">
                  <c:v>196044</c:v>
                </c:pt>
                <c:pt idx="3506">
                  <c:v>195991</c:v>
                </c:pt>
                <c:pt idx="3507">
                  <c:v>195947</c:v>
                </c:pt>
                <c:pt idx="3508">
                  <c:v>195891</c:v>
                </c:pt>
                <c:pt idx="3509">
                  <c:v>195846</c:v>
                </c:pt>
                <c:pt idx="3510">
                  <c:v>195779</c:v>
                </c:pt>
                <c:pt idx="3511">
                  <c:v>195730</c:v>
                </c:pt>
                <c:pt idx="3512">
                  <c:v>195685</c:v>
                </c:pt>
                <c:pt idx="3513">
                  <c:v>195653</c:v>
                </c:pt>
                <c:pt idx="3514">
                  <c:v>195614</c:v>
                </c:pt>
                <c:pt idx="3515">
                  <c:v>195568</c:v>
                </c:pt>
                <c:pt idx="3516">
                  <c:v>195529</c:v>
                </c:pt>
                <c:pt idx="3517">
                  <c:v>195490</c:v>
                </c:pt>
                <c:pt idx="3518">
                  <c:v>195441</c:v>
                </c:pt>
                <c:pt idx="3519">
                  <c:v>195386</c:v>
                </c:pt>
                <c:pt idx="3520">
                  <c:v>195339</c:v>
                </c:pt>
                <c:pt idx="3521">
                  <c:v>195296</c:v>
                </c:pt>
                <c:pt idx="3522">
                  <c:v>195258</c:v>
                </c:pt>
                <c:pt idx="3523">
                  <c:v>195213</c:v>
                </c:pt>
                <c:pt idx="3524">
                  <c:v>195165</c:v>
                </c:pt>
                <c:pt idx="3525">
                  <c:v>195126</c:v>
                </c:pt>
                <c:pt idx="3526">
                  <c:v>195061</c:v>
                </c:pt>
                <c:pt idx="3527">
                  <c:v>195017</c:v>
                </c:pt>
                <c:pt idx="3528">
                  <c:v>194966</c:v>
                </c:pt>
                <c:pt idx="3529">
                  <c:v>194929</c:v>
                </c:pt>
                <c:pt idx="3530">
                  <c:v>194886</c:v>
                </c:pt>
                <c:pt idx="3531">
                  <c:v>194840</c:v>
                </c:pt>
                <c:pt idx="3532">
                  <c:v>194799</c:v>
                </c:pt>
                <c:pt idx="3533">
                  <c:v>194753</c:v>
                </c:pt>
                <c:pt idx="3534">
                  <c:v>194715</c:v>
                </c:pt>
                <c:pt idx="3535">
                  <c:v>194663</c:v>
                </c:pt>
                <c:pt idx="3536">
                  <c:v>194610</c:v>
                </c:pt>
                <c:pt idx="3537">
                  <c:v>194558</c:v>
                </c:pt>
                <c:pt idx="3538">
                  <c:v>194511</c:v>
                </c:pt>
                <c:pt idx="3539">
                  <c:v>194467</c:v>
                </c:pt>
                <c:pt idx="3540">
                  <c:v>194436</c:v>
                </c:pt>
                <c:pt idx="3541">
                  <c:v>194378</c:v>
                </c:pt>
                <c:pt idx="3542">
                  <c:v>194331</c:v>
                </c:pt>
                <c:pt idx="3543">
                  <c:v>194286</c:v>
                </c:pt>
                <c:pt idx="3544">
                  <c:v>194257</c:v>
                </c:pt>
                <c:pt idx="3545">
                  <c:v>194212</c:v>
                </c:pt>
                <c:pt idx="3546">
                  <c:v>194172</c:v>
                </c:pt>
                <c:pt idx="3547">
                  <c:v>194138</c:v>
                </c:pt>
                <c:pt idx="3548">
                  <c:v>194093</c:v>
                </c:pt>
                <c:pt idx="3549">
                  <c:v>194049</c:v>
                </c:pt>
                <c:pt idx="3550">
                  <c:v>194008</c:v>
                </c:pt>
                <c:pt idx="3551">
                  <c:v>193970</c:v>
                </c:pt>
                <c:pt idx="3552">
                  <c:v>193936</c:v>
                </c:pt>
                <c:pt idx="3553">
                  <c:v>193895</c:v>
                </c:pt>
                <c:pt idx="3554">
                  <c:v>193857</c:v>
                </c:pt>
                <c:pt idx="3555">
                  <c:v>193821</c:v>
                </c:pt>
                <c:pt idx="3556">
                  <c:v>193779</c:v>
                </c:pt>
                <c:pt idx="3557">
                  <c:v>193745</c:v>
                </c:pt>
                <c:pt idx="3558">
                  <c:v>193705</c:v>
                </c:pt>
                <c:pt idx="3559">
                  <c:v>193677</c:v>
                </c:pt>
                <c:pt idx="3560">
                  <c:v>193645</c:v>
                </c:pt>
                <c:pt idx="3561">
                  <c:v>193611</c:v>
                </c:pt>
                <c:pt idx="3562">
                  <c:v>193570</c:v>
                </c:pt>
                <c:pt idx="3563">
                  <c:v>193532</c:v>
                </c:pt>
                <c:pt idx="3564">
                  <c:v>193506</c:v>
                </c:pt>
                <c:pt idx="3565">
                  <c:v>193466</c:v>
                </c:pt>
                <c:pt idx="3566">
                  <c:v>193433</c:v>
                </c:pt>
                <c:pt idx="3567">
                  <c:v>193397</c:v>
                </c:pt>
                <c:pt idx="3568">
                  <c:v>193361</c:v>
                </c:pt>
                <c:pt idx="3569">
                  <c:v>193316</c:v>
                </c:pt>
                <c:pt idx="3570">
                  <c:v>193283</c:v>
                </c:pt>
                <c:pt idx="3571">
                  <c:v>193244</c:v>
                </c:pt>
                <c:pt idx="3572">
                  <c:v>193203</c:v>
                </c:pt>
                <c:pt idx="3573">
                  <c:v>193154</c:v>
                </c:pt>
                <c:pt idx="3574">
                  <c:v>193122</c:v>
                </c:pt>
                <c:pt idx="3575">
                  <c:v>193093</c:v>
                </c:pt>
                <c:pt idx="3576">
                  <c:v>193054</c:v>
                </c:pt>
                <c:pt idx="3577">
                  <c:v>193013</c:v>
                </c:pt>
                <c:pt idx="3578">
                  <c:v>192974</c:v>
                </c:pt>
                <c:pt idx="3579">
                  <c:v>192936</c:v>
                </c:pt>
                <c:pt idx="3580">
                  <c:v>192895</c:v>
                </c:pt>
                <c:pt idx="3581">
                  <c:v>192863</c:v>
                </c:pt>
                <c:pt idx="3582">
                  <c:v>192830</c:v>
                </c:pt>
                <c:pt idx="3583">
                  <c:v>192789</c:v>
                </c:pt>
                <c:pt idx="3584">
                  <c:v>192752</c:v>
                </c:pt>
                <c:pt idx="3585">
                  <c:v>192711</c:v>
                </c:pt>
                <c:pt idx="3586">
                  <c:v>192666</c:v>
                </c:pt>
                <c:pt idx="3587">
                  <c:v>192624</c:v>
                </c:pt>
                <c:pt idx="3588">
                  <c:v>192590</c:v>
                </c:pt>
                <c:pt idx="3589">
                  <c:v>192561</c:v>
                </c:pt>
                <c:pt idx="3590">
                  <c:v>192518</c:v>
                </c:pt>
                <c:pt idx="3591">
                  <c:v>192481</c:v>
                </c:pt>
                <c:pt idx="3592">
                  <c:v>192440</c:v>
                </c:pt>
                <c:pt idx="3593">
                  <c:v>192399</c:v>
                </c:pt>
                <c:pt idx="3594">
                  <c:v>192369</c:v>
                </c:pt>
                <c:pt idx="3595">
                  <c:v>192324</c:v>
                </c:pt>
                <c:pt idx="3596">
                  <c:v>192298</c:v>
                </c:pt>
                <c:pt idx="3597">
                  <c:v>192267</c:v>
                </c:pt>
                <c:pt idx="3598">
                  <c:v>192243</c:v>
                </c:pt>
                <c:pt idx="3599">
                  <c:v>192210</c:v>
                </c:pt>
                <c:pt idx="3600">
                  <c:v>192175</c:v>
                </c:pt>
                <c:pt idx="3601">
                  <c:v>192135</c:v>
                </c:pt>
                <c:pt idx="3602">
                  <c:v>192104</c:v>
                </c:pt>
                <c:pt idx="3603">
                  <c:v>192068</c:v>
                </c:pt>
                <c:pt idx="3604">
                  <c:v>192034</c:v>
                </c:pt>
                <c:pt idx="3605">
                  <c:v>191983</c:v>
                </c:pt>
                <c:pt idx="3606">
                  <c:v>191948</c:v>
                </c:pt>
                <c:pt idx="3607">
                  <c:v>191910</c:v>
                </c:pt>
                <c:pt idx="3608">
                  <c:v>191868</c:v>
                </c:pt>
                <c:pt idx="3609">
                  <c:v>191830</c:v>
                </c:pt>
                <c:pt idx="3610">
                  <c:v>191786</c:v>
                </c:pt>
                <c:pt idx="3611">
                  <c:v>191750</c:v>
                </c:pt>
                <c:pt idx="3612">
                  <c:v>191717</c:v>
                </c:pt>
                <c:pt idx="3613">
                  <c:v>191687</c:v>
                </c:pt>
                <c:pt idx="3614">
                  <c:v>191657</c:v>
                </c:pt>
                <c:pt idx="3615">
                  <c:v>191620</c:v>
                </c:pt>
                <c:pt idx="3616">
                  <c:v>191589</c:v>
                </c:pt>
                <c:pt idx="3617">
                  <c:v>191549</c:v>
                </c:pt>
                <c:pt idx="3618">
                  <c:v>191516</c:v>
                </c:pt>
                <c:pt idx="3619">
                  <c:v>191487</c:v>
                </c:pt>
                <c:pt idx="3620">
                  <c:v>191456</c:v>
                </c:pt>
                <c:pt idx="3621">
                  <c:v>191425</c:v>
                </c:pt>
                <c:pt idx="3622">
                  <c:v>191395</c:v>
                </c:pt>
                <c:pt idx="3623">
                  <c:v>191361</c:v>
                </c:pt>
                <c:pt idx="3624">
                  <c:v>191318</c:v>
                </c:pt>
                <c:pt idx="3625">
                  <c:v>191288</c:v>
                </c:pt>
                <c:pt idx="3626">
                  <c:v>191257</c:v>
                </c:pt>
                <c:pt idx="3627">
                  <c:v>191218</c:v>
                </c:pt>
                <c:pt idx="3628">
                  <c:v>191179</c:v>
                </c:pt>
                <c:pt idx="3629">
                  <c:v>191135</c:v>
                </c:pt>
                <c:pt idx="3630">
                  <c:v>191102</c:v>
                </c:pt>
                <c:pt idx="3631">
                  <c:v>191071</c:v>
                </c:pt>
                <c:pt idx="3632">
                  <c:v>191039</c:v>
                </c:pt>
                <c:pt idx="3633">
                  <c:v>191003</c:v>
                </c:pt>
                <c:pt idx="3634">
                  <c:v>190967</c:v>
                </c:pt>
                <c:pt idx="3635">
                  <c:v>190934</c:v>
                </c:pt>
                <c:pt idx="3636">
                  <c:v>190886</c:v>
                </c:pt>
                <c:pt idx="3637">
                  <c:v>190844</c:v>
                </c:pt>
                <c:pt idx="3638">
                  <c:v>190808</c:v>
                </c:pt>
                <c:pt idx="3639">
                  <c:v>190770</c:v>
                </c:pt>
                <c:pt idx="3640">
                  <c:v>190736</c:v>
                </c:pt>
                <c:pt idx="3641">
                  <c:v>190703</c:v>
                </c:pt>
                <c:pt idx="3642">
                  <c:v>190668</c:v>
                </c:pt>
                <c:pt idx="3643">
                  <c:v>190631</c:v>
                </c:pt>
                <c:pt idx="3644">
                  <c:v>190592</c:v>
                </c:pt>
                <c:pt idx="3645">
                  <c:v>190556</c:v>
                </c:pt>
                <c:pt idx="3646">
                  <c:v>190500</c:v>
                </c:pt>
                <c:pt idx="3647">
                  <c:v>190449</c:v>
                </c:pt>
                <c:pt idx="3648">
                  <c:v>190401</c:v>
                </c:pt>
                <c:pt idx="3649">
                  <c:v>190358</c:v>
                </c:pt>
                <c:pt idx="3650">
                  <c:v>190309</c:v>
                </c:pt>
                <c:pt idx="3651">
                  <c:v>190265</c:v>
                </c:pt>
                <c:pt idx="3652">
                  <c:v>190222</c:v>
                </c:pt>
                <c:pt idx="3653">
                  <c:v>190187</c:v>
                </c:pt>
                <c:pt idx="3654">
                  <c:v>190146</c:v>
                </c:pt>
                <c:pt idx="3655">
                  <c:v>190098</c:v>
                </c:pt>
                <c:pt idx="3656">
                  <c:v>190063</c:v>
                </c:pt>
                <c:pt idx="3657">
                  <c:v>190014</c:v>
                </c:pt>
                <c:pt idx="3658">
                  <c:v>189971</c:v>
                </c:pt>
                <c:pt idx="3659">
                  <c:v>189923</c:v>
                </c:pt>
                <c:pt idx="3660">
                  <c:v>189866</c:v>
                </c:pt>
                <c:pt idx="3661">
                  <c:v>189829</c:v>
                </c:pt>
                <c:pt idx="3662">
                  <c:v>189794</c:v>
                </c:pt>
                <c:pt idx="3663">
                  <c:v>189757</c:v>
                </c:pt>
                <c:pt idx="3664">
                  <c:v>189713</c:v>
                </c:pt>
                <c:pt idx="3665">
                  <c:v>189670</c:v>
                </c:pt>
                <c:pt idx="3666">
                  <c:v>189617</c:v>
                </c:pt>
                <c:pt idx="3667">
                  <c:v>189563</c:v>
                </c:pt>
                <c:pt idx="3668">
                  <c:v>189522</c:v>
                </c:pt>
                <c:pt idx="3669">
                  <c:v>189484</c:v>
                </c:pt>
                <c:pt idx="3670">
                  <c:v>189453</c:v>
                </c:pt>
                <c:pt idx="3671">
                  <c:v>189412</c:v>
                </c:pt>
                <c:pt idx="3672">
                  <c:v>189384</c:v>
                </c:pt>
                <c:pt idx="3673">
                  <c:v>189339</c:v>
                </c:pt>
                <c:pt idx="3674">
                  <c:v>189294</c:v>
                </c:pt>
                <c:pt idx="3675">
                  <c:v>189254</c:v>
                </c:pt>
                <c:pt idx="3676">
                  <c:v>189217</c:v>
                </c:pt>
                <c:pt idx="3677">
                  <c:v>189175</c:v>
                </c:pt>
                <c:pt idx="3678">
                  <c:v>189138</c:v>
                </c:pt>
                <c:pt idx="3679">
                  <c:v>189103</c:v>
                </c:pt>
                <c:pt idx="3680">
                  <c:v>189067</c:v>
                </c:pt>
                <c:pt idx="3681">
                  <c:v>189027</c:v>
                </c:pt>
                <c:pt idx="3682">
                  <c:v>188994</c:v>
                </c:pt>
                <c:pt idx="3683">
                  <c:v>188963</c:v>
                </c:pt>
                <c:pt idx="3684">
                  <c:v>188932</c:v>
                </c:pt>
                <c:pt idx="3685">
                  <c:v>188896</c:v>
                </c:pt>
                <c:pt idx="3686">
                  <c:v>188857</c:v>
                </c:pt>
                <c:pt idx="3687">
                  <c:v>188818</c:v>
                </c:pt>
                <c:pt idx="3688">
                  <c:v>188784</c:v>
                </c:pt>
                <c:pt idx="3689">
                  <c:v>188745</c:v>
                </c:pt>
                <c:pt idx="3690">
                  <c:v>188709</c:v>
                </c:pt>
                <c:pt idx="3691">
                  <c:v>188659</c:v>
                </c:pt>
                <c:pt idx="3692">
                  <c:v>188618</c:v>
                </c:pt>
                <c:pt idx="3693">
                  <c:v>188564</c:v>
                </c:pt>
                <c:pt idx="3694">
                  <c:v>188514</c:v>
                </c:pt>
                <c:pt idx="3695">
                  <c:v>188469</c:v>
                </c:pt>
                <c:pt idx="3696">
                  <c:v>188433</c:v>
                </c:pt>
                <c:pt idx="3697">
                  <c:v>188407</c:v>
                </c:pt>
                <c:pt idx="3698">
                  <c:v>188368</c:v>
                </c:pt>
                <c:pt idx="3699">
                  <c:v>188334</c:v>
                </c:pt>
                <c:pt idx="3700">
                  <c:v>188285</c:v>
                </c:pt>
                <c:pt idx="3701">
                  <c:v>188245</c:v>
                </c:pt>
                <c:pt idx="3702">
                  <c:v>188194</c:v>
                </c:pt>
                <c:pt idx="3703">
                  <c:v>188149</c:v>
                </c:pt>
                <c:pt idx="3704">
                  <c:v>188110</c:v>
                </c:pt>
                <c:pt idx="3705">
                  <c:v>188077</c:v>
                </c:pt>
                <c:pt idx="3706">
                  <c:v>188036</c:v>
                </c:pt>
                <c:pt idx="3707">
                  <c:v>188001</c:v>
                </c:pt>
                <c:pt idx="3708">
                  <c:v>187963</c:v>
                </c:pt>
                <c:pt idx="3709">
                  <c:v>187935</c:v>
                </c:pt>
                <c:pt idx="3710">
                  <c:v>187892</c:v>
                </c:pt>
                <c:pt idx="3711">
                  <c:v>187858</c:v>
                </c:pt>
                <c:pt idx="3712">
                  <c:v>187820</c:v>
                </c:pt>
                <c:pt idx="3713">
                  <c:v>187779</c:v>
                </c:pt>
                <c:pt idx="3714">
                  <c:v>187750</c:v>
                </c:pt>
                <c:pt idx="3715">
                  <c:v>187716</c:v>
                </c:pt>
                <c:pt idx="3716">
                  <c:v>187660</c:v>
                </c:pt>
                <c:pt idx="3717">
                  <c:v>187614</c:v>
                </c:pt>
                <c:pt idx="3718">
                  <c:v>187576</c:v>
                </c:pt>
                <c:pt idx="3719">
                  <c:v>187536</c:v>
                </c:pt>
                <c:pt idx="3720">
                  <c:v>187506</c:v>
                </c:pt>
                <c:pt idx="3721">
                  <c:v>187478</c:v>
                </c:pt>
                <c:pt idx="3722">
                  <c:v>187450</c:v>
                </c:pt>
                <c:pt idx="3723">
                  <c:v>187420</c:v>
                </c:pt>
                <c:pt idx="3724">
                  <c:v>187398</c:v>
                </c:pt>
                <c:pt idx="3725">
                  <c:v>187371</c:v>
                </c:pt>
                <c:pt idx="3726">
                  <c:v>187350</c:v>
                </c:pt>
                <c:pt idx="3727">
                  <c:v>187321</c:v>
                </c:pt>
                <c:pt idx="3728">
                  <c:v>187287</c:v>
                </c:pt>
                <c:pt idx="3729">
                  <c:v>187260</c:v>
                </c:pt>
                <c:pt idx="3730">
                  <c:v>187224</c:v>
                </c:pt>
                <c:pt idx="3731">
                  <c:v>187182</c:v>
                </c:pt>
                <c:pt idx="3732">
                  <c:v>187149</c:v>
                </c:pt>
                <c:pt idx="3733">
                  <c:v>187107</c:v>
                </c:pt>
                <c:pt idx="3734">
                  <c:v>187082</c:v>
                </c:pt>
                <c:pt idx="3735">
                  <c:v>187049</c:v>
                </c:pt>
                <c:pt idx="3736">
                  <c:v>187012</c:v>
                </c:pt>
                <c:pt idx="3737">
                  <c:v>186983</c:v>
                </c:pt>
                <c:pt idx="3738">
                  <c:v>186962</c:v>
                </c:pt>
                <c:pt idx="3739">
                  <c:v>186931</c:v>
                </c:pt>
                <c:pt idx="3740">
                  <c:v>186905</c:v>
                </c:pt>
                <c:pt idx="3741">
                  <c:v>186879</c:v>
                </c:pt>
                <c:pt idx="3742">
                  <c:v>186842</c:v>
                </c:pt>
                <c:pt idx="3743">
                  <c:v>186806</c:v>
                </c:pt>
                <c:pt idx="3744">
                  <c:v>186772</c:v>
                </c:pt>
                <c:pt idx="3745">
                  <c:v>186737</c:v>
                </c:pt>
                <c:pt idx="3746">
                  <c:v>186703</c:v>
                </c:pt>
                <c:pt idx="3747">
                  <c:v>186662</c:v>
                </c:pt>
                <c:pt idx="3748">
                  <c:v>186621</c:v>
                </c:pt>
                <c:pt idx="3749">
                  <c:v>186585</c:v>
                </c:pt>
                <c:pt idx="3750">
                  <c:v>186546</c:v>
                </c:pt>
                <c:pt idx="3751">
                  <c:v>186499</c:v>
                </c:pt>
                <c:pt idx="3752">
                  <c:v>186461</c:v>
                </c:pt>
                <c:pt idx="3753">
                  <c:v>186411</c:v>
                </c:pt>
                <c:pt idx="3754">
                  <c:v>186377</c:v>
                </c:pt>
                <c:pt idx="3755">
                  <c:v>186345</c:v>
                </c:pt>
                <c:pt idx="3756">
                  <c:v>186313</c:v>
                </c:pt>
                <c:pt idx="3757">
                  <c:v>186270</c:v>
                </c:pt>
                <c:pt idx="3758">
                  <c:v>186232</c:v>
                </c:pt>
                <c:pt idx="3759">
                  <c:v>186197</c:v>
                </c:pt>
                <c:pt idx="3760">
                  <c:v>186154</c:v>
                </c:pt>
                <c:pt idx="3761">
                  <c:v>186122</c:v>
                </c:pt>
                <c:pt idx="3762">
                  <c:v>186090</c:v>
                </c:pt>
                <c:pt idx="3763">
                  <c:v>186055</c:v>
                </c:pt>
                <c:pt idx="3764">
                  <c:v>186011</c:v>
                </c:pt>
                <c:pt idx="3765">
                  <c:v>185974</c:v>
                </c:pt>
                <c:pt idx="3766">
                  <c:v>185937</c:v>
                </c:pt>
                <c:pt idx="3767">
                  <c:v>185903</c:v>
                </c:pt>
                <c:pt idx="3768">
                  <c:v>185873</c:v>
                </c:pt>
                <c:pt idx="3769">
                  <c:v>185835</c:v>
                </c:pt>
                <c:pt idx="3770">
                  <c:v>185796</c:v>
                </c:pt>
                <c:pt idx="3771">
                  <c:v>185765</c:v>
                </c:pt>
                <c:pt idx="3772">
                  <c:v>185738</c:v>
                </c:pt>
                <c:pt idx="3773">
                  <c:v>185691</c:v>
                </c:pt>
                <c:pt idx="3774">
                  <c:v>185663</c:v>
                </c:pt>
                <c:pt idx="3775">
                  <c:v>185636</c:v>
                </c:pt>
                <c:pt idx="3776">
                  <c:v>185608</c:v>
                </c:pt>
                <c:pt idx="3777">
                  <c:v>185575</c:v>
                </c:pt>
                <c:pt idx="3778">
                  <c:v>185541</c:v>
                </c:pt>
                <c:pt idx="3779">
                  <c:v>185493</c:v>
                </c:pt>
                <c:pt idx="3780">
                  <c:v>185456</c:v>
                </c:pt>
                <c:pt idx="3781">
                  <c:v>185420</c:v>
                </c:pt>
                <c:pt idx="3782">
                  <c:v>185384</c:v>
                </c:pt>
                <c:pt idx="3783">
                  <c:v>185353</c:v>
                </c:pt>
                <c:pt idx="3784">
                  <c:v>185315</c:v>
                </c:pt>
                <c:pt idx="3785">
                  <c:v>185287</c:v>
                </c:pt>
                <c:pt idx="3786">
                  <c:v>185244</c:v>
                </c:pt>
                <c:pt idx="3787">
                  <c:v>185211</c:v>
                </c:pt>
                <c:pt idx="3788">
                  <c:v>185186</c:v>
                </c:pt>
                <c:pt idx="3789">
                  <c:v>185156</c:v>
                </c:pt>
                <c:pt idx="3790">
                  <c:v>185127</c:v>
                </c:pt>
                <c:pt idx="3791">
                  <c:v>185100</c:v>
                </c:pt>
                <c:pt idx="3792">
                  <c:v>185075</c:v>
                </c:pt>
                <c:pt idx="3793">
                  <c:v>185043</c:v>
                </c:pt>
                <c:pt idx="3794">
                  <c:v>185013</c:v>
                </c:pt>
                <c:pt idx="3795">
                  <c:v>184990</c:v>
                </c:pt>
                <c:pt idx="3796">
                  <c:v>184965</c:v>
                </c:pt>
                <c:pt idx="3797">
                  <c:v>184929</c:v>
                </c:pt>
                <c:pt idx="3798">
                  <c:v>184885</c:v>
                </c:pt>
                <c:pt idx="3799">
                  <c:v>184846</c:v>
                </c:pt>
                <c:pt idx="3800">
                  <c:v>184795</c:v>
                </c:pt>
                <c:pt idx="3801">
                  <c:v>184760</c:v>
                </c:pt>
                <c:pt idx="3802">
                  <c:v>184735</c:v>
                </c:pt>
                <c:pt idx="3803">
                  <c:v>184697</c:v>
                </c:pt>
                <c:pt idx="3804">
                  <c:v>184665</c:v>
                </c:pt>
                <c:pt idx="3805">
                  <c:v>184645</c:v>
                </c:pt>
                <c:pt idx="3806">
                  <c:v>184613</c:v>
                </c:pt>
                <c:pt idx="3807">
                  <c:v>184593</c:v>
                </c:pt>
                <c:pt idx="3808">
                  <c:v>184555</c:v>
                </c:pt>
                <c:pt idx="3809">
                  <c:v>184528</c:v>
                </c:pt>
                <c:pt idx="3810">
                  <c:v>184497</c:v>
                </c:pt>
                <c:pt idx="3811">
                  <c:v>184477</c:v>
                </c:pt>
                <c:pt idx="3812">
                  <c:v>184447</c:v>
                </c:pt>
                <c:pt idx="3813">
                  <c:v>184422</c:v>
                </c:pt>
                <c:pt idx="3814">
                  <c:v>184387</c:v>
                </c:pt>
                <c:pt idx="3815">
                  <c:v>184356</c:v>
                </c:pt>
                <c:pt idx="3816">
                  <c:v>184327</c:v>
                </c:pt>
                <c:pt idx="3817">
                  <c:v>184290</c:v>
                </c:pt>
                <c:pt idx="3818">
                  <c:v>184263</c:v>
                </c:pt>
                <c:pt idx="3819">
                  <c:v>184236</c:v>
                </c:pt>
                <c:pt idx="3820">
                  <c:v>184194</c:v>
                </c:pt>
                <c:pt idx="3821">
                  <c:v>184144</c:v>
                </c:pt>
                <c:pt idx="3822">
                  <c:v>184114</c:v>
                </c:pt>
                <c:pt idx="3823">
                  <c:v>184077</c:v>
                </c:pt>
                <c:pt idx="3824">
                  <c:v>184035</c:v>
                </c:pt>
                <c:pt idx="3825">
                  <c:v>183989</c:v>
                </c:pt>
                <c:pt idx="3826">
                  <c:v>183945</c:v>
                </c:pt>
                <c:pt idx="3827">
                  <c:v>183911</c:v>
                </c:pt>
                <c:pt idx="3828">
                  <c:v>183876</c:v>
                </c:pt>
                <c:pt idx="3829">
                  <c:v>183836</c:v>
                </c:pt>
                <c:pt idx="3830">
                  <c:v>183803</c:v>
                </c:pt>
                <c:pt idx="3831">
                  <c:v>183764</c:v>
                </c:pt>
                <c:pt idx="3832">
                  <c:v>183744</c:v>
                </c:pt>
                <c:pt idx="3833">
                  <c:v>183694</c:v>
                </c:pt>
                <c:pt idx="3834">
                  <c:v>183668</c:v>
                </c:pt>
                <c:pt idx="3835">
                  <c:v>183627</c:v>
                </c:pt>
                <c:pt idx="3836">
                  <c:v>183590</c:v>
                </c:pt>
                <c:pt idx="3837">
                  <c:v>183559</c:v>
                </c:pt>
                <c:pt idx="3838">
                  <c:v>183525</c:v>
                </c:pt>
                <c:pt idx="3839">
                  <c:v>183494</c:v>
                </c:pt>
                <c:pt idx="3840">
                  <c:v>183462</c:v>
                </c:pt>
                <c:pt idx="3841">
                  <c:v>183437</c:v>
                </c:pt>
                <c:pt idx="3842">
                  <c:v>183409</c:v>
                </c:pt>
                <c:pt idx="3843">
                  <c:v>183377</c:v>
                </c:pt>
                <c:pt idx="3844">
                  <c:v>183350</c:v>
                </c:pt>
                <c:pt idx="3845">
                  <c:v>183326</c:v>
                </c:pt>
                <c:pt idx="3846">
                  <c:v>183294</c:v>
                </c:pt>
                <c:pt idx="3847">
                  <c:v>183263</c:v>
                </c:pt>
                <c:pt idx="3848">
                  <c:v>183225</c:v>
                </c:pt>
                <c:pt idx="3849">
                  <c:v>183207</c:v>
                </c:pt>
                <c:pt idx="3850">
                  <c:v>183180</c:v>
                </c:pt>
                <c:pt idx="3851">
                  <c:v>183151</c:v>
                </c:pt>
                <c:pt idx="3852">
                  <c:v>183117</c:v>
                </c:pt>
                <c:pt idx="3853">
                  <c:v>183091</c:v>
                </c:pt>
                <c:pt idx="3854">
                  <c:v>183052</c:v>
                </c:pt>
                <c:pt idx="3855">
                  <c:v>183019</c:v>
                </c:pt>
                <c:pt idx="3856">
                  <c:v>182987</c:v>
                </c:pt>
                <c:pt idx="3857">
                  <c:v>182964</c:v>
                </c:pt>
                <c:pt idx="3858">
                  <c:v>182944</c:v>
                </c:pt>
                <c:pt idx="3859">
                  <c:v>182916</c:v>
                </c:pt>
                <c:pt idx="3860">
                  <c:v>182883</c:v>
                </c:pt>
                <c:pt idx="3861">
                  <c:v>182847</c:v>
                </c:pt>
                <c:pt idx="3862">
                  <c:v>182821</c:v>
                </c:pt>
                <c:pt idx="3863">
                  <c:v>182789</c:v>
                </c:pt>
                <c:pt idx="3864">
                  <c:v>182754</c:v>
                </c:pt>
                <c:pt idx="3865">
                  <c:v>182731</c:v>
                </c:pt>
                <c:pt idx="3866">
                  <c:v>182698</c:v>
                </c:pt>
                <c:pt idx="3867">
                  <c:v>182673</c:v>
                </c:pt>
                <c:pt idx="3868">
                  <c:v>182653</c:v>
                </c:pt>
                <c:pt idx="3869">
                  <c:v>182626</c:v>
                </c:pt>
                <c:pt idx="3870">
                  <c:v>182597</c:v>
                </c:pt>
                <c:pt idx="3871">
                  <c:v>182579</c:v>
                </c:pt>
                <c:pt idx="3872">
                  <c:v>182555</c:v>
                </c:pt>
                <c:pt idx="3873">
                  <c:v>182530</c:v>
                </c:pt>
                <c:pt idx="3874">
                  <c:v>182497</c:v>
                </c:pt>
                <c:pt idx="3875">
                  <c:v>182472</c:v>
                </c:pt>
                <c:pt idx="3876">
                  <c:v>182436</c:v>
                </c:pt>
                <c:pt idx="3877">
                  <c:v>182408</c:v>
                </c:pt>
                <c:pt idx="3878">
                  <c:v>182381</c:v>
                </c:pt>
                <c:pt idx="3879">
                  <c:v>182356</c:v>
                </c:pt>
                <c:pt idx="3880">
                  <c:v>182326</c:v>
                </c:pt>
                <c:pt idx="3881">
                  <c:v>182292</c:v>
                </c:pt>
                <c:pt idx="3882">
                  <c:v>182256</c:v>
                </c:pt>
                <c:pt idx="3883">
                  <c:v>182230</c:v>
                </c:pt>
                <c:pt idx="3884">
                  <c:v>182207</c:v>
                </c:pt>
                <c:pt idx="3885">
                  <c:v>182182</c:v>
                </c:pt>
                <c:pt idx="3886">
                  <c:v>182157</c:v>
                </c:pt>
                <c:pt idx="3887">
                  <c:v>182132</c:v>
                </c:pt>
                <c:pt idx="3888">
                  <c:v>182104</c:v>
                </c:pt>
                <c:pt idx="3889">
                  <c:v>182078</c:v>
                </c:pt>
                <c:pt idx="3890">
                  <c:v>182045</c:v>
                </c:pt>
                <c:pt idx="3891">
                  <c:v>182019</c:v>
                </c:pt>
                <c:pt idx="3892">
                  <c:v>181987</c:v>
                </c:pt>
                <c:pt idx="3893">
                  <c:v>181965</c:v>
                </c:pt>
                <c:pt idx="3894">
                  <c:v>181933</c:v>
                </c:pt>
                <c:pt idx="3895">
                  <c:v>181895</c:v>
                </c:pt>
                <c:pt idx="3896">
                  <c:v>181870</c:v>
                </c:pt>
                <c:pt idx="3897">
                  <c:v>181843</c:v>
                </c:pt>
                <c:pt idx="3898">
                  <c:v>181807</c:v>
                </c:pt>
                <c:pt idx="3899">
                  <c:v>181777</c:v>
                </c:pt>
                <c:pt idx="3900">
                  <c:v>181753</c:v>
                </c:pt>
                <c:pt idx="3901">
                  <c:v>181725</c:v>
                </c:pt>
                <c:pt idx="3902">
                  <c:v>181699</c:v>
                </c:pt>
                <c:pt idx="3903">
                  <c:v>181666</c:v>
                </c:pt>
                <c:pt idx="3904">
                  <c:v>181632</c:v>
                </c:pt>
                <c:pt idx="3905">
                  <c:v>181608</c:v>
                </c:pt>
                <c:pt idx="3906">
                  <c:v>181578</c:v>
                </c:pt>
                <c:pt idx="3907">
                  <c:v>181551</c:v>
                </c:pt>
                <c:pt idx="3908">
                  <c:v>181525</c:v>
                </c:pt>
                <c:pt idx="3909">
                  <c:v>181493</c:v>
                </c:pt>
                <c:pt idx="3910">
                  <c:v>181470</c:v>
                </c:pt>
                <c:pt idx="3911">
                  <c:v>181440</c:v>
                </c:pt>
                <c:pt idx="3912">
                  <c:v>181405</c:v>
                </c:pt>
                <c:pt idx="3913">
                  <c:v>181379</c:v>
                </c:pt>
                <c:pt idx="3914">
                  <c:v>181353</c:v>
                </c:pt>
                <c:pt idx="3915">
                  <c:v>181324</c:v>
                </c:pt>
                <c:pt idx="3916">
                  <c:v>181290</c:v>
                </c:pt>
                <c:pt idx="3917">
                  <c:v>181263</c:v>
                </c:pt>
                <c:pt idx="3918">
                  <c:v>181238</c:v>
                </c:pt>
                <c:pt idx="3919">
                  <c:v>181207</c:v>
                </c:pt>
                <c:pt idx="3920">
                  <c:v>181178</c:v>
                </c:pt>
                <c:pt idx="3921">
                  <c:v>181153</c:v>
                </c:pt>
                <c:pt idx="3922">
                  <c:v>181120</c:v>
                </c:pt>
                <c:pt idx="3923">
                  <c:v>181087</c:v>
                </c:pt>
                <c:pt idx="3924">
                  <c:v>181065</c:v>
                </c:pt>
                <c:pt idx="3925">
                  <c:v>181034</c:v>
                </c:pt>
                <c:pt idx="3926">
                  <c:v>181003</c:v>
                </c:pt>
                <c:pt idx="3927">
                  <c:v>180981</c:v>
                </c:pt>
                <c:pt idx="3928">
                  <c:v>180944</c:v>
                </c:pt>
                <c:pt idx="3929">
                  <c:v>180909</c:v>
                </c:pt>
                <c:pt idx="3930">
                  <c:v>180885</c:v>
                </c:pt>
                <c:pt idx="3931">
                  <c:v>180865</c:v>
                </c:pt>
                <c:pt idx="3932">
                  <c:v>180842</c:v>
                </c:pt>
                <c:pt idx="3933">
                  <c:v>180812</c:v>
                </c:pt>
                <c:pt idx="3934">
                  <c:v>180785</c:v>
                </c:pt>
                <c:pt idx="3935">
                  <c:v>180751</c:v>
                </c:pt>
                <c:pt idx="3936">
                  <c:v>180722</c:v>
                </c:pt>
                <c:pt idx="3937">
                  <c:v>180690</c:v>
                </c:pt>
                <c:pt idx="3938">
                  <c:v>180658</c:v>
                </c:pt>
                <c:pt idx="3939">
                  <c:v>180632</c:v>
                </c:pt>
                <c:pt idx="3940">
                  <c:v>180610</c:v>
                </c:pt>
                <c:pt idx="3941">
                  <c:v>180586</c:v>
                </c:pt>
                <c:pt idx="3942">
                  <c:v>180560</c:v>
                </c:pt>
                <c:pt idx="3943">
                  <c:v>180533</c:v>
                </c:pt>
                <c:pt idx="3944">
                  <c:v>180496</c:v>
                </c:pt>
                <c:pt idx="3945">
                  <c:v>180473</c:v>
                </c:pt>
                <c:pt idx="3946">
                  <c:v>180441</c:v>
                </c:pt>
                <c:pt idx="3947">
                  <c:v>180419</c:v>
                </c:pt>
                <c:pt idx="3948">
                  <c:v>180394</c:v>
                </c:pt>
                <c:pt idx="3949">
                  <c:v>180368</c:v>
                </c:pt>
                <c:pt idx="3950">
                  <c:v>180340</c:v>
                </c:pt>
                <c:pt idx="3951">
                  <c:v>180314</c:v>
                </c:pt>
                <c:pt idx="3952">
                  <c:v>180278</c:v>
                </c:pt>
                <c:pt idx="3953">
                  <c:v>180249</c:v>
                </c:pt>
                <c:pt idx="3954">
                  <c:v>180212</c:v>
                </c:pt>
                <c:pt idx="3955">
                  <c:v>180192</c:v>
                </c:pt>
                <c:pt idx="3956">
                  <c:v>180166</c:v>
                </c:pt>
                <c:pt idx="3957">
                  <c:v>180147</c:v>
                </c:pt>
                <c:pt idx="3958">
                  <c:v>180129</c:v>
                </c:pt>
                <c:pt idx="3959">
                  <c:v>180100</c:v>
                </c:pt>
                <c:pt idx="3960">
                  <c:v>180079</c:v>
                </c:pt>
                <c:pt idx="3961">
                  <c:v>180044</c:v>
                </c:pt>
                <c:pt idx="3962">
                  <c:v>180021</c:v>
                </c:pt>
                <c:pt idx="3963">
                  <c:v>179994</c:v>
                </c:pt>
                <c:pt idx="3964">
                  <c:v>179962</c:v>
                </c:pt>
                <c:pt idx="3965">
                  <c:v>179928</c:v>
                </c:pt>
                <c:pt idx="3966">
                  <c:v>179908</c:v>
                </c:pt>
                <c:pt idx="3967">
                  <c:v>179890</c:v>
                </c:pt>
                <c:pt idx="3968">
                  <c:v>179863</c:v>
                </c:pt>
                <c:pt idx="3969">
                  <c:v>179830</c:v>
                </c:pt>
                <c:pt idx="3970">
                  <c:v>179796</c:v>
                </c:pt>
                <c:pt idx="3971">
                  <c:v>179766</c:v>
                </c:pt>
                <c:pt idx="3972">
                  <c:v>179743</c:v>
                </c:pt>
                <c:pt idx="3973">
                  <c:v>179721</c:v>
                </c:pt>
                <c:pt idx="3974">
                  <c:v>179693</c:v>
                </c:pt>
                <c:pt idx="3975">
                  <c:v>179665</c:v>
                </c:pt>
                <c:pt idx="3976">
                  <c:v>179634</c:v>
                </c:pt>
                <c:pt idx="3977">
                  <c:v>179612</c:v>
                </c:pt>
                <c:pt idx="3978">
                  <c:v>179591</c:v>
                </c:pt>
                <c:pt idx="3979">
                  <c:v>179561</c:v>
                </c:pt>
                <c:pt idx="3980">
                  <c:v>179531</c:v>
                </c:pt>
                <c:pt idx="3981">
                  <c:v>179505</c:v>
                </c:pt>
                <c:pt idx="3982">
                  <c:v>179479</c:v>
                </c:pt>
                <c:pt idx="3983">
                  <c:v>179444</c:v>
                </c:pt>
                <c:pt idx="3984">
                  <c:v>179422</c:v>
                </c:pt>
                <c:pt idx="3985">
                  <c:v>179397</c:v>
                </c:pt>
                <c:pt idx="3986">
                  <c:v>179364</c:v>
                </c:pt>
                <c:pt idx="3987">
                  <c:v>179324</c:v>
                </c:pt>
                <c:pt idx="3988">
                  <c:v>179303</c:v>
                </c:pt>
                <c:pt idx="3989">
                  <c:v>179268</c:v>
                </c:pt>
                <c:pt idx="3990">
                  <c:v>179237</c:v>
                </c:pt>
                <c:pt idx="3991">
                  <c:v>179221</c:v>
                </c:pt>
                <c:pt idx="3992">
                  <c:v>179194</c:v>
                </c:pt>
                <c:pt idx="3993">
                  <c:v>179168</c:v>
                </c:pt>
                <c:pt idx="3994">
                  <c:v>179143</c:v>
                </c:pt>
                <c:pt idx="3995">
                  <c:v>179119</c:v>
                </c:pt>
                <c:pt idx="3996">
                  <c:v>179093</c:v>
                </c:pt>
                <c:pt idx="3997">
                  <c:v>179063</c:v>
                </c:pt>
                <c:pt idx="3998">
                  <c:v>179038</c:v>
                </c:pt>
                <c:pt idx="3999">
                  <c:v>179007</c:v>
                </c:pt>
                <c:pt idx="4000">
                  <c:v>178977</c:v>
                </c:pt>
                <c:pt idx="4001">
                  <c:v>178957</c:v>
                </c:pt>
                <c:pt idx="4002">
                  <c:v>178932</c:v>
                </c:pt>
                <c:pt idx="4003">
                  <c:v>178902</c:v>
                </c:pt>
                <c:pt idx="4004">
                  <c:v>178877</c:v>
                </c:pt>
                <c:pt idx="4005">
                  <c:v>178857</c:v>
                </c:pt>
                <c:pt idx="4006">
                  <c:v>178831</c:v>
                </c:pt>
                <c:pt idx="4007">
                  <c:v>178803</c:v>
                </c:pt>
                <c:pt idx="4008">
                  <c:v>178780</c:v>
                </c:pt>
                <c:pt idx="4009">
                  <c:v>178758</c:v>
                </c:pt>
                <c:pt idx="4010">
                  <c:v>178732</c:v>
                </c:pt>
                <c:pt idx="4011">
                  <c:v>178710</c:v>
                </c:pt>
                <c:pt idx="4012">
                  <c:v>178691</c:v>
                </c:pt>
                <c:pt idx="4013">
                  <c:v>178668</c:v>
                </c:pt>
                <c:pt idx="4014">
                  <c:v>178645</c:v>
                </c:pt>
                <c:pt idx="4015">
                  <c:v>178621</c:v>
                </c:pt>
                <c:pt idx="4016">
                  <c:v>178600</c:v>
                </c:pt>
                <c:pt idx="4017">
                  <c:v>178580</c:v>
                </c:pt>
                <c:pt idx="4018">
                  <c:v>178554</c:v>
                </c:pt>
                <c:pt idx="4019">
                  <c:v>178534</c:v>
                </c:pt>
                <c:pt idx="4020">
                  <c:v>178517</c:v>
                </c:pt>
                <c:pt idx="4021">
                  <c:v>178487</c:v>
                </c:pt>
                <c:pt idx="4022">
                  <c:v>178455</c:v>
                </c:pt>
                <c:pt idx="4023">
                  <c:v>178424</c:v>
                </c:pt>
                <c:pt idx="4024">
                  <c:v>178404</c:v>
                </c:pt>
                <c:pt idx="4025">
                  <c:v>178372</c:v>
                </c:pt>
                <c:pt idx="4026">
                  <c:v>178349</c:v>
                </c:pt>
                <c:pt idx="4027">
                  <c:v>178325</c:v>
                </c:pt>
                <c:pt idx="4028">
                  <c:v>178303</c:v>
                </c:pt>
                <c:pt idx="4029">
                  <c:v>178274</c:v>
                </c:pt>
                <c:pt idx="4030">
                  <c:v>178245</c:v>
                </c:pt>
                <c:pt idx="4031">
                  <c:v>178220</c:v>
                </c:pt>
                <c:pt idx="4032">
                  <c:v>178198</c:v>
                </c:pt>
                <c:pt idx="4033">
                  <c:v>178173</c:v>
                </c:pt>
                <c:pt idx="4034">
                  <c:v>178149</c:v>
                </c:pt>
                <c:pt idx="4035">
                  <c:v>178127</c:v>
                </c:pt>
                <c:pt idx="4036">
                  <c:v>178105</c:v>
                </c:pt>
                <c:pt idx="4037">
                  <c:v>178081</c:v>
                </c:pt>
                <c:pt idx="4038">
                  <c:v>178052</c:v>
                </c:pt>
                <c:pt idx="4039">
                  <c:v>178021</c:v>
                </c:pt>
                <c:pt idx="4040">
                  <c:v>177990</c:v>
                </c:pt>
                <c:pt idx="4041">
                  <c:v>177960</c:v>
                </c:pt>
                <c:pt idx="4042">
                  <c:v>177923</c:v>
                </c:pt>
                <c:pt idx="4043">
                  <c:v>177896</c:v>
                </c:pt>
                <c:pt idx="4044">
                  <c:v>177871</c:v>
                </c:pt>
                <c:pt idx="4045">
                  <c:v>177846</c:v>
                </c:pt>
                <c:pt idx="4046">
                  <c:v>177824</c:v>
                </c:pt>
                <c:pt idx="4047">
                  <c:v>177801</c:v>
                </c:pt>
                <c:pt idx="4048">
                  <c:v>177772</c:v>
                </c:pt>
                <c:pt idx="4049">
                  <c:v>177746</c:v>
                </c:pt>
                <c:pt idx="4050">
                  <c:v>177717</c:v>
                </c:pt>
                <c:pt idx="4051">
                  <c:v>177690</c:v>
                </c:pt>
                <c:pt idx="4052">
                  <c:v>177665</c:v>
                </c:pt>
                <c:pt idx="4053">
                  <c:v>177633</c:v>
                </c:pt>
                <c:pt idx="4054">
                  <c:v>177602</c:v>
                </c:pt>
                <c:pt idx="4055">
                  <c:v>177572</c:v>
                </c:pt>
                <c:pt idx="4056">
                  <c:v>177546</c:v>
                </c:pt>
                <c:pt idx="4057">
                  <c:v>177517</c:v>
                </c:pt>
                <c:pt idx="4058">
                  <c:v>177482</c:v>
                </c:pt>
                <c:pt idx="4059">
                  <c:v>177449</c:v>
                </c:pt>
                <c:pt idx="4060">
                  <c:v>177414</c:v>
                </c:pt>
                <c:pt idx="4061">
                  <c:v>177390</c:v>
                </c:pt>
                <c:pt idx="4062">
                  <c:v>177361</c:v>
                </c:pt>
                <c:pt idx="4063">
                  <c:v>177333</c:v>
                </c:pt>
                <c:pt idx="4064">
                  <c:v>177311</c:v>
                </c:pt>
                <c:pt idx="4065">
                  <c:v>177282</c:v>
                </c:pt>
                <c:pt idx="4066">
                  <c:v>177267</c:v>
                </c:pt>
                <c:pt idx="4067">
                  <c:v>177241</c:v>
                </c:pt>
                <c:pt idx="4068">
                  <c:v>177213</c:v>
                </c:pt>
                <c:pt idx="4069">
                  <c:v>177188</c:v>
                </c:pt>
                <c:pt idx="4070">
                  <c:v>177162</c:v>
                </c:pt>
                <c:pt idx="4071">
                  <c:v>177137</c:v>
                </c:pt>
                <c:pt idx="4072">
                  <c:v>177109</c:v>
                </c:pt>
                <c:pt idx="4073">
                  <c:v>177086</c:v>
                </c:pt>
                <c:pt idx="4074">
                  <c:v>177065</c:v>
                </c:pt>
                <c:pt idx="4075">
                  <c:v>177047</c:v>
                </c:pt>
                <c:pt idx="4076">
                  <c:v>177025</c:v>
                </c:pt>
                <c:pt idx="4077">
                  <c:v>176999</c:v>
                </c:pt>
                <c:pt idx="4078">
                  <c:v>176972</c:v>
                </c:pt>
                <c:pt idx="4079">
                  <c:v>176953</c:v>
                </c:pt>
                <c:pt idx="4080">
                  <c:v>176921</c:v>
                </c:pt>
                <c:pt idx="4081">
                  <c:v>176902</c:v>
                </c:pt>
                <c:pt idx="4082">
                  <c:v>176881</c:v>
                </c:pt>
                <c:pt idx="4083">
                  <c:v>176853</c:v>
                </c:pt>
                <c:pt idx="4084">
                  <c:v>176830</c:v>
                </c:pt>
                <c:pt idx="4085">
                  <c:v>176809</c:v>
                </c:pt>
                <c:pt idx="4086">
                  <c:v>176777</c:v>
                </c:pt>
                <c:pt idx="4087">
                  <c:v>176751</c:v>
                </c:pt>
                <c:pt idx="4088">
                  <c:v>176728</c:v>
                </c:pt>
                <c:pt idx="4089">
                  <c:v>176702</c:v>
                </c:pt>
                <c:pt idx="4090">
                  <c:v>176683</c:v>
                </c:pt>
                <c:pt idx="4091">
                  <c:v>176667</c:v>
                </c:pt>
                <c:pt idx="4092">
                  <c:v>176643</c:v>
                </c:pt>
                <c:pt idx="4093">
                  <c:v>176627</c:v>
                </c:pt>
                <c:pt idx="4094">
                  <c:v>176600</c:v>
                </c:pt>
                <c:pt idx="4095">
                  <c:v>176571</c:v>
                </c:pt>
                <c:pt idx="4096">
                  <c:v>176550</c:v>
                </c:pt>
                <c:pt idx="4097">
                  <c:v>176532</c:v>
                </c:pt>
                <c:pt idx="4098">
                  <c:v>176512</c:v>
                </c:pt>
                <c:pt idx="4099">
                  <c:v>176489</c:v>
                </c:pt>
                <c:pt idx="4100">
                  <c:v>176471</c:v>
                </c:pt>
                <c:pt idx="4101">
                  <c:v>176453</c:v>
                </c:pt>
                <c:pt idx="4102">
                  <c:v>176426</c:v>
                </c:pt>
                <c:pt idx="4103">
                  <c:v>176390</c:v>
                </c:pt>
                <c:pt idx="4104">
                  <c:v>176357</c:v>
                </c:pt>
                <c:pt idx="4105">
                  <c:v>176335</c:v>
                </c:pt>
                <c:pt idx="4106">
                  <c:v>176311</c:v>
                </c:pt>
                <c:pt idx="4107">
                  <c:v>176288</c:v>
                </c:pt>
                <c:pt idx="4108">
                  <c:v>176264</c:v>
                </c:pt>
                <c:pt idx="4109">
                  <c:v>176243</c:v>
                </c:pt>
                <c:pt idx="4110">
                  <c:v>176226</c:v>
                </c:pt>
                <c:pt idx="4111">
                  <c:v>176197</c:v>
                </c:pt>
                <c:pt idx="4112">
                  <c:v>176168</c:v>
                </c:pt>
                <c:pt idx="4113">
                  <c:v>176151</c:v>
                </c:pt>
                <c:pt idx="4114">
                  <c:v>176132</c:v>
                </c:pt>
                <c:pt idx="4115">
                  <c:v>176112</c:v>
                </c:pt>
                <c:pt idx="4116">
                  <c:v>176090</c:v>
                </c:pt>
                <c:pt idx="4117">
                  <c:v>176068</c:v>
                </c:pt>
                <c:pt idx="4118">
                  <c:v>176048</c:v>
                </c:pt>
                <c:pt idx="4119">
                  <c:v>176027</c:v>
                </c:pt>
                <c:pt idx="4120">
                  <c:v>176001</c:v>
                </c:pt>
                <c:pt idx="4121">
                  <c:v>175985</c:v>
                </c:pt>
                <c:pt idx="4122">
                  <c:v>175961</c:v>
                </c:pt>
                <c:pt idx="4123">
                  <c:v>175934</c:v>
                </c:pt>
                <c:pt idx="4124">
                  <c:v>175909</c:v>
                </c:pt>
                <c:pt idx="4125">
                  <c:v>175880</c:v>
                </c:pt>
                <c:pt idx="4126">
                  <c:v>175855</c:v>
                </c:pt>
                <c:pt idx="4127">
                  <c:v>175834</c:v>
                </c:pt>
                <c:pt idx="4128">
                  <c:v>175818</c:v>
                </c:pt>
                <c:pt idx="4129">
                  <c:v>175791</c:v>
                </c:pt>
                <c:pt idx="4130">
                  <c:v>175767</c:v>
                </c:pt>
                <c:pt idx="4131">
                  <c:v>175749</c:v>
                </c:pt>
                <c:pt idx="4132">
                  <c:v>175724</c:v>
                </c:pt>
                <c:pt idx="4133">
                  <c:v>175700</c:v>
                </c:pt>
                <c:pt idx="4134">
                  <c:v>175678</c:v>
                </c:pt>
                <c:pt idx="4135">
                  <c:v>175652</c:v>
                </c:pt>
                <c:pt idx="4136">
                  <c:v>175630</c:v>
                </c:pt>
                <c:pt idx="4137">
                  <c:v>175608</c:v>
                </c:pt>
                <c:pt idx="4138">
                  <c:v>175585</c:v>
                </c:pt>
                <c:pt idx="4139">
                  <c:v>175555</c:v>
                </c:pt>
                <c:pt idx="4140">
                  <c:v>175538</c:v>
                </c:pt>
                <c:pt idx="4141">
                  <c:v>175526</c:v>
                </c:pt>
                <c:pt idx="4142">
                  <c:v>175505</c:v>
                </c:pt>
                <c:pt idx="4143">
                  <c:v>175485</c:v>
                </c:pt>
                <c:pt idx="4144">
                  <c:v>175469</c:v>
                </c:pt>
                <c:pt idx="4145">
                  <c:v>175448</c:v>
                </c:pt>
                <c:pt idx="4146">
                  <c:v>175427</c:v>
                </c:pt>
                <c:pt idx="4147">
                  <c:v>175405</c:v>
                </c:pt>
                <c:pt idx="4148">
                  <c:v>175380</c:v>
                </c:pt>
                <c:pt idx="4149">
                  <c:v>175369</c:v>
                </c:pt>
                <c:pt idx="4150">
                  <c:v>175343</c:v>
                </c:pt>
                <c:pt idx="4151">
                  <c:v>175323</c:v>
                </c:pt>
                <c:pt idx="4152">
                  <c:v>175304</c:v>
                </c:pt>
                <c:pt idx="4153">
                  <c:v>175280</c:v>
                </c:pt>
                <c:pt idx="4154">
                  <c:v>175250</c:v>
                </c:pt>
                <c:pt idx="4155">
                  <c:v>175228</c:v>
                </c:pt>
                <c:pt idx="4156">
                  <c:v>175216</c:v>
                </c:pt>
                <c:pt idx="4157">
                  <c:v>175198</c:v>
                </c:pt>
                <c:pt idx="4158">
                  <c:v>175173</c:v>
                </c:pt>
                <c:pt idx="4159">
                  <c:v>175151</c:v>
                </c:pt>
                <c:pt idx="4160">
                  <c:v>175130</c:v>
                </c:pt>
                <c:pt idx="4161">
                  <c:v>175110</c:v>
                </c:pt>
                <c:pt idx="4162">
                  <c:v>175083</c:v>
                </c:pt>
                <c:pt idx="4163">
                  <c:v>175061</c:v>
                </c:pt>
                <c:pt idx="4164">
                  <c:v>175034</c:v>
                </c:pt>
                <c:pt idx="4165">
                  <c:v>175012</c:v>
                </c:pt>
                <c:pt idx="4166">
                  <c:v>174976</c:v>
                </c:pt>
                <c:pt idx="4167">
                  <c:v>174947</c:v>
                </c:pt>
                <c:pt idx="4168">
                  <c:v>174906</c:v>
                </c:pt>
                <c:pt idx="4169">
                  <c:v>174873</c:v>
                </c:pt>
                <c:pt idx="4170">
                  <c:v>174851</c:v>
                </c:pt>
                <c:pt idx="4171">
                  <c:v>174817</c:v>
                </c:pt>
                <c:pt idx="4172">
                  <c:v>174790</c:v>
                </c:pt>
                <c:pt idx="4173">
                  <c:v>174771</c:v>
                </c:pt>
                <c:pt idx="4174">
                  <c:v>174748</c:v>
                </c:pt>
                <c:pt idx="4175">
                  <c:v>174722</c:v>
                </c:pt>
                <c:pt idx="4176">
                  <c:v>174701</c:v>
                </c:pt>
                <c:pt idx="4177">
                  <c:v>174664</c:v>
                </c:pt>
                <c:pt idx="4178">
                  <c:v>174647</c:v>
                </c:pt>
                <c:pt idx="4179">
                  <c:v>174613</c:v>
                </c:pt>
                <c:pt idx="4180">
                  <c:v>174584</c:v>
                </c:pt>
                <c:pt idx="4181">
                  <c:v>174554</c:v>
                </c:pt>
                <c:pt idx="4182">
                  <c:v>174534</c:v>
                </c:pt>
                <c:pt idx="4183">
                  <c:v>174514</c:v>
                </c:pt>
                <c:pt idx="4184">
                  <c:v>174492</c:v>
                </c:pt>
                <c:pt idx="4185">
                  <c:v>174472</c:v>
                </c:pt>
                <c:pt idx="4186">
                  <c:v>174453</c:v>
                </c:pt>
                <c:pt idx="4187">
                  <c:v>174431</c:v>
                </c:pt>
                <c:pt idx="4188">
                  <c:v>174404</c:v>
                </c:pt>
                <c:pt idx="4189">
                  <c:v>174377</c:v>
                </c:pt>
                <c:pt idx="4190">
                  <c:v>174357</c:v>
                </c:pt>
                <c:pt idx="4191">
                  <c:v>174329</c:v>
                </c:pt>
                <c:pt idx="4192">
                  <c:v>174302</c:v>
                </c:pt>
                <c:pt idx="4193">
                  <c:v>174277</c:v>
                </c:pt>
                <c:pt idx="4194">
                  <c:v>174251</c:v>
                </c:pt>
                <c:pt idx="4195">
                  <c:v>174230</c:v>
                </c:pt>
                <c:pt idx="4196">
                  <c:v>174208</c:v>
                </c:pt>
                <c:pt idx="4197">
                  <c:v>174176</c:v>
                </c:pt>
                <c:pt idx="4198">
                  <c:v>174148</c:v>
                </c:pt>
                <c:pt idx="4199">
                  <c:v>174125</c:v>
                </c:pt>
                <c:pt idx="4200">
                  <c:v>174104</c:v>
                </c:pt>
                <c:pt idx="4201">
                  <c:v>174079</c:v>
                </c:pt>
                <c:pt idx="4202">
                  <c:v>174056</c:v>
                </c:pt>
                <c:pt idx="4203">
                  <c:v>174034</c:v>
                </c:pt>
                <c:pt idx="4204">
                  <c:v>174009</c:v>
                </c:pt>
                <c:pt idx="4205">
                  <c:v>173986</c:v>
                </c:pt>
                <c:pt idx="4206">
                  <c:v>173962</c:v>
                </c:pt>
                <c:pt idx="4207">
                  <c:v>173935</c:v>
                </c:pt>
                <c:pt idx="4208">
                  <c:v>173910</c:v>
                </c:pt>
                <c:pt idx="4209">
                  <c:v>173888</c:v>
                </c:pt>
                <c:pt idx="4210">
                  <c:v>173874</c:v>
                </c:pt>
                <c:pt idx="4211">
                  <c:v>173848</c:v>
                </c:pt>
                <c:pt idx="4212">
                  <c:v>173826</c:v>
                </c:pt>
                <c:pt idx="4213">
                  <c:v>173813</c:v>
                </c:pt>
                <c:pt idx="4214">
                  <c:v>173785</c:v>
                </c:pt>
                <c:pt idx="4215">
                  <c:v>173773</c:v>
                </c:pt>
                <c:pt idx="4216">
                  <c:v>173751</c:v>
                </c:pt>
                <c:pt idx="4217">
                  <c:v>173728</c:v>
                </c:pt>
                <c:pt idx="4218">
                  <c:v>173707</c:v>
                </c:pt>
                <c:pt idx="4219">
                  <c:v>173686</c:v>
                </c:pt>
                <c:pt idx="4220">
                  <c:v>173660</c:v>
                </c:pt>
                <c:pt idx="4221">
                  <c:v>173635</c:v>
                </c:pt>
                <c:pt idx="4222">
                  <c:v>173619</c:v>
                </c:pt>
                <c:pt idx="4223">
                  <c:v>173593</c:v>
                </c:pt>
                <c:pt idx="4224">
                  <c:v>173551</c:v>
                </c:pt>
                <c:pt idx="4225">
                  <c:v>173530</c:v>
                </c:pt>
                <c:pt idx="4226">
                  <c:v>173504</c:v>
                </c:pt>
                <c:pt idx="4227">
                  <c:v>173485</c:v>
                </c:pt>
                <c:pt idx="4228">
                  <c:v>173463</c:v>
                </c:pt>
                <c:pt idx="4229">
                  <c:v>173451</c:v>
                </c:pt>
                <c:pt idx="4230">
                  <c:v>173432</c:v>
                </c:pt>
                <c:pt idx="4231">
                  <c:v>173408</c:v>
                </c:pt>
                <c:pt idx="4232">
                  <c:v>173386</c:v>
                </c:pt>
                <c:pt idx="4233">
                  <c:v>173360</c:v>
                </c:pt>
                <c:pt idx="4234">
                  <c:v>173344</c:v>
                </c:pt>
                <c:pt idx="4235">
                  <c:v>173329</c:v>
                </c:pt>
                <c:pt idx="4236">
                  <c:v>173309</c:v>
                </c:pt>
                <c:pt idx="4237">
                  <c:v>173288</c:v>
                </c:pt>
                <c:pt idx="4238">
                  <c:v>173270</c:v>
                </c:pt>
                <c:pt idx="4239">
                  <c:v>173244</c:v>
                </c:pt>
                <c:pt idx="4240">
                  <c:v>173220</c:v>
                </c:pt>
                <c:pt idx="4241">
                  <c:v>173204</c:v>
                </c:pt>
                <c:pt idx="4242">
                  <c:v>173186</c:v>
                </c:pt>
                <c:pt idx="4243">
                  <c:v>173171</c:v>
                </c:pt>
                <c:pt idx="4244">
                  <c:v>173148</c:v>
                </c:pt>
                <c:pt idx="4245">
                  <c:v>173130</c:v>
                </c:pt>
                <c:pt idx="4246">
                  <c:v>173109</c:v>
                </c:pt>
                <c:pt idx="4247">
                  <c:v>173091</c:v>
                </c:pt>
                <c:pt idx="4248">
                  <c:v>173067</c:v>
                </c:pt>
                <c:pt idx="4249">
                  <c:v>173049</c:v>
                </c:pt>
                <c:pt idx="4250">
                  <c:v>173021</c:v>
                </c:pt>
                <c:pt idx="4251">
                  <c:v>172992</c:v>
                </c:pt>
                <c:pt idx="4252">
                  <c:v>172976</c:v>
                </c:pt>
                <c:pt idx="4253">
                  <c:v>172952</c:v>
                </c:pt>
                <c:pt idx="4254">
                  <c:v>172933</c:v>
                </c:pt>
                <c:pt idx="4255">
                  <c:v>172908</c:v>
                </c:pt>
                <c:pt idx="4256">
                  <c:v>172891</c:v>
                </c:pt>
                <c:pt idx="4257">
                  <c:v>172874</c:v>
                </c:pt>
                <c:pt idx="4258">
                  <c:v>172857</c:v>
                </c:pt>
                <c:pt idx="4259">
                  <c:v>172827</c:v>
                </c:pt>
                <c:pt idx="4260">
                  <c:v>172802</c:v>
                </c:pt>
                <c:pt idx="4261">
                  <c:v>172781</c:v>
                </c:pt>
                <c:pt idx="4262">
                  <c:v>172763</c:v>
                </c:pt>
                <c:pt idx="4263">
                  <c:v>172743</c:v>
                </c:pt>
                <c:pt idx="4264">
                  <c:v>172718</c:v>
                </c:pt>
                <c:pt idx="4265">
                  <c:v>172700</c:v>
                </c:pt>
                <c:pt idx="4266">
                  <c:v>172683</c:v>
                </c:pt>
                <c:pt idx="4267">
                  <c:v>172649</c:v>
                </c:pt>
                <c:pt idx="4268">
                  <c:v>172622</c:v>
                </c:pt>
                <c:pt idx="4269">
                  <c:v>172594</c:v>
                </c:pt>
                <c:pt idx="4270">
                  <c:v>172575</c:v>
                </c:pt>
                <c:pt idx="4271">
                  <c:v>172547</c:v>
                </c:pt>
                <c:pt idx="4272">
                  <c:v>172516</c:v>
                </c:pt>
                <c:pt idx="4273">
                  <c:v>172494</c:v>
                </c:pt>
                <c:pt idx="4274">
                  <c:v>172468</c:v>
                </c:pt>
                <c:pt idx="4275">
                  <c:v>172439</c:v>
                </c:pt>
                <c:pt idx="4276">
                  <c:v>172421</c:v>
                </c:pt>
                <c:pt idx="4277">
                  <c:v>172402</c:v>
                </c:pt>
                <c:pt idx="4278">
                  <c:v>172383</c:v>
                </c:pt>
                <c:pt idx="4279">
                  <c:v>172355</c:v>
                </c:pt>
                <c:pt idx="4280">
                  <c:v>172335</c:v>
                </c:pt>
                <c:pt idx="4281">
                  <c:v>172313</c:v>
                </c:pt>
                <c:pt idx="4282">
                  <c:v>172292</c:v>
                </c:pt>
                <c:pt idx="4283">
                  <c:v>172265</c:v>
                </c:pt>
                <c:pt idx="4284">
                  <c:v>172240</c:v>
                </c:pt>
                <c:pt idx="4285">
                  <c:v>172215</c:v>
                </c:pt>
                <c:pt idx="4286">
                  <c:v>172192</c:v>
                </c:pt>
                <c:pt idx="4287">
                  <c:v>172178</c:v>
                </c:pt>
                <c:pt idx="4288">
                  <c:v>172162</c:v>
                </c:pt>
                <c:pt idx="4289">
                  <c:v>172136</c:v>
                </c:pt>
                <c:pt idx="4290">
                  <c:v>172109</c:v>
                </c:pt>
                <c:pt idx="4291">
                  <c:v>172081</c:v>
                </c:pt>
                <c:pt idx="4292">
                  <c:v>172061</c:v>
                </c:pt>
                <c:pt idx="4293">
                  <c:v>172043</c:v>
                </c:pt>
                <c:pt idx="4294">
                  <c:v>172020</c:v>
                </c:pt>
                <c:pt idx="4295">
                  <c:v>171995</c:v>
                </c:pt>
                <c:pt idx="4296">
                  <c:v>171971</c:v>
                </c:pt>
                <c:pt idx="4297">
                  <c:v>171948</c:v>
                </c:pt>
                <c:pt idx="4298">
                  <c:v>171934</c:v>
                </c:pt>
                <c:pt idx="4299">
                  <c:v>171910</c:v>
                </c:pt>
                <c:pt idx="4300">
                  <c:v>171883</c:v>
                </c:pt>
                <c:pt idx="4301">
                  <c:v>171852</c:v>
                </c:pt>
                <c:pt idx="4302">
                  <c:v>171825</c:v>
                </c:pt>
                <c:pt idx="4303">
                  <c:v>171801</c:v>
                </c:pt>
                <c:pt idx="4304">
                  <c:v>171777</c:v>
                </c:pt>
                <c:pt idx="4305">
                  <c:v>171748</c:v>
                </c:pt>
                <c:pt idx="4306">
                  <c:v>171725</c:v>
                </c:pt>
                <c:pt idx="4307">
                  <c:v>171691</c:v>
                </c:pt>
                <c:pt idx="4308">
                  <c:v>171669</c:v>
                </c:pt>
                <c:pt idx="4309">
                  <c:v>171637</c:v>
                </c:pt>
                <c:pt idx="4310">
                  <c:v>171619</c:v>
                </c:pt>
                <c:pt idx="4311">
                  <c:v>171597</c:v>
                </c:pt>
                <c:pt idx="4312">
                  <c:v>171576</c:v>
                </c:pt>
                <c:pt idx="4313">
                  <c:v>171557</c:v>
                </c:pt>
                <c:pt idx="4314">
                  <c:v>171540</c:v>
                </c:pt>
                <c:pt idx="4315">
                  <c:v>171517</c:v>
                </c:pt>
                <c:pt idx="4316">
                  <c:v>171489</c:v>
                </c:pt>
                <c:pt idx="4317">
                  <c:v>171464</c:v>
                </c:pt>
                <c:pt idx="4318">
                  <c:v>171440</c:v>
                </c:pt>
                <c:pt idx="4319">
                  <c:v>171411</c:v>
                </c:pt>
                <c:pt idx="4320">
                  <c:v>171395</c:v>
                </c:pt>
                <c:pt idx="4321">
                  <c:v>171368</c:v>
                </c:pt>
                <c:pt idx="4322">
                  <c:v>171346</c:v>
                </c:pt>
                <c:pt idx="4323">
                  <c:v>171327</c:v>
                </c:pt>
                <c:pt idx="4324">
                  <c:v>171303</c:v>
                </c:pt>
                <c:pt idx="4325">
                  <c:v>171281</c:v>
                </c:pt>
                <c:pt idx="4326">
                  <c:v>171259</c:v>
                </c:pt>
                <c:pt idx="4327">
                  <c:v>171230</c:v>
                </c:pt>
                <c:pt idx="4328">
                  <c:v>171208</c:v>
                </c:pt>
                <c:pt idx="4329">
                  <c:v>171190</c:v>
                </c:pt>
                <c:pt idx="4330">
                  <c:v>171164</c:v>
                </c:pt>
                <c:pt idx="4331">
                  <c:v>171145</c:v>
                </c:pt>
                <c:pt idx="4332">
                  <c:v>171120</c:v>
                </c:pt>
                <c:pt idx="4333">
                  <c:v>171095</c:v>
                </c:pt>
                <c:pt idx="4334">
                  <c:v>171075</c:v>
                </c:pt>
                <c:pt idx="4335">
                  <c:v>171049</c:v>
                </c:pt>
                <c:pt idx="4336">
                  <c:v>171031</c:v>
                </c:pt>
                <c:pt idx="4337">
                  <c:v>171010</c:v>
                </c:pt>
                <c:pt idx="4338">
                  <c:v>170998</c:v>
                </c:pt>
                <c:pt idx="4339">
                  <c:v>170970</c:v>
                </c:pt>
                <c:pt idx="4340">
                  <c:v>170944</c:v>
                </c:pt>
                <c:pt idx="4341">
                  <c:v>170923</c:v>
                </c:pt>
                <c:pt idx="4342">
                  <c:v>170900</c:v>
                </c:pt>
                <c:pt idx="4343">
                  <c:v>170871</c:v>
                </c:pt>
                <c:pt idx="4344">
                  <c:v>170849</c:v>
                </c:pt>
                <c:pt idx="4345">
                  <c:v>170824</c:v>
                </c:pt>
                <c:pt idx="4346">
                  <c:v>170789</c:v>
                </c:pt>
                <c:pt idx="4347">
                  <c:v>170760</c:v>
                </c:pt>
                <c:pt idx="4348">
                  <c:v>170730</c:v>
                </c:pt>
                <c:pt idx="4349">
                  <c:v>170702</c:v>
                </c:pt>
                <c:pt idx="4350">
                  <c:v>170677</c:v>
                </c:pt>
                <c:pt idx="4351">
                  <c:v>170659</c:v>
                </c:pt>
                <c:pt idx="4352">
                  <c:v>170630</c:v>
                </c:pt>
                <c:pt idx="4353">
                  <c:v>170603</c:v>
                </c:pt>
                <c:pt idx="4354">
                  <c:v>170578</c:v>
                </c:pt>
                <c:pt idx="4355">
                  <c:v>170547</c:v>
                </c:pt>
                <c:pt idx="4356">
                  <c:v>170524</c:v>
                </c:pt>
                <c:pt idx="4357">
                  <c:v>170497</c:v>
                </c:pt>
                <c:pt idx="4358">
                  <c:v>170477</c:v>
                </c:pt>
                <c:pt idx="4359">
                  <c:v>170450</c:v>
                </c:pt>
                <c:pt idx="4360">
                  <c:v>170430</c:v>
                </c:pt>
                <c:pt idx="4361">
                  <c:v>170403</c:v>
                </c:pt>
                <c:pt idx="4362">
                  <c:v>170373</c:v>
                </c:pt>
                <c:pt idx="4363">
                  <c:v>170344</c:v>
                </c:pt>
                <c:pt idx="4364">
                  <c:v>170319</c:v>
                </c:pt>
                <c:pt idx="4365">
                  <c:v>170293</c:v>
                </c:pt>
                <c:pt idx="4366">
                  <c:v>170267</c:v>
                </c:pt>
                <c:pt idx="4367">
                  <c:v>170236</c:v>
                </c:pt>
                <c:pt idx="4368">
                  <c:v>170205</c:v>
                </c:pt>
                <c:pt idx="4369">
                  <c:v>170174</c:v>
                </c:pt>
                <c:pt idx="4370">
                  <c:v>170155</c:v>
                </c:pt>
                <c:pt idx="4371">
                  <c:v>170124</c:v>
                </c:pt>
                <c:pt idx="4372">
                  <c:v>170100</c:v>
                </c:pt>
                <c:pt idx="4373">
                  <c:v>170067</c:v>
                </c:pt>
                <c:pt idx="4374">
                  <c:v>170036</c:v>
                </c:pt>
                <c:pt idx="4375">
                  <c:v>170003</c:v>
                </c:pt>
                <c:pt idx="4376">
                  <c:v>169981</c:v>
                </c:pt>
                <c:pt idx="4377">
                  <c:v>169953</c:v>
                </c:pt>
                <c:pt idx="4378">
                  <c:v>169927</c:v>
                </c:pt>
                <c:pt idx="4379">
                  <c:v>169905</c:v>
                </c:pt>
                <c:pt idx="4380">
                  <c:v>169883</c:v>
                </c:pt>
                <c:pt idx="4381">
                  <c:v>169864</c:v>
                </c:pt>
                <c:pt idx="4382">
                  <c:v>169838</c:v>
                </c:pt>
                <c:pt idx="4383">
                  <c:v>169817</c:v>
                </c:pt>
                <c:pt idx="4384">
                  <c:v>169790</c:v>
                </c:pt>
                <c:pt idx="4385">
                  <c:v>169767</c:v>
                </c:pt>
                <c:pt idx="4386">
                  <c:v>169751</c:v>
                </c:pt>
                <c:pt idx="4387">
                  <c:v>169731</c:v>
                </c:pt>
                <c:pt idx="4388">
                  <c:v>169714</c:v>
                </c:pt>
                <c:pt idx="4389">
                  <c:v>169687</c:v>
                </c:pt>
                <c:pt idx="4390">
                  <c:v>169663</c:v>
                </c:pt>
                <c:pt idx="4391">
                  <c:v>169639</c:v>
                </c:pt>
                <c:pt idx="4392">
                  <c:v>169617</c:v>
                </c:pt>
                <c:pt idx="4393">
                  <c:v>169598</c:v>
                </c:pt>
                <c:pt idx="4394">
                  <c:v>169575</c:v>
                </c:pt>
                <c:pt idx="4395">
                  <c:v>169553</c:v>
                </c:pt>
                <c:pt idx="4396">
                  <c:v>169537</c:v>
                </c:pt>
                <c:pt idx="4397">
                  <c:v>169506</c:v>
                </c:pt>
                <c:pt idx="4398">
                  <c:v>169483</c:v>
                </c:pt>
                <c:pt idx="4399">
                  <c:v>169464</c:v>
                </c:pt>
                <c:pt idx="4400">
                  <c:v>169446</c:v>
                </c:pt>
                <c:pt idx="4401">
                  <c:v>169425</c:v>
                </c:pt>
                <c:pt idx="4402">
                  <c:v>169407</c:v>
                </c:pt>
                <c:pt idx="4403">
                  <c:v>169384</c:v>
                </c:pt>
                <c:pt idx="4404">
                  <c:v>169363</c:v>
                </c:pt>
                <c:pt idx="4405">
                  <c:v>169345</c:v>
                </c:pt>
                <c:pt idx="4406">
                  <c:v>169323</c:v>
                </c:pt>
                <c:pt idx="4407">
                  <c:v>169300</c:v>
                </c:pt>
                <c:pt idx="4408">
                  <c:v>169282</c:v>
                </c:pt>
                <c:pt idx="4409">
                  <c:v>169261</c:v>
                </c:pt>
                <c:pt idx="4410">
                  <c:v>169234</c:v>
                </c:pt>
                <c:pt idx="4411">
                  <c:v>169212</c:v>
                </c:pt>
                <c:pt idx="4412">
                  <c:v>169189</c:v>
                </c:pt>
                <c:pt idx="4413">
                  <c:v>169172</c:v>
                </c:pt>
                <c:pt idx="4414">
                  <c:v>169154</c:v>
                </c:pt>
                <c:pt idx="4415">
                  <c:v>169133</c:v>
                </c:pt>
                <c:pt idx="4416">
                  <c:v>169114</c:v>
                </c:pt>
                <c:pt idx="4417">
                  <c:v>169092</c:v>
                </c:pt>
                <c:pt idx="4418">
                  <c:v>169065</c:v>
                </c:pt>
                <c:pt idx="4419">
                  <c:v>169041</c:v>
                </c:pt>
                <c:pt idx="4420">
                  <c:v>169017</c:v>
                </c:pt>
                <c:pt idx="4421">
                  <c:v>168999</c:v>
                </c:pt>
                <c:pt idx="4422">
                  <c:v>168969</c:v>
                </c:pt>
                <c:pt idx="4423">
                  <c:v>168944</c:v>
                </c:pt>
                <c:pt idx="4424">
                  <c:v>168922</c:v>
                </c:pt>
                <c:pt idx="4425">
                  <c:v>168898</c:v>
                </c:pt>
                <c:pt idx="4426">
                  <c:v>168865</c:v>
                </c:pt>
                <c:pt idx="4427">
                  <c:v>168832</c:v>
                </c:pt>
                <c:pt idx="4428">
                  <c:v>168806</c:v>
                </c:pt>
                <c:pt idx="4429">
                  <c:v>168785</c:v>
                </c:pt>
                <c:pt idx="4430">
                  <c:v>168768</c:v>
                </c:pt>
                <c:pt idx="4431">
                  <c:v>168743</c:v>
                </c:pt>
                <c:pt idx="4432">
                  <c:v>168722</c:v>
                </c:pt>
                <c:pt idx="4433">
                  <c:v>168692</c:v>
                </c:pt>
                <c:pt idx="4434">
                  <c:v>168670</c:v>
                </c:pt>
                <c:pt idx="4435">
                  <c:v>168646</c:v>
                </c:pt>
                <c:pt idx="4436">
                  <c:v>168622</c:v>
                </c:pt>
                <c:pt idx="4437">
                  <c:v>168602</c:v>
                </c:pt>
                <c:pt idx="4438">
                  <c:v>168572</c:v>
                </c:pt>
                <c:pt idx="4439">
                  <c:v>168545</c:v>
                </c:pt>
                <c:pt idx="4440">
                  <c:v>168532</c:v>
                </c:pt>
                <c:pt idx="4441">
                  <c:v>168511</c:v>
                </c:pt>
                <c:pt idx="4442">
                  <c:v>168496</c:v>
                </c:pt>
                <c:pt idx="4443">
                  <c:v>168481</c:v>
                </c:pt>
                <c:pt idx="4444">
                  <c:v>168461</c:v>
                </c:pt>
                <c:pt idx="4445">
                  <c:v>168441</c:v>
                </c:pt>
                <c:pt idx="4446">
                  <c:v>168402</c:v>
                </c:pt>
                <c:pt idx="4447">
                  <c:v>168378</c:v>
                </c:pt>
                <c:pt idx="4448">
                  <c:v>168352</c:v>
                </c:pt>
                <c:pt idx="4449">
                  <c:v>168332</c:v>
                </c:pt>
                <c:pt idx="4450">
                  <c:v>168310</c:v>
                </c:pt>
                <c:pt idx="4451">
                  <c:v>168293</c:v>
                </c:pt>
                <c:pt idx="4452">
                  <c:v>168274</c:v>
                </c:pt>
                <c:pt idx="4453">
                  <c:v>168239</c:v>
                </c:pt>
                <c:pt idx="4454">
                  <c:v>168215</c:v>
                </c:pt>
                <c:pt idx="4455">
                  <c:v>168196</c:v>
                </c:pt>
                <c:pt idx="4456">
                  <c:v>168175</c:v>
                </c:pt>
                <c:pt idx="4457">
                  <c:v>168152</c:v>
                </c:pt>
                <c:pt idx="4458">
                  <c:v>168134</c:v>
                </c:pt>
                <c:pt idx="4459">
                  <c:v>168116</c:v>
                </c:pt>
                <c:pt idx="4460">
                  <c:v>168095</c:v>
                </c:pt>
                <c:pt idx="4461">
                  <c:v>168076</c:v>
                </c:pt>
                <c:pt idx="4462">
                  <c:v>168053</c:v>
                </c:pt>
                <c:pt idx="4463">
                  <c:v>168034</c:v>
                </c:pt>
                <c:pt idx="4464">
                  <c:v>168017</c:v>
                </c:pt>
                <c:pt idx="4465">
                  <c:v>167995</c:v>
                </c:pt>
                <c:pt idx="4466">
                  <c:v>167975</c:v>
                </c:pt>
                <c:pt idx="4467">
                  <c:v>167958</c:v>
                </c:pt>
                <c:pt idx="4468">
                  <c:v>167941</c:v>
                </c:pt>
                <c:pt idx="4469">
                  <c:v>167917</c:v>
                </c:pt>
                <c:pt idx="4470">
                  <c:v>167881</c:v>
                </c:pt>
                <c:pt idx="4471">
                  <c:v>167851</c:v>
                </c:pt>
                <c:pt idx="4472">
                  <c:v>167817</c:v>
                </c:pt>
                <c:pt idx="4473">
                  <c:v>167789</c:v>
                </c:pt>
                <c:pt idx="4474">
                  <c:v>167768</c:v>
                </c:pt>
                <c:pt idx="4475">
                  <c:v>167744</c:v>
                </c:pt>
                <c:pt idx="4476">
                  <c:v>167722</c:v>
                </c:pt>
                <c:pt idx="4477">
                  <c:v>167702</c:v>
                </c:pt>
                <c:pt idx="4478">
                  <c:v>167690</c:v>
                </c:pt>
                <c:pt idx="4479">
                  <c:v>167674</c:v>
                </c:pt>
                <c:pt idx="4480">
                  <c:v>167653</c:v>
                </c:pt>
                <c:pt idx="4481">
                  <c:v>167631</c:v>
                </c:pt>
                <c:pt idx="4482">
                  <c:v>167612</c:v>
                </c:pt>
                <c:pt idx="4483">
                  <c:v>167593</c:v>
                </c:pt>
                <c:pt idx="4484">
                  <c:v>167573</c:v>
                </c:pt>
                <c:pt idx="4485">
                  <c:v>167539</c:v>
                </c:pt>
                <c:pt idx="4486">
                  <c:v>167514</c:v>
                </c:pt>
                <c:pt idx="4487">
                  <c:v>167490</c:v>
                </c:pt>
                <c:pt idx="4488">
                  <c:v>167465</c:v>
                </c:pt>
                <c:pt idx="4489">
                  <c:v>167443</c:v>
                </c:pt>
                <c:pt idx="4490">
                  <c:v>167418</c:v>
                </c:pt>
                <c:pt idx="4491">
                  <c:v>167395</c:v>
                </c:pt>
                <c:pt idx="4492">
                  <c:v>167372</c:v>
                </c:pt>
                <c:pt idx="4493">
                  <c:v>167347</c:v>
                </c:pt>
                <c:pt idx="4494">
                  <c:v>167318</c:v>
                </c:pt>
                <c:pt idx="4495">
                  <c:v>167296</c:v>
                </c:pt>
                <c:pt idx="4496">
                  <c:v>167281</c:v>
                </c:pt>
                <c:pt idx="4497">
                  <c:v>167269</c:v>
                </c:pt>
                <c:pt idx="4498">
                  <c:v>167248</c:v>
                </c:pt>
                <c:pt idx="4499">
                  <c:v>167228</c:v>
                </c:pt>
                <c:pt idx="4500">
                  <c:v>167208</c:v>
                </c:pt>
                <c:pt idx="4501">
                  <c:v>167191</c:v>
                </c:pt>
                <c:pt idx="4502">
                  <c:v>167174</c:v>
                </c:pt>
                <c:pt idx="4503">
                  <c:v>167150</c:v>
                </c:pt>
                <c:pt idx="4504">
                  <c:v>167121</c:v>
                </c:pt>
                <c:pt idx="4505">
                  <c:v>167101</c:v>
                </c:pt>
                <c:pt idx="4506">
                  <c:v>167079</c:v>
                </c:pt>
                <c:pt idx="4507">
                  <c:v>167055</c:v>
                </c:pt>
                <c:pt idx="4508">
                  <c:v>167037</c:v>
                </c:pt>
                <c:pt idx="4509">
                  <c:v>167007</c:v>
                </c:pt>
                <c:pt idx="4510">
                  <c:v>166985</c:v>
                </c:pt>
                <c:pt idx="4511">
                  <c:v>166965</c:v>
                </c:pt>
                <c:pt idx="4512">
                  <c:v>166952</c:v>
                </c:pt>
                <c:pt idx="4513">
                  <c:v>166936</c:v>
                </c:pt>
                <c:pt idx="4514">
                  <c:v>166926</c:v>
                </c:pt>
                <c:pt idx="4515">
                  <c:v>166905</c:v>
                </c:pt>
                <c:pt idx="4516">
                  <c:v>166892</c:v>
                </c:pt>
                <c:pt idx="4517">
                  <c:v>166870</c:v>
                </c:pt>
                <c:pt idx="4518">
                  <c:v>166850</c:v>
                </c:pt>
                <c:pt idx="4519">
                  <c:v>166835</c:v>
                </c:pt>
                <c:pt idx="4520">
                  <c:v>166809</c:v>
                </c:pt>
                <c:pt idx="4521">
                  <c:v>166789</c:v>
                </c:pt>
                <c:pt idx="4522">
                  <c:v>166771</c:v>
                </c:pt>
                <c:pt idx="4523">
                  <c:v>166755</c:v>
                </c:pt>
                <c:pt idx="4524">
                  <c:v>166737</c:v>
                </c:pt>
                <c:pt idx="4525">
                  <c:v>166722</c:v>
                </c:pt>
                <c:pt idx="4526">
                  <c:v>166698</c:v>
                </c:pt>
                <c:pt idx="4527">
                  <c:v>166675</c:v>
                </c:pt>
                <c:pt idx="4528">
                  <c:v>166650</c:v>
                </c:pt>
                <c:pt idx="4529">
                  <c:v>166635</c:v>
                </c:pt>
                <c:pt idx="4530">
                  <c:v>166614</c:v>
                </c:pt>
                <c:pt idx="4531">
                  <c:v>166589</c:v>
                </c:pt>
                <c:pt idx="4532">
                  <c:v>166573</c:v>
                </c:pt>
                <c:pt idx="4533">
                  <c:v>166548</c:v>
                </c:pt>
                <c:pt idx="4534">
                  <c:v>166524</c:v>
                </c:pt>
                <c:pt idx="4535">
                  <c:v>166505</c:v>
                </c:pt>
                <c:pt idx="4536">
                  <c:v>166489</c:v>
                </c:pt>
                <c:pt idx="4537">
                  <c:v>166462</c:v>
                </c:pt>
                <c:pt idx="4538">
                  <c:v>166444</c:v>
                </c:pt>
                <c:pt idx="4539">
                  <c:v>166418</c:v>
                </c:pt>
                <c:pt idx="4540">
                  <c:v>166401</c:v>
                </c:pt>
                <c:pt idx="4541">
                  <c:v>166379</c:v>
                </c:pt>
                <c:pt idx="4542">
                  <c:v>166364</c:v>
                </c:pt>
                <c:pt idx="4543">
                  <c:v>166346</c:v>
                </c:pt>
                <c:pt idx="4544">
                  <c:v>166325</c:v>
                </c:pt>
                <c:pt idx="4545">
                  <c:v>166305</c:v>
                </c:pt>
                <c:pt idx="4546">
                  <c:v>166286</c:v>
                </c:pt>
                <c:pt idx="4547">
                  <c:v>166263</c:v>
                </c:pt>
                <c:pt idx="4548">
                  <c:v>166244</c:v>
                </c:pt>
                <c:pt idx="4549">
                  <c:v>166229</c:v>
                </c:pt>
                <c:pt idx="4550">
                  <c:v>166211</c:v>
                </c:pt>
                <c:pt idx="4551">
                  <c:v>166197</c:v>
                </c:pt>
                <c:pt idx="4552">
                  <c:v>166179</c:v>
                </c:pt>
                <c:pt idx="4553">
                  <c:v>166155</c:v>
                </c:pt>
                <c:pt idx="4554">
                  <c:v>166137</c:v>
                </c:pt>
                <c:pt idx="4555">
                  <c:v>166113</c:v>
                </c:pt>
                <c:pt idx="4556">
                  <c:v>166098</c:v>
                </c:pt>
                <c:pt idx="4557">
                  <c:v>166084</c:v>
                </c:pt>
                <c:pt idx="4558">
                  <c:v>166063</c:v>
                </c:pt>
                <c:pt idx="4559">
                  <c:v>166045</c:v>
                </c:pt>
                <c:pt idx="4560">
                  <c:v>166026</c:v>
                </c:pt>
                <c:pt idx="4561">
                  <c:v>166011</c:v>
                </c:pt>
                <c:pt idx="4562">
                  <c:v>165988</c:v>
                </c:pt>
                <c:pt idx="4563">
                  <c:v>165970</c:v>
                </c:pt>
                <c:pt idx="4564">
                  <c:v>165947</c:v>
                </c:pt>
                <c:pt idx="4565">
                  <c:v>165925</c:v>
                </c:pt>
                <c:pt idx="4566">
                  <c:v>165901</c:v>
                </c:pt>
                <c:pt idx="4567">
                  <c:v>165884</c:v>
                </c:pt>
                <c:pt idx="4568">
                  <c:v>165862</c:v>
                </c:pt>
                <c:pt idx="4569">
                  <c:v>165839</c:v>
                </c:pt>
                <c:pt idx="4570">
                  <c:v>165822</c:v>
                </c:pt>
                <c:pt idx="4571">
                  <c:v>165807</c:v>
                </c:pt>
                <c:pt idx="4572">
                  <c:v>165783</c:v>
                </c:pt>
                <c:pt idx="4573">
                  <c:v>165763</c:v>
                </c:pt>
                <c:pt idx="4574">
                  <c:v>165749</c:v>
                </c:pt>
                <c:pt idx="4575">
                  <c:v>165731</c:v>
                </c:pt>
                <c:pt idx="4576">
                  <c:v>165714</c:v>
                </c:pt>
                <c:pt idx="4577">
                  <c:v>165698</c:v>
                </c:pt>
                <c:pt idx="4578">
                  <c:v>165678</c:v>
                </c:pt>
                <c:pt idx="4579">
                  <c:v>165664</c:v>
                </c:pt>
                <c:pt idx="4580">
                  <c:v>165641</c:v>
                </c:pt>
                <c:pt idx="4581">
                  <c:v>165615</c:v>
                </c:pt>
                <c:pt idx="4582">
                  <c:v>165592</c:v>
                </c:pt>
                <c:pt idx="4583">
                  <c:v>165579</c:v>
                </c:pt>
                <c:pt idx="4584">
                  <c:v>165550</c:v>
                </c:pt>
                <c:pt idx="4585">
                  <c:v>165539</c:v>
                </c:pt>
                <c:pt idx="4586">
                  <c:v>165521</c:v>
                </c:pt>
                <c:pt idx="4587">
                  <c:v>165506</c:v>
                </c:pt>
                <c:pt idx="4588">
                  <c:v>165483</c:v>
                </c:pt>
                <c:pt idx="4589">
                  <c:v>165465</c:v>
                </c:pt>
                <c:pt idx="4590">
                  <c:v>165448</c:v>
                </c:pt>
                <c:pt idx="4591">
                  <c:v>165428</c:v>
                </c:pt>
                <c:pt idx="4592">
                  <c:v>165412</c:v>
                </c:pt>
                <c:pt idx="4593">
                  <c:v>165399</c:v>
                </c:pt>
                <c:pt idx="4594">
                  <c:v>165379</c:v>
                </c:pt>
                <c:pt idx="4595">
                  <c:v>165351</c:v>
                </c:pt>
                <c:pt idx="4596">
                  <c:v>165335</c:v>
                </c:pt>
                <c:pt idx="4597">
                  <c:v>165312</c:v>
                </c:pt>
                <c:pt idx="4598">
                  <c:v>165293</c:v>
                </c:pt>
                <c:pt idx="4599">
                  <c:v>165271</c:v>
                </c:pt>
                <c:pt idx="4600">
                  <c:v>165250</c:v>
                </c:pt>
                <c:pt idx="4601">
                  <c:v>165231</c:v>
                </c:pt>
                <c:pt idx="4602">
                  <c:v>165217</c:v>
                </c:pt>
                <c:pt idx="4603">
                  <c:v>165195</c:v>
                </c:pt>
                <c:pt idx="4604">
                  <c:v>165178</c:v>
                </c:pt>
                <c:pt idx="4605">
                  <c:v>165159</c:v>
                </c:pt>
                <c:pt idx="4606">
                  <c:v>165141</c:v>
                </c:pt>
                <c:pt idx="4607">
                  <c:v>165119</c:v>
                </c:pt>
                <c:pt idx="4608">
                  <c:v>165104</c:v>
                </c:pt>
                <c:pt idx="4609">
                  <c:v>165089</c:v>
                </c:pt>
                <c:pt idx="4610">
                  <c:v>165068</c:v>
                </c:pt>
                <c:pt idx="4611">
                  <c:v>165052</c:v>
                </c:pt>
                <c:pt idx="4612">
                  <c:v>165039</c:v>
                </c:pt>
                <c:pt idx="4613">
                  <c:v>165020</c:v>
                </c:pt>
                <c:pt idx="4614">
                  <c:v>165002</c:v>
                </c:pt>
                <c:pt idx="4615">
                  <c:v>164984</c:v>
                </c:pt>
                <c:pt idx="4616">
                  <c:v>164966</c:v>
                </c:pt>
                <c:pt idx="4617">
                  <c:v>164946</c:v>
                </c:pt>
                <c:pt idx="4618">
                  <c:v>164922</c:v>
                </c:pt>
                <c:pt idx="4619">
                  <c:v>164908</c:v>
                </c:pt>
                <c:pt idx="4620">
                  <c:v>164897</c:v>
                </c:pt>
                <c:pt idx="4621">
                  <c:v>164882</c:v>
                </c:pt>
                <c:pt idx="4622">
                  <c:v>164863</c:v>
                </c:pt>
                <c:pt idx="4623">
                  <c:v>164850</c:v>
                </c:pt>
                <c:pt idx="4624">
                  <c:v>164826</c:v>
                </c:pt>
                <c:pt idx="4625">
                  <c:v>164808</c:v>
                </c:pt>
                <c:pt idx="4626">
                  <c:v>164785</c:v>
                </c:pt>
                <c:pt idx="4627">
                  <c:v>164760</c:v>
                </c:pt>
                <c:pt idx="4628">
                  <c:v>164743</c:v>
                </c:pt>
                <c:pt idx="4629">
                  <c:v>164716</c:v>
                </c:pt>
                <c:pt idx="4630">
                  <c:v>164688</c:v>
                </c:pt>
                <c:pt idx="4631">
                  <c:v>164672</c:v>
                </c:pt>
                <c:pt idx="4632">
                  <c:v>164654</c:v>
                </c:pt>
                <c:pt idx="4633">
                  <c:v>164637</c:v>
                </c:pt>
                <c:pt idx="4634">
                  <c:v>164618</c:v>
                </c:pt>
                <c:pt idx="4635">
                  <c:v>164601</c:v>
                </c:pt>
                <c:pt idx="4636">
                  <c:v>164578</c:v>
                </c:pt>
                <c:pt idx="4637">
                  <c:v>164559</c:v>
                </c:pt>
                <c:pt idx="4638">
                  <c:v>164537</c:v>
                </c:pt>
                <c:pt idx="4639">
                  <c:v>164518</c:v>
                </c:pt>
                <c:pt idx="4640">
                  <c:v>164500</c:v>
                </c:pt>
                <c:pt idx="4641">
                  <c:v>164483</c:v>
                </c:pt>
                <c:pt idx="4642">
                  <c:v>164465</c:v>
                </c:pt>
                <c:pt idx="4643">
                  <c:v>164449</c:v>
                </c:pt>
                <c:pt idx="4644">
                  <c:v>164428</c:v>
                </c:pt>
                <c:pt idx="4645">
                  <c:v>164412</c:v>
                </c:pt>
                <c:pt idx="4646">
                  <c:v>164399</c:v>
                </c:pt>
                <c:pt idx="4647">
                  <c:v>164387</c:v>
                </c:pt>
                <c:pt idx="4648">
                  <c:v>164365</c:v>
                </c:pt>
                <c:pt idx="4649">
                  <c:v>164346</c:v>
                </c:pt>
                <c:pt idx="4650">
                  <c:v>164327</c:v>
                </c:pt>
                <c:pt idx="4651">
                  <c:v>164305</c:v>
                </c:pt>
                <c:pt idx="4652">
                  <c:v>164290</c:v>
                </c:pt>
                <c:pt idx="4653">
                  <c:v>164273</c:v>
                </c:pt>
                <c:pt idx="4654">
                  <c:v>164251</c:v>
                </c:pt>
                <c:pt idx="4655">
                  <c:v>164231</c:v>
                </c:pt>
                <c:pt idx="4656">
                  <c:v>164211</c:v>
                </c:pt>
                <c:pt idx="4657">
                  <c:v>164192</c:v>
                </c:pt>
                <c:pt idx="4658">
                  <c:v>164176</c:v>
                </c:pt>
                <c:pt idx="4659">
                  <c:v>164156</c:v>
                </c:pt>
                <c:pt idx="4660">
                  <c:v>164136</c:v>
                </c:pt>
                <c:pt idx="4661">
                  <c:v>164121</c:v>
                </c:pt>
                <c:pt idx="4662">
                  <c:v>164101</c:v>
                </c:pt>
                <c:pt idx="4663">
                  <c:v>164074</c:v>
                </c:pt>
                <c:pt idx="4664">
                  <c:v>164061</c:v>
                </c:pt>
                <c:pt idx="4665">
                  <c:v>164048</c:v>
                </c:pt>
                <c:pt idx="4666">
                  <c:v>164031</c:v>
                </c:pt>
                <c:pt idx="4667">
                  <c:v>164012</c:v>
                </c:pt>
                <c:pt idx="4668">
                  <c:v>163997</c:v>
                </c:pt>
                <c:pt idx="4669">
                  <c:v>163980</c:v>
                </c:pt>
                <c:pt idx="4670">
                  <c:v>163960</c:v>
                </c:pt>
                <c:pt idx="4671">
                  <c:v>163936</c:v>
                </c:pt>
                <c:pt idx="4672">
                  <c:v>163918</c:v>
                </c:pt>
                <c:pt idx="4673">
                  <c:v>163902</c:v>
                </c:pt>
                <c:pt idx="4674">
                  <c:v>163888</c:v>
                </c:pt>
                <c:pt idx="4675">
                  <c:v>163868</c:v>
                </c:pt>
                <c:pt idx="4676">
                  <c:v>163853</c:v>
                </c:pt>
                <c:pt idx="4677">
                  <c:v>163841</c:v>
                </c:pt>
                <c:pt idx="4678">
                  <c:v>163823</c:v>
                </c:pt>
                <c:pt idx="4679">
                  <c:v>163801</c:v>
                </c:pt>
                <c:pt idx="4680">
                  <c:v>163784</c:v>
                </c:pt>
                <c:pt idx="4681">
                  <c:v>163766</c:v>
                </c:pt>
                <c:pt idx="4682">
                  <c:v>163751</c:v>
                </c:pt>
                <c:pt idx="4683">
                  <c:v>163738</c:v>
                </c:pt>
                <c:pt idx="4684">
                  <c:v>163714</c:v>
                </c:pt>
                <c:pt idx="4685">
                  <c:v>163693</c:v>
                </c:pt>
                <c:pt idx="4686">
                  <c:v>163675</c:v>
                </c:pt>
                <c:pt idx="4687">
                  <c:v>163661</c:v>
                </c:pt>
                <c:pt idx="4688">
                  <c:v>163640</c:v>
                </c:pt>
                <c:pt idx="4689">
                  <c:v>163625</c:v>
                </c:pt>
                <c:pt idx="4690">
                  <c:v>163601</c:v>
                </c:pt>
                <c:pt idx="4691">
                  <c:v>163580</c:v>
                </c:pt>
                <c:pt idx="4692">
                  <c:v>163560</c:v>
                </c:pt>
                <c:pt idx="4693">
                  <c:v>163548</c:v>
                </c:pt>
                <c:pt idx="4694">
                  <c:v>163527</c:v>
                </c:pt>
                <c:pt idx="4695">
                  <c:v>163512</c:v>
                </c:pt>
                <c:pt idx="4696">
                  <c:v>163496</c:v>
                </c:pt>
                <c:pt idx="4697">
                  <c:v>163477</c:v>
                </c:pt>
                <c:pt idx="4698">
                  <c:v>163461</c:v>
                </c:pt>
                <c:pt idx="4699">
                  <c:v>163441</c:v>
                </c:pt>
                <c:pt idx="4700">
                  <c:v>163422</c:v>
                </c:pt>
                <c:pt idx="4701">
                  <c:v>163406</c:v>
                </c:pt>
                <c:pt idx="4702">
                  <c:v>163390</c:v>
                </c:pt>
                <c:pt idx="4703">
                  <c:v>163366</c:v>
                </c:pt>
                <c:pt idx="4704">
                  <c:v>163350</c:v>
                </c:pt>
                <c:pt idx="4705">
                  <c:v>163321</c:v>
                </c:pt>
                <c:pt idx="4706">
                  <c:v>163297</c:v>
                </c:pt>
                <c:pt idx="4707">
                  <c:v>163277</c:v>
                </c:pt>
                <c:pt idx="4708">
                  <c:v>163260</c:v>
                </c:pt>
                <c:pt idx="4709">
                  <c:v>163231</c:v>
                </c:pt>
                <c:pt idx="4710">
                  <c:v>163214</c:v>
                </c:pt>
                <c:pt idx="4711">
                  <c:v>163188</c:v>
                </c:pt>
                <c:pt idx="4712">
                  <c:v>163171</c:v>
                </c:pt>
                <c:pt idx="4713">
                  <c:v>163160</c:v>
                </c:pt>
                <c:pt idx="4714">
                  <c:v>163141</c:v>
                </c:pt>
                <c:pt idx="4715">
                  <c:v>163120</c:v>
                </c:pt>
                <c:pt idx="4716">
                  <c:v>163101</c:v>
                </c:pt>
                <c:pt idx="4717">
                  <c:v>163082</c:v>
                </c:pt>
                <c:pt idx="4718">
                  <c:v>163065</c:v>
                </c:pt>
                <c:pt idx="4719">
                  <c:v>163048</c:v>
                </c:pt>
                <c:pt idx="4720">
                  <c:v>163028</c:v>
                </c:pt>
                <c:pt idx="4721">
                  <c:v>163009</c:v>
                </c:pt>
                <c:pt idx="4722">
                  <c:v>162994</c:v>
                </c:pt>
                <c:pt idx="4723">
                  <c:v>162973</c:v>
                </c:pt>
                <c:pt idx="4724">
                  <c:v>162949</c:v>
                </c:pt>
                <c:pt idx="4725">
                  <c:v>162931</c:v>
                </c:pt>
                <c:pt idx="4726">
                  <c:v>162918</c:v>
                </c:pt>
                <c:pt idx="4727">
                  <c:v>162897</c:v>
                </c:pt>
                <c:pt idx="4728">
                  <c:v>162884</c:v>
                </c:pt>
                <c:pt idx="4729">
                  <c:v>162865</c:v>
                </c:pt>
                <c:pt idx="4730">
                  <c:v>162843</c:v>
                </c:pt>
                <c:pt idx="4731">
                  <c:v>162815</c:v>
                </c:pt>
                <c:pt idx="4732">
                  <c:v>162789</c:v>
                </c:pt>
                <c:pt idx="4733">
                  <c:v>162771</c:v>
                </c:pt>
                <c:pt idx="4734">
                  <c:v>162746</c:v>
                </c:pt>
                <c:pt idx="4735">
                  <c:v>162732</c:v>
                </c:pt>
                <c:pt idx="4736">
                  <c:v>162715</c:v>
                </c:pt>
                <c:pt idx="4737">
                  <c:v>162687</c:v>
                </c:pt>
                <c:pt idx="4738">
                  <c:v>162674</c:v>
                </c:pt>
                <c:pt idx="4739">
                  <c:v>162657</c:v>
                </c:pt>
                <c:pt idx="4740">
                  <c:v>162625</c:v>
                </c:pt>
                <c:pt idx="4741">
                  <c:v>162600</c:v>
                </c:pt>
                <c:pt idx="4742">
                  <c:v>162581</c:v>
                </c:pt>
                <c:pt idx="4743">
                  <c:v>162562</c:v>
                </c:pt>
                <c:pt idx="4744">
                  <c:v>162538</c:v>
                </c:pt>
                <c:pt idx="4745">
                  <c:v>162513</c:v>
                </c:pt>
                <c:pt idx="4746">
                  <c:v>162497</c:v>
                </c:pt>
                <c:pt idx="4747">
                  <c:v>162479</c:v>
                </c:pt>
                <c:pt idx="4748">
                  <c:v>162463</c:v>
                </c:pt>
                <c:pt idx="4749">
                  <c:v>162441</c:v>
                </c:pt>
                <c:pt idx="4750">
                  <c:v>162417</c:v>
                </c:pt>
                <c:pt idx="4751">
                  <c:v>162394</c:v>
                </c:pt>
                <c:pt idx="4752">
                  <c:v>162375</c:v>
                </c:pt>
                <c:pt idx="4753">
                  <c:v>162352</c:v>
                </c:pt>
                <c:pt idx="4754">
                  <c:v>162341</c:v>
                </c:pt>
                <c:pt idx="4755">
                  <c:v>162327</c:v>
                </c:pt>
                <c:pt idx="4756">
                  <c:v>162305</c:v>
                </c:pt>
                <c:pt idx="4757">
                  <c:v>162292</c:v>
                </c:pt>
                <c:pt idx="4758">
                  <c:v>162273</c:v>
                </c:pt>
                <c:pt idx="4759">
                  <c:v>162254</c:v>
                </c:pt>
                <c:pt idx="4760">
                  <c:v>162226</c:v>
                </c:pt>
                <c:pt idx="4761">
                  <c:v>162205</c:v>
                </c:pt>
                <c:pt idx="4762">
                  <c:v>162187</c:v>
                </c:pt>
                <c:pt idx="4763">
                  <c:v>162156</c:v>
                </c:pt>
                <c:pt idx="4764">
                  <c:v>162131</c:v>
                </c:pt>
                <c:pt idx="4765">
                  <c:v>162115</c:v>
                </c:pt>
                <c:pt idx="4766">
                  <c:v>162092</c:v>
                </c:pt>
                <c:pt idx="4767">
                  <c:v>162069</c:v>
                </c:pt>
                <c:pt idx="4768">
                  <c:v>162055</c:v>
                </c:pt>
                <c:pt idx="4769">
                  <c:v>162036</c:v>
                </c:pt>
                <c:pt idx="4770">
                  <c:v>162011</c:v>
                </c:pt>
                <c:pt idx="4771">
                  <c:v>161991</c:v>
                </c:pt>
                <c:pt idx="4772">
                  <c:v>161966</c:v>
                </c:pt>
                <c:pt idx="4773">
                  <c:v>161952</c:v>
                </c:pt>
                <c:pt idx="4774">
                  <c:v>161931</c:v>
                </c:pt>
                <c:pt idx="4775">
                  <c:v>161915</c:v>
                </c:pt>
                <c:pt idx="4776">
                  <c:v>161904</c:v>
                </c:pt>
                <c:pt idx="4777">
                  <c:v>161894</c:v>
                </c:pt>
                <c:pt idx="4778">
                  <c:v>161875</c:v>
                </c:pt>
                <c:pt idx="4779">
                  <c:v>161862</c:v>
                </c:pt>
                <c:pt idx="4780">
                  <c:v>161843</c:v>
                </c:pt>
                <c:pt idx="4781">
                  <c:v>161828</c:v>
                </c:pt>
                <c:pt idx="4782">
                  <c:v>161816</c:v>
                </c:pt>
                <c:pt idx="4783">
                  <c:v>161796</c:v>
                </c:pt>
                <c:pt idx="4784">
                  <c:v>161777</c:v>
                </c:pt>
                <c:pt idx="4785">
                  <c:v>161756</c:v>
                </c:pt>
                <c:pt idx="4786">
                  <c:v>161740</c:v>
                </c:pt>
                <c:pt idx="4787">
                  <c:v>161726</c:v>
                </c:pt>
                <c:pt idx="4788">
                  <c:v>161705</c:v>
                </c:pt>
                <c:pt idx="4789">
                  <c:v>161680</c:v>
                </c:pt>
                <c:pt idx="4790">
                  <c:v>161666</c:v>
                </c:pt>
                <c:pt idx="4791">
                  <c:v>161654</c:v>
                </c:pt>
                <c:pt idx="4792">
                  <c:v>161636</c:v>
                </c:pt>
                <c:pt idx="4793">
                  <c:v>161621</c:v>
                </c:pt>
                <c:pt idx="4794">
                  <c:v>161608</c:v>
                </c:pt>
                <c:pt idx="4795">
                  <c:v>161589</c:v>
                </c:pt>
                <c:pt idx="4796">
                  <c:v>161563</c:v>
                </c:pt>
                <c:pt idx="4797">
                  <c:v>161553</c:v>
                </c:pt>
                <c:pt idx="4798">
                  <c:v>161540</c:v>
                </c:pt>
                <c:pt idx="4799">
                  <c:v>161522</c:v>
                </c:pt>
                <c:pt idx="4800">
                  <c:v>161504</c:v>
                </c:pt>
                <c:pt idx="4801">
                  <c:v>161487</c:v>
                </c:pt>
                <c:pt idx="4802">
                  <c:v>161470</c:v>
                </c:pt>
                <c:pt idx="4803">
                  <c:v>161458</c:v>
                </c:pt>
                <c:pt idx="4804">
                  <c:v>161439</c:v>
                </c:pt>
                <c:pt idx="4805">
                  <c:v>161428</c:v>
                </c:pt>
                <c:pt idx="4806">
                  <c:v>161407</c:v>
                </c:pt>
                <c:pt idx="4807">
                  <c:v>161386</c:v>
                </c:pt>
                <c:pt idx="4808">
                  <c:v>161368</c:v>
                </c:pt>
                <c:pt idx="4809">
                  <c:v>161345</c:v>
                </c:pt>
                <c:pt idx="4810">
                  <c:v>161326</c:v>
                </c:pt>
                <c:pt idx="4811">
                  <c:v>161309</c:v>
                </c:pt>
                <c:pt idx="4812">
                  <c:v>161294</c:v>
                </c:pt>
                <c:pt idx="4813">
                  <c:v>161280</c:v>
                </c:pt>
                <c:pt idx="4814">
                  <c:v>161269</c:v>
                </c:pt>
                <c:pt idx="4815">
                  <c:v>161253</c:v>
                </c:pt>
                <c:pt idx="4816">
                  <c:v>161237</c:v>
                </c:pt>
                <c:pt idx="4817">
                  <c:v>161222</c:v>
                </c:pt>
                <c:pt idx="4818">
                  <c:v>161202</c:v>
                </c:pt>
                <c:pt idx="4819">
                  <c:v>161183</c:v>
                </c:pt>
                <c:pt idx="4820">
                  <c:v>161170</c:v>
                </c:pt>
                <c:pt idx="4821">
                  <c:v>161154</c:v>
                </c:pt>
                <c:pt idx="4822">
                  <c:v>161142</c:v>
                </c:pt>
                <c:pt idx="4823">
                  <c:v>161124</c:v>
                </c:pt>
                <c:pt idx="4824">
                  <c:v>161113</c:v>
                </c:pt>
                <c:pt idx="4825">
                  <c:v>161087</c:v>
                </c:pt>
                <c:pt idx="4826">
                  <c:v>161068</c:v>
                </c:pt>
                <c:pt idx="4827">
                  <c:v>161050</c:v>
                </c:pt>
                <c:pt idx="4828">
                  <c:v>161031</c:v>
                </c:pt>
                <c:pt idx="4829">
                  <c:v>161018</c:v>
                </c:pt>
                <c:pt idx="4830">
                  <c:v>161004</c:v>
                </c:pt>
                <c:pt idx="4831">
                  <c:v>160987</c:v>
                </c:pt>
                <c:pt idx="4832">
                  <c:v>160973</c:v>
                </c:pt>
                <c:pt idx="4833">
                  <c:v>160950</c:v>
                </c:pt>
                <c:pt idx="4834">
                  <c:v>160936</c:v>
                </c:pt>
                <c:pt idx="4835">
                  <c:v>160920</c:v>
                </c:pt>
                <c:pt idx="4836">
                  <c:v>160903</c:v>
                </c:pt>
                <c:pt idx="4837">
                  <c:v>160883</c:v>
                </c:pt>
                <c:pt idx="4838">
                  <c:v>160869</c:v>
                </c:pt>
                <c:pt idx="4839">
                  <c:v>160848</c:v>
                </c:pt>
                <c:pt idx="4840">
                  <c:v>160831</c:v>
                </c:pt>
                <c:pt idx="4841">
                  <c:v>160812</c:v>
                </c:pt>
                <c:pt idx="4842">
                  <c:v>160798</c:v>
                </c:pt>
                <c:pt idx="4843">
                  <c:v>160772</c:v>
                </c:pt>
                <c:pt idx="4844">
                  <c:v>160756</c:v>
                </c:pt>
                <c:pt idx="4845">
                  <c:v>160721</c:v>
                </c:pt>
                <c:pt idx="4846">
                  <c:v>160702</c:v>
                </c:pt>
                <c:pt idx="4847">
                  <c:v>160689</c:v>
                </c:pt>
                <c:pt idx="4848">
                  <c:v>160673</c:v>
                </c:pt>
                <c:pt idx="4849">
                  <c:v>160650</c:v>
                </c:pt>
                <c:pt idx="4850">
                  <c:v>160636</c:v>
                </c:pt>
                <c:pt idx="4851">
                  <c:v>160620</c:v>
                </c:pt>
                <c:pt idx="4852">
                  <c:v>160605</c:v>
                </c:pt>
                <c:pt idx="4853">
                  <c:v>160592</c:v>
                </c:pt>
                <c:pt idx="4854">
                  <c:v>160577</c:v>
                </c:pt>
                <c:pt idx="4855">
                  <c:v>160568</c:v>
                </c:pt>
                <c:pt idx="4856">
                  <c:v>160547</c:v>
                </c:pt>
                <c:pt idx="4857">
                  <c:v>160532</c:v>
                </c:pt>
                <c:pt idx="4858">
                  <c:v>160517</c:v>
                </c:pt>
                <c:pt idx="4859">
                  <c:v>160506</c:v>
                </c:pt>
                <c:pt idx="4860">
                  <c:v>160493</c:v>
                </c:pt>
                <c:pt idx="4861">
                  <c:v>160483</c:v>
                </c:pt>
                <c:pt idx="4862">
                  <c:v>160467</c:v>
                </c:pt>
                <c:pt idx="4863">
                  <c:v>160457</c:v>
                </c:pt>
                <c:pt idx="4864">
                  <c:v>160443</c:v>
                </c:pt>
                <c:pt idx="4865">
                  <c:v>160427</c:v>
                </c:pt>
                <c:pt idx="4866">
                  <c:v>160404</c:v>
                </c:pt>
                <c:pt idx="4867">
                  <c:v>160385</c:v>
                </c:pt>
                <c:pt idx="4868">
                  <c:v>160365</c:v>
                </c:pt>
                <c:pt idx="4869">
                  <c:v>160346</c:v>
                </c:pt>
                <c:pt idx="4870">
                  <c:v>160334</c:v>
                </c:pt>
                <c:pt idx="4871">
                  <c:v>160319</c:v>
                </c:pt>
                <c:pt idx="4872">
                  <c:v>160301</c:v>
                </c:pt>
                <c:pt idx="4873">
                  <c:v>160289</c:v>
                </c:pt>
                <c:pt idx="4874">
                  <c:v>160277</c:v>
                </c:pt>
                <c:pt idx="4875">
                  <c:v>160264</c:v>
                </c:pt>
                <c:pt idx="4876">
                  <c:v>160249</c:v>
                </c:pt>
                <c:pt idx="4877">
                  <c:v>160226</c:v>
                </c:pt>
                <c:pt idx="4878">
                  <c:v>160221</c:v>
                </c:pt>
                <c:pt idx="4879">
                  <c:v>160207</c:v>
                </c:pt>
                <c:pt idx="4880">
                  <c:v>160198</c:v>
                </c:pt>
                <c:pt idx="4881">
                  <c:v>160185</c:v>
                </c:pt>
                <c:pt idx="4882">
                  <c:v>160165</c:v>
                </c:pt>
                <c:pt idx="4883">
                  <c:v>160155</c:v>
                </c:pt>
                <c:pt idx="4884">
                  <c:v>160136</c:v>
                </c:pt>
                <c:pt idx="4885">
                  <c:v>160115</c:v>
                </c:pt>
                <c:pt idx="4886">
                  <c:v>160098</c:v>
                </c:pt>
                <c:pt idx="4887">
                  <c:v>160093</c:v>
                </c:pt>
                <c:pt idx="4888">
                  <c:v>160071</c:v>
                </c:pt>
                <c:pt idx="4889">
                  <c:v>160059</c:v>
                </c:pt>
                <c:pt idx="4890">
                  <c:v>160045</c:v>
                </c:pt>
                <c:pt idx="4891">
                  <c:v>160029</c:v>
                </c:pt>
                <c:pt idx="4892">
                  <c:v>160013</c:v>
                </c:pt>
                <c:pt idx="4893">
                  <c:v>159991</c:v>
                </c:pt>
                <c:pt idx="4894">
                  <c:v>159980</c:v>
                </c:pt>
                <c:pt idx="4895">
                  <c:v>159961</c:v>
                </c:pt>
                <c:pt idx="4896">
                  <c:v>159943</c:v>
                </c:pt>
                <c:pt idx="4897">
                  <c:v>159922</c:v>
                </c:pt>
                <c:pt idx="4898">
                  <c:v>159898</c:v>
                </c:pt>
                <c:pt idx="4899">
                  <c:v>159879</c:v>
                </c:pt>
                <c:pt idx="4900">
                  <c:v>159858</c:v>
                </c:pt>
                <c:pt idx="4901">
                  <c:v>159843</c:v>
                </c:pt>
                <c:pt idx="4902">
                  <c:v>159807</c:v>
                </c:pt>
                <c:pt idx="4903">
                  <c:v>159793</c:v>
                </c:pt>
                <c:pt idx="4904">
                  <c:v>159773</c:v>
                </c:pt>
                <c:pt idx="4905">
                  <c:v>159748</c:v>
                </c:pt>
                <c:pt idx="4906">
                  <c:v>159732</c:v>
                </c:pt>
                <c:pt idx="4907">
                  <c:v>159709</c:v>
                </c:pt>
                <c:pt idx="4908">
                  <c:v>159694</c:v>
                </c:pt>
                <c:pt idx="4909">
                  <c:v>159675</c:v>
                </c:pt>
                <c:pt idx="4910">
                  <c:v>159652</c:v>
                </c:pt>
                <c:pt idx="4911">
                  <c:v>159638</c:v>
                </c:pt>
                <c:pt idx="4912">
                  <c:v>159618</c:v>
                </c:pt>
                <c:pt idx="4913">
                  <c:v>159590</c:v>
                </c:pt>
                <c:pt idx="4914">
                  <c:v>159576</c:v>
                </c:pt>
                <c:pt idx="4915">
                  <c:v>159552</c:v>
                </c:pt>
                <c:pt idx="4916">
                  <c:v>159533</c:v>
                </c:pt>
                <c:pt idx="4917">
                  <c:v>159514</c:v>
                </c:pt>
                <c:pt idx="4918">
                  <c:v>159484</c:v>
                </c:pt>
                <c:pt idx="4919">
                  <c:v>159467</c:v>
                </c:pt>
                <c:pt idx="4920">
                  <c:v>159445</c:v>
                </c:pt>
                <c:pt idx="4921">
                  <c:v>159424</c:v>
                </c:pt>
                <c:pt idx="4922">
                  <c:v>159417</c:v>
                </c:pt>
                <c:pt idx="4923">
                  <c:v>159405</c:v>
                </c:pt>
                <c:pt idx="4924">
                  <c:v>159382</c:v>
                </c:pt>
                <c:pt idx="4925">
                  <c:v>159368</c:v>
                </c:pt>
                <c:pt idx="4926">
                  <c:v>159351</c:v>
                </c:pt>
                <c:pt idx="4927">
                  <c:v>159332</c:v>
                </c:pt>
                <c:pt idx="4928">
                  <c:v>159311</c:v>
                </c:pt>
                <c:pt idx="4929">
                  <c:v>159296</c:v>
                </c:pt>
                <c:pt idx="4930">
                  <c:v>159273</c:v>
                </c:pt>
                <c:pt idx="4931">
                  <c:v>159253</c:v>
                </c:pt>
                <c:pt idx="4932">
                  <c:v>159237</c:v>
                </c:pt>
                <c:pt idx="4933">
                  <c:v>159219</c:v>
                </c:pt>
                <c:pt idx="4934">
                  <c:v>159204</c:v>
                </c:pt>
                <c:pt idx="4935">
                  <c:v>159186</c:v>
                </c:pt>
                <c:pt idx="4936">
                  <c:v>159165</c:v>
                </c:pt>
                <c:pt idx="4937">
                  <c:v>159143</c:v>
                </c:pt>
                <c:pt idx="4938">
                  <c:v>159124</c:v>
                </c:pt>
                <c:pt idx="4939">
                  <c:v>159107</c:v>
                </c:pt>
                <c:pt idx="4940">
                  <c:v>159089</c:v>
                </c:pt>
                <c:pt idx="4941">
                  <c:v>159072</c:v>
                </c:pt>
                <c:pt idx="4942">
                  <c:v>159052</c:v>
                </c:pt>
                <c:pt idx="4943">
                  <c:v>159034</c:v>
                </c:pt>
                <c:pt idx="4944">
                  <c:v>159011</c:v>
                </c:pt>
                <c:pt idx="4945">
                  <c:v>158987</c:v>
                </c:pt>
                <c:pt idx="4946">
                  <c:v>158968</c:v>
                </c:pt>
                <c:pt idx="4947">
                  <c:v>158939</c:v>
                </c:pt>
                <c:pt idx="4948">
                  <c:v>158918</c:v>
                </c:pt>
                <c:pt idx="4949">
                  <c:v>158905</c:v>
                </c:pt>
                <c:pt idx="4950">
                  <c:v>158890</c:v>
                </c:pt>
                <c:pt idx="4951">
                  <c:v>158874</c:v>
                </c:pt>
                <c:pt idx="4952">
                  <c:v>158860</c:v>
                </c:pt>
                <c:pt idx="4953">
                  <c:v>158845</c:v>
                </c:pt>
                <c:pt idx="4954">
                  <c:v>158824</c:v>
                </c:pt>
                <c:pt idx="4955">
                  <c:v>158808</c:v>
                </c:pt>
                <c:pt idx="4956">
                  <c:v>158793</c:v>
                </c:pt>
                <c:pt idx="4957">
                  <c:v>158774</c:v>
                </c:pt>
                <c:pt idx="4958">
                  <c:v>158757</c:v>
                </c:pt>
                <c:pt idx="4959">
                  <c:v>158740</c:v>
                </c:pt>
                <c:pt idx="4960">
                  <c:v>158716</c:v>
                </c:pt>
                <c:pt idx="4961">
                  <c:v>158699</c:v>
                </c:pt>
                <c:pt idx="4962">
                  <c:v>158684</c:v>
                </c:pt>
                <c:pt idx="4963">
                  <c:v>158670</c:v>
                </c:pt>
                <c:pt idx="4964">
                  <c:v>158646</c:v>
                </c:pt>
                <c:pt idx="4965">
                  <c:v>158629</c:v>
                </c:pt>
                <c:pt idx="4966">
                  <c:v>158599</c:v>
                </c:pt>
                <c:pt idx="4967">
                  <c:v>158582</c:v>
                </c:pt>
                <c:pt idx="4968">
                  <c:v>158561</c:v>
                </c:pt>
                <c:pt idx="4969">
                  <c:v>158531</c:v>
                </c:pt>
                <c:pt idx="4970">
                  <c:v>158517</c:v>
                </c:pt>
                <c:pt idx="4971">
                  <c:v>158503</c:v>
                </c:pt>
                <c:pt idx="4972">
                  <c:v>158489</c:v>
                </c:pt>
                <c:pt idx="4973">
                  <c:v>158476</c:v>
                </c:pt>
                <c:pt idx="4974">
                  <c:v>158449</c:v>
                </c:pt>
                <c:pt idx="4975">
                  <c:v>158430</c:v>
                </c:pt>
                <c:pt idx="4976">
                  <c:v>158409</c:v>
                </c:pt>
                <c:pt idx="4977">
                  <c:v>158394</c:v>
                </c:pt>
                <c:pt idx="4978">
                  <c:v>158377</c:v>
                </c:pt>
                <c:pt idx="4979">
                  <c:v>158363</c:v>
                </c:pt>
                <c:pt idx="4980">
                  <c:v>158344</c:v>
                </c:pt>
                <c:pt idx="4981">
                  <c:v>158326</c:v>
                </c:pt>
                <c:pt idx="4982">
                  <c:v>158304</c:v>
                </c:pt>
                <c:pt idx="4983">
                  <c:v>158289</c:v>
                </c:pt>
                <c:pt idx="4984">
                  <c:v>158272</c:v>
                </c:pt>
                <c:pt idx="4985">
                  <c:v>158252</c:v>
                </c:pt>
                <c:pt idx="4986">
                  <c:v>158234</c:v>
                </c:pt>
                <c:pt idx="4987">
                  <c:v>158219</c:v>
                </c:pt>
                <c:pt idx="4988">
                  <c:v>158196</c:v>
                </c:pt>
                <c:pt idx="4989">
                  <c:v>158188</c:v>
                </c:pt>
                <c:pt idx="4990">
                  <c:v>158176</c:v>
                </c:pt>
                <c:pt idx="4991">
                  <c:v>158161</c:v>
                </c:pt>
                <c:pt idx="4992">
                  <c:v>158145</c:v>
                </c:pt>
                <c:pt idx="4993">
                  <c:v>158136</c:v>
                </c:pt>
                <c:pt idx="4994">
                  <c:v>158115</c:v>
                </c:pt>
                <c:pt idx="4995">
                  <c:v>158097</c:v>
                </c:pt>
                <c:pt idx="4996">
                  <c:v>158084</c:v>
                </c:pt>
                <c:pt idx="4997">
                  <c:v>158061</c:v>
                </c:pt>
                <c:pt idx="4998">
                  <c:v>158047</c:v>
                </c:pt>
                <c:pt idx="4999">
                  <c:v>158029</c:v>
                </c:pt>
                <c:pt idx="5000">
                  <c:v>158013</c:v>
                </c:pt>
                <c:pt idx="5001">
                  <c:v>157994</c:v>
                </c:pt>
                <c:pt idx="5002">
                  <c:v>157969</c:v>
                </c:pt>
                <c:pt idx="5003">
                  <c:v>157951</c:v>
                </c:pt>
                <c:pt idx="5004">
                  <c:v>157933</c:v>
                </c:pt>
                <c:pt idx="5005">
                  <c:v>157913</c:v>
                </c:pt>
                <c:pt idx="5006">
                  <c:v>157888</c:v>
                </c:pt>
                <c:pt idx="5007">
                  <c:v>157865</c:v>
                </c:pt>
                <c:pt idx="5008">
                  <c:v>157848</c:v>
                </c:pt>
                <c:pt idx="5009">
                  <c:v>157829</c:v>
                </c:pt>
                <c:pt idx="5010">
                  <c:v>157805</c:v>
                </c:pt>
                <c:pt idx="5011">
                  <c:v>157787</c:v>
                </c:pt>
                <c:pt idx="5012">
                  <c:v>157765</c:v>
                </c:pt>
                <c:pt idx="5013">
                  <c:v>157747</c:v>
                </c:pt>
                <c:pt idx="5014">
                  <c:v>157729</c:v>
                </c:pt>
                <c:pt idx="5015">
                  <c:v>157712</c:v>
                </c:pt>
                <c:pt idx="5016">
                  <c:v>157692</c:v>
                </c:pt>
                <c:pt idx="5017">
                  <c:v>157675</c:v>
                </c:pt>
                <c:pt idx="5018">
                  <c:v>157659</c:v>
                </c:pt>
                <c:pt idx="5019">
                  <c:v>157640</c:v>
                </c:pt>
                <c:pt idx="5020">
                  <c:v>157616</c:v>
                </c:pt>
                <c:pt idx="5021">
                  <c:v>157602</c:v>
                </c:pt>
                <c:pt idx="5022">
                  <c:v>157582</c:v>
                </c:pt>
                <c:pt idx="5023">
                  <c:v>157564</c:v>
                </c:pt>
                <c:pt idx="5024">
                  <c:v>157544</c:v>
                </c:pt>
                <c:pt idx="5025">
                  <c:v>157526</c:v>
                </c:pt>
                <c:pt idx="5026">
                  <c:v>157512</c:v>
                </c:pt>
                <c:pt idx="5027">
                  <c:v>157502</c:v>
                </c:pt>
                <c:pt idx="5028">
                  <c:v>157486</c:v>
                </c:pt>
                <c:pt idx="5029">
                  <c:v>157468</c:v>
                </c:pt>
                <c:pt idx="5030">
                  <c:v>157455</c:v>
                </c:pt>
                <c:pt idx="5031">
                  <c:v>157435</c:v>
                </c:pt>
                <c:pt idx="5032">
                  <c:v>157420</c:v>
                </c:pt>
                <c:pt idx="5033">
                  <c:v>157399</c:v>
                </c:pt>
                <c:pt idx="5034">
                  <c:v>157382</c:v>
                </c:pt>
                <c:pt idx="5035">
                  <c:v>157360</c:v>
                </c:pt>
                <c:pt idx="5036">
                  <c:v>157343</c:v>
                </c:pt>
                <c:pt idx="5037">
                  <c:v>157328</c:v>
                </c:pt>
                <c:pt idx="5038">
                  <c:v>157317</c:v>
                </c:pt>
                <c:pt idx="5039">
                  <c:v>157308</c:v>
                </c:pt>
                <c:pt idx="5040">
                  <c:v>157291</c:v>
                </c:pt>
                <c:pt idx="5041">
                  <c:v>157279</c:v>
                </c:pt>
                <c:pt idx="5042">
                  <c:v>157260</c:v>
                </c:pt>
                <c:pt idx="5043">
                  <c:v>157239</c:v>
                </c:pt>
                <c:pt idx="5044">
                  <c:v>157219</c:v>
                </c:pt>
                <c:pt idx="5045">
                  <c:v>157206</c:v>
                </c:pt>
                <c:pt idx="5046">
                  <c:v>157196</c:v>
                </c:pt>
                <c:pt idx="5047">
                  <c:v>157182</c:v>
                </c:pt>
                <c:pt idx="5048">
                  <c:v>157170</c:v>
                </c:pt>
                <c:pt idx="5049">
                  <c:v>157159</c:v>
                </c:pt>
                <c:pt idx="5050">
                  <c:v>157151</c:v>
                </c:pt>
                <c:pt idx="5051">
                  <c:v>157131</c:v>
                </c:pt>
                <c:pt idx="5052">
                  <c:v>157111</c:v>
                </c:pt>
                <c:pt idx="5053">
                  <c:v>157095</c:v>
                </c:pt>
                <c:pt idx="5054">
                  <c:v>157077</c:v>
                </c:pt>
                <c:pt idx="5055">
                  <c:v>157062</c:v>
                </c:pt>
                <c:pt idx="5056">
                  <c:v>157046</c:v>
                </c:pt>
                <c:pt idx="5057">
                  <c:v>157034</c:v>
                </c:pt>
                <c:pt idx="5058">
                  <c:v>157023</c:v>
                </c:pt>
                <c:pt idx="5059">
                  <c:v>157004</c:v>
                </c:pt>
                <c:pt idx="5060">
                  <c:v>156994</c:v>
                </c:pt>
                <c:pt idx="5061">
                  <c:v>156982</c:v>
                </c:pt>
                <c:pt idx="5062">
                  <c:v>156963</c:v>
                </c:pt>
                <c:pt idx="5063">
                  <c:v>156948</c:v>
                </c:pt>
                <c:pt idx="5064">
                  <c:v>156931</c:v>
                </c:pt>
                <c:pt idx="5065">
                  <c:v>156918</c:v>
                </c:pt>
                <c:pt idx="5066">
                  <c:v>156902</c:v>
                </c:pt>
                <c:pt idx="5067">
                  <c:v>156891</c:v>
                </c:pt>
                <c:pt idx="5068">
                  <c:v>156879</c:v>
                </c:pt>
                <c:pt idx="5069">
                  <c:v>156870</c:v>
                </c:pt>
                <c:pt idx="5070">
                  <c:v>156853</c:v>
                </c:pt>
                <c:pt idx="5071">
                  <c:v>156837</c:v>
                </c:pt>
                <c:pt idx="5072">
                  <c:v>156822</c:v>
                </c:pt>
                <c:pt idx="5073">
                  <c:v>156811</c:v>
                </c:pt>
                <c:pt idx="5074">
                  <c:v>156797</c:v>
                </c:pt>
                <c:pt idx="5075">
                  <c:v>156787</c:v>
                </c:pt>
                <c:pt idx="5076">
                  <c:v>156774</c:v>
                </c:pt>
                <c:pt idx="5077">
                  <c:v>156759</c:v>
                </c:pt>
                <c:pt idx="5078">
                  <c:v>156744</c:v>
                </c:pt>
                <c:pt idx="5079">
                  <c:v>156727</c:v>
                </c:pt>
                <c:pt idx="5080">
                  <c:v>156712</c:v>
                </c:pt>
                <c:pt idx="5081">
                  <c:v>156695</c:v>
                </c:pt>
                <c:pt idx="5082">
                  <c:v>156673</c:v>
                </c:pt>
                <c:pt idx="5083">
                  <c:v>156663</c:v>
                </c:pt>
                <c:pt idx="5084">
                  <c:v>156641</c:v>
                </c:pt>
                <c:pt idx="5085">
                  <c:v>156630</c:v>
                </c:pt>
                <c:pt idx="5086">
                  <c:v>156616</c:v>
                </c:pt>
                <c:pt idx="5087">
                  <c:v>156603</c:v>
                </c:pt>
                <c:pt idx="5088">
                  <c:v>156587</c:v>
                </c:pt>
                <c:pt idx="5089">
                  <c:v>156576</c:v>
                </c:pt>
                <c:pt idx="5090">
                  <c:v>156559</c:v>
                </c:pt>
                <c:pt idx="5091">
                  <c:v>156543</c:v>
                </c:pt>
                <c:pt idx="5092">
                  <c:v>156529</c:v>
                </c:pt>
                <c:pt idx="5093">
                  <c:v>156518</c:v>
                </c:pt>
                <c:pt idx="5094">
                  <c:v>156498</c:v>
                </c:pt>
                <c:pt idx="5095">
                  <c:v>156483</c:v>
                </c:pt>
                <c:pt idx="5096">
                  <c:v>156462</c:v>
                </c:pt>
                <c:pt idx="5097">
                  <c:v>156441</c:v>
                </c:pt>
                <c:pt idx="5098">
                  <c:v>156418</c:v>
                </c:pt>
                <c:pt idx="5099">
                  <c:v>156398</c:v>
                </c:pt>
                <c:pt idx="5100">
                  <c:v>156383</c:v>
                </c:pt>
                <c:pt idx="5101">
                  <c:v>156366</c:v>
                </c:pt>
                <c:pt idx="5102">
                  <c:v>156347</c:v>
                </c:pt>
                <c:pt idx="5103">
                  <c:v>156335</c:v>
                </c:pt>
                <c:pt idx="5104">
                  <c:v>156314</c:v>
                </c:pt>
                <c:pt idx="5105">
                  <c:v>156295</c:v>
                </c:pt>
                <c:pt idx="5106">
                  <c:v>156284</c:v>
                </c:pt>
                <c:pt idx="5107">
                  <c:v>156277</c:v>
                </c:pt>
                <c:pt idx="5108">
                  <c:v>156261</c:v>
                </c:pt>
                <c:pt idx="5109">
                  <c:v>156244</c:v>
                </c:pt>
                <c:pt idx="5110">
                  <c:v>156232</c:v>
                </c:pt>
                <c:pt idx="5111">
                  <c:v>156215</c:v>
                </c:pt>
                <c:pt idx="5112">
                  <c:v>156198</c:v>
                </c:pt>
                <c:pt idx="5113">
                  <c:v>156183</c:v>
                </c:pt>
                <c:pt idx="5114">
                  <c:v>156175</c:v>
                </c:pt>
                <c:pt idx="5115">
                  <c:v>156159</c:v>
                </c:pt>
                <c:pt idx="5116">
                  <c:v>156149</c:v>
                </c:pt>
                <c:pt idx="5117">
                  <c:v>156135</c:v>
                </c:pt>
                <c:pt idx="5118">
                  <c:v>156117</c:v>
                </c:pt>
                <c:pt idx="5119">
                  <c:v>156108</c:v>
                </c:pt>
                <c:pt idx="5120">
                  <c:v>156102</c:v>
                </c:pt>
                <c:pt idx="5121">
                  <c:v>156085</c:v>
                </c:pt>
                <c:pt idx="5122">
                  <c:v>156080</c:v>
                </c:pt>
                <c:pt idx="5123">
                  <c:v>156062</c:v>
                </c:pt>
                <c:pt idx="5124">
                  <c:v>156043</c:v>
                </c:pt>
                <c:pt idx="5125">
                  <c:v>156028</c:v>
                </c:pt>
                <c:pt idx="5126">
                  <c:v>156009</c:v>
                </c:pt>
                <c:pt idx="5127">
                  <c:v>155993</c:v>
                </c:pt>
                <c:pt idx="5128">
                  <c:v>155973</c:v>
                </c:pt>
                <c:pt idx="5129">
                  <c:v>155957</c:v>
                </c:pt>
                <c:pt idx="5130">
                  <c:v>155946</c:v>
                </c:pt>
                <c:pt idx="5131">
                  <c:v>155930</c:v>
                </c:pt>
                <c:pt idx="5132">
                  <c:v>155918</c:v>
                </c:pt>
                <c:pt idx="5133">
                  <c:v>155906</c:v>
                </c:pt>
                <c:pt idx="5134">
                  <c:v>155890</c:v>
                </c:pt>
                <c:pt idx="5135">
                  <c:v>155877</c:v>
                </c:pt>
                <c:pt idx="5136">
                  <c:v>155861</c:v>
                </c:pt>
                <c:pt idx="5137">
                  <c:v>155846</c:v>
                </c:pt>
                <c:pt idx="5138">
                  <c:v>155831</c:v>
                </c:pt>
                <c:pt idx="5139">
                  <c:v>155814</c:v>
                </c:pt>
                <c:pt idx="5140">
                  <c:v>155800</c:v>
                </c:pt>
                <c:pt idx="5141">
                  <c:v>155782</c:v>
                </c:pt>
                <c:pt idx="5142">
                  <c:v>155764</c:v>
                </c:pt>
                <c:pt idx="5143">
                  <c:v>155744</c:v>
                </c:pt>
                <c:pt idx="5144">
                  <c:v>155722</c:v>
                </c:pt>
                <c:pt idx="5145">
                  <c:v>155705</c:v>
                </c:pt>
                <c:pt idx="5146">
                  <c:v>155692</c:v>
                </c:pt>
                <c:pt idx="5147">
                  <c:v>155671</c:v>
                </c:pt>
                <c:pt idx="5148">
                  <c:v>155652</c:v>
                </c:pt>
                <c:pt idx="5149">
                  <c:v>155632</c:v>
                </c:pt>
                <c:pt idx="5150">
                  <c:v>155609</c:v>
                </c:pt>
                <c:pt idx="5151">
                  <c:v>155594</c:v>
                </c:pt>
                <c:pt idx="5152">
                  <c:v>155581</c:v>
                </c:pt>
                <c:pt idx="5153">
                  <c:v>155570</c:v>
                </c:pt>
                <c:pt idx="5154">
                  <c:v>155558</c:v>
                </c:pt>
                <c:pt idx="5155">
                  <c:v>155540</c:v>
                </c:pt>
                <c:pt idx="5156">
                  <c:v>155525</c:v>
                </c:pt>
                <c:pt idx="5157">
                  <c:v>155500</c:v>
                </c:pt>
                <c:pt idx="5158">
                  <c:v>155489</c:v>
                </c:pt>
                <c:pt idx="5159">
                  <c:v>155477</c:v>
                </c:pt>
                <c:pt idx="5160">
                  <c:v>155465</c:v>
                </c:pt>
                <c:pt idx="5161">
                  <c:v>155447</c:v>
                </c:pt>
                <c:pt idx="5162">
                  <c:v>155431</c:v>
                </c:pt>
                <c:pt idx="5163">
                  <c:v>155415</c:v>
                </c:pt>
                <c:pt idx="5164">
                  <c:v>155395</c:v>
                </c:pt>
                <c:pt idx="5165">
                  <c:v>155376</c:v>
                </c:pt>
                <c:pt idx="5166">
                  <c:v>155366</c:v>
                </c:pt>
                <c:pt idx="5167">
                  <c:v>155352</c:v>
                </c:pt>
                <c:pt idx="5168">
                  <c:v>155328</c:v>
                </c:pt>
                <c:pt idx="5169">
                  <c:v>155316</c:v>
                </c:pt>
                <c:pt idx="5170">
                  <c:v>155299</c:v>
                </c:pt>
                <c:pt idx="5171">
                  <c:v>155285</c:v>
                </c:pt>
                <c:pt idx="5172">
                  <c:v>155268</c:v>
                </c:pt>
                <c:pt idx="5173">
                  <c:v>155251</c:v>
                </c:pt>
                <c:pt idx="5174">
                  <c:v>155239</c:v>
                </c:pt>
                <c:pt idx="5175">
                  <c:v>155224</c:v>
                </c:pt>
                <c:pt idx="5176">
                  <c:v>155209</c:v>
                </c:pt>
                <c:pt idx="5177">
                  <c:v>155190</c:v>
                </c:pt>
                <c:pt idx="5178">
                  <c:v>155176</c:v>
                </c:pt>
                <c:pt idx="5179">
                  <c:v>155163</c:v>
                </c:pt>
                <c:pt idx="5180">
                  <c:v>155151</c:v>
                </c:pt>
                <c:pt idx="5181">
                  <c:v>155145</c:v>
                </c:pt>
                <c:pt idx="5182">
                  <c:v>155131</c:v>
                </c:pt>
                <c:pt idx="5183">
                  <c:v>155119</c:v>
                </c:pt>
                <c:pt idx="5184">
                  <c:v>155106</c:v>
                </c:pt>
                <c:pt idx="5185">
                  <c:v>155098</c:v>
                </c:pt>
                <c:pt idx="5186">
                  <c:v>155085</c:v>
                </c:pt>
                <c:pt idx="5187">
                  <c:v>155071</c:v>
                </c:pt>
                <c:pt idx="5188">
                  <c:v>155060</c:v>
                </c:pt>
                <c:pt idx="5189">
                  <c:v>155046</c:v>
                </c:pt>
                <c:pt idx="5190">
                  <c:v>155033</c:v>
                </c:pt>
                <c:pt idx="5191">
                  <c:v>155016</c:v>
                </c:pt>
                <c:pt idx="5192">
                  <c:v>155005</c:v>
                </c:pt>
                <c:pt idx="5193">
                  <c:v>154990</c:v>
                </c:pt>
                <c:pt idx="5194">
                  <c:v>154974</c:v>
                </c:pt>
                <c:pt idx="5195">
                  <c:v>154961</c:v>
                </c:pt>
                <c:pt idx="5196">
                  <c:v>154947</c:v>
                </c:pt>
                <c:pt idx="5197">
                  <c:v>154930</c:v>
                </c:pt>
                <c:pt idx="5198">
                  <c:v>154915</c:v>
                </c:pt>
                <c:pt idx="5199">
                  <c:v>154903</c:v>
                </c:pt>
                <c:pt idx="5200">
                  <c:v>154896</c:v>
                </c:pt>
                <c:pt idx="5201">
                  <c:v>154883</c:v>
                </c:pt>
                <c:pt idx="5202">
                  <c:v>154872</c:v>
                </c:pt>
                <c:pt idx="5203">
                  <c:v>154862</c:v>
                </c:pt>
                <c:pt idx="5204">
                  <c:v>154852</c:v>
                </c:pt>
                <c:pt idx="5205">
                  <c:v>154836</c:v>
                </c:pt>
                <c:pt idx="5206">
                  <c:v>154829</c:v>
                </c:pt>
                <c:pt idx="5207">
                  <c:v>154821</c:v>
                </c:pt>
                <c:pt idx="5208">
                  <c:v>154812</c:v>
                </c:pt>
                <c:pt idx="5209">
                  <c:v>154791</c:v>
                </c:pt>
                <c:pt idx="5210">
                  <c:v>154776</c:v>
                </c:pt>
                <c:pt idx="5211">
                  <c:v>154760</c:v>
                </c:pt>
                <c:pt idx="5212">
                  <c:v>154750</c:v>
                </c:pt>
                <c:pt idx="5213">
                  <c:v>154732</c:v>
                </c:pt>
                <c:pt idx="5214">
                  <c:v>154719</c:v>
                </c:pt>
                <c:pt idx="5215">
                  <c:v>154702</c:v>
                </c:pt>
                <c:pt idx="5216">
                  <c:v>154687</c:v>
                </c:pt>
                <c:pt idx="5217">
                  <c:v>154669</c:v>
                </c:pt>
                <c:pt idx="5218">
                  <c:v>154650</c:v>
                </c:pt>
                <c:pt idx="5219">
                  <c:v>154628</c:v>
                </c:pt>
                <c:pt idx="5220">
                  <c:v>154611</c:v>
                </c:pt>
                <c:pt idx="5221">
                  <c:v>154596</c:v>
                </c:pt>
                <c:pt idx="5222">
                  <c:v>154583</c:v>
                </c:pt>
                <c:pt idx="5223">
                  <c:v>154570</c:v>
                </c:pt>
                <c:pt idx="5224">
                  <c:v>154558</c:v>
                </c:pt>
                <c:pt idx="5225">
                  <c:v>154540</c:v>
                </c:pt>
                <c:pt idx="5226">
                  <c:v>154523</c:v>
                </c:pt>
                <c:pt idx="5227">
                  <c:v>154507</c:v>
                </c:pt>
                <c:pt idx="5228">
                  <c:v>154495</c:v>
                </c:pt>
                <c:pt idx="5229">
                  <c:v>154480</c:v>
                </c:pt>
                <c:pt idx="5230">
                  <c:v>154461</c:v>
                </c:pt>
                <c:pt idx="5231">
                  <c:v>154452</c:v>
                </c:pt>
                <c:pt idx="5232">
                  <c:v>154437</c:v>
                </c:pt>
                <c:pt idx="5233">
                  <c:v>154419</c:v>
                </c:pt>
                <c:pt idx="5234">
                  <c:v>154400</c:v>
                </c:pt>
                <c:pt idx="5235">
                  <c:v>154378</c:v>
                </c:pt>
                <c:pt idx="5236">
                  <c:v>154366</c:v>
                </c:pt>
                <c:pt idx="5237">
                  <c:v>154341</c:v>
                </c:pt>
                <c:pt idx="5238">
                  <c:v>154328</c:v>
                </c:pt>
                <c:pt idx="5239">
                  <c:v>154312</c:v>
                </c:pt>
                <c:pt idx="5240">
                  <c:v>154299</c:v>
                </c:pt>
                <c:pt idx="5241">
                  <c:v>154284</c:v>
                </c:pt>
                <c:pt idx="5242">
                  <c:v>154255</c:v>
                </c:pt>
                <c:pt idx="5243">
                  <c:v>154243</c:v>
                </c:pt>
                <c:pt idx="5244">
                  <c:v>154230</c:v>
                </c:pt>
                <c:pt idx="5245">
                  <c:v>154216</c:v>
                </c:pt>
                <c:pt idx="5246">
                  <c:v>154200</c:v>
                </c:pt>
                <c:pt idx="5247">
                  <c:v>154184</c:v>
                </c:pt>
                <c:pt idx="5248">
                  <c:v>154168</c:v>
                </c:pt>
                <c:pt idx="5249">
                  <c:v>154152</c:v>
                </c:pt>
                <c:pt idx="5250">
                  <c:v>154130</c:v>
                </c:pt>
                <c:pt idx="5251">
                  <c:v>154115</c:v>
                </c:pt>
                <c:pt idx="5252">
                  <c:v>154096</c:v>
                </c:pt>
                <c:pt idx="5253">
                  <c:v>154084</c:v>
                </c:pt>
                <c:pt idx="5254">
                  <c:v>154068</c:v>
                </c:pt>
                <c:pt idx="5255">
                  <c:v>154051</c:v>
                </c:pt>
                <c:pt idx="5256">
                  <c:v>154038</c:v>
                </c:pt>
                <c:pt idx="5257">
                  <c:v>154021</c:v>
                </c:pt>
                <c:pt idx="5258">
                  <c:v>154000</c:v>
                </c:pt>
                <c:pt idx="5259">
                  <c:v>153982</c:v>
                </c:pt>
                <c:pt idx="5260">
                  <c:v>153967</c:v>
                </c:pt>
                <c:pt idx="5261">
                  <c:v>153953</c:v>
                </c:pt>
                <c:pt idx="5262">
                  <c:v>153932</c:v>
                </c:pt>
                <c:pt idx="5263">
                  <c:v>153917</c:v>
                </c:pt>
                <c:pt idx="5264">
                  <c:v>153894</c:v>
                </c:pt>
                <c:pt idx="5265">
                  <c:v>153883</c:v>
                </c:pt>
                <c:pt idx="5266">
                  <c:v>153861</c:v>
                </c:pt>
                <c:pt idx="5267">
                  <c:v>153839</c:v>
                </c:pt>
                <c:pt idx="5268">
                  <c:v>153827</c:v>
                </c:pt>
                <c:pt idx="5269">
                  <c:v>153808</c:v>
                </c:pt>
                <c:pt idx="5270">
                  <c:v>153793</c:v>
                </c:pt>
                <c:pt idx="5271">
                  <c:v>153776</c:v>
                </c:pt>
                <c:pt idx="5272">
                  <c:v>153760</c:v>
                </c:pt>
                <c:pt idx="5273">
                  <c:v>153742</c:v>
                </c:pt>
                <c:pt idx="5274">
                  <c:v>153727</c:v>
                </c:pt>
                <c:pt idx="5275">
                  <c:v>153711</c:v>
                </c:pt>
                <c:pt idx="5276">
                  <c:v>153698</c:v>
                </c:pt>
                <c:pt idx="5277">
                  <c:v>153679</c:v>
                </c:pt>
                <c:pt idx="5278">
                  <c:v>153657</c:v>
                </c:pt>
                <c:pt idx="5279">
                  <c:v>153646</c:v>
                </c:pt>
                <c:pt idx="5280">
                  <c:v>153632</c:v>
                </c:pt>
                <c:pt idx="5281">
                  <c:v>153615</c:v>
                </c:pt>
                <c:pt idx="5282">
                  <c:v>153590</c:v>
                </c:pt>
                <c:pt idx="5283">
                  <c:v>153572</c:v>
                </c:pt>
                <c:pt idx="5284">
                  <c:v>153551</c:v>
                </c:pt>
                <c:pt idx="5285">
                  <c:v>153526</c:v>
                </c:pt>
                <c:pt idx="5286">
                  <c:v>153506</c:v>
                </c:pt>
                <c:pt idx="5287">
                  <c:v>153480</c:v>
                </c:pt>
                <c:pt idx="5288">
                  <c:v>153458</c:v>
                </c:pt>
                <c:pt idx="5289">
                  <c:v>153428</c:v>
                </c:pt>
                <c:pt idx="5290">
                  <c:v>153403</c:v>
                </c:pt>
                <c:pt idx="5291">
                  <c:v>153384</c:v>
                </c:pt>
                <c:pt idx="5292">
                  <c:v>153367</c:v>
                </c:pt>
                <c:pt idx="5293">
                  <c:v>153343</c:v>
                </c:pt>
                <c:pt idx="5294">
                  <c:v>153321</c:v>
                </c:pt>
                <c:pt idx="5295">
                  <c:v>153304</c:v>
                </c:pt>
                <c:pt idx="5296">
                  <c:v>153282</c:v>
                </c:pt>
                <c:pt idx="5297">
                  <c:v>153252</c:v>
                </c:pt>
                <c:pt idx="5298">
                  <c:v>153229</c:v>
                </c:pt>
                <c:pt idx="5299">
                  <c:v>153207</c:v>
                </c:pt>
                <c:pt idx="5300">
                  <c:v>153186</c:v>
                </c:pt>
                <c:pt idx="5301">
                  <c:v>153165</c:v>
                </c:pt>
                <c:pt idx="5302">
                  <c:v>153143</c:v>
                </c:pt>
                <c:pt idx="5303">
                  <c:v>153132</c:v>
                </c:pt>
                <c:pt idx="5304">
                  <c:v>153110</c:v>
                </c:pt>
                <c:pt idx="5305">
                  <c:v>153084</c:v>
                </c:pt>
                <c:pt idx="5306">
                  <c:v>153067</c:v>
                </c:pt>
                <c:pt idx="5307">
                  <c:v>153053</c:v>
                </c:pt>
                <c:pt idx="5308">
                  <c:v>153034</c:v>
                </c:pt>
                <c:pt idx="5309">
                  <c:v>153011</c:v>
                </c:pt>
                <c:pt idx="5310">
                  <c:v>152997</c:v>
                </c:pt>
                <c:pt idx="5311">
                  <c:v>152975</c:v>
                </c:pt>
                <c:pt idx="5312">
                  <c:v>152961</c:v>
                </c:pt>
                <c:pt idx="5313">
                  <c:v>152935</c:v>
                </c:pt>
                <c:pt idx="5314">
                  <c:v>152914</c:v>
                </c:pt>
                <c:pt idx="5315">
                  <c:v>152898</c:v>
                </c:pt>
                <c:pt idx="5316">
                  <c:v>152876</c:v>
                </c:pt>
                <c:pt idx="5317">
                  <c:v>152860</c:v>
                </c:pt>
                <c:pt idx="5318">
                  <c:v>152842</c:v>
                </c:pt>
                <c:pt idx="5319">
                  <c:v>152822</c:v>
                </c:pt>
                <c:pt idx="5320">
                  <c:v>152804</c:v>
                </c:pt>
                <c:pt idx="5321">
                  <c:v>152792</c:v>
                </c:pt>
                <c:pt idx="5322">
                  <c:v>152782</c:v>
                </c:pt>
                <c:pt idx="5323">
                  <c:v>152765</c:v>
                </c:pt>
                <c:pt idx="5324">
                  <c:v>152741</c:v>
                </c:pt>
                <c:pt idx="5325">
                  <c:v>152727</c:v>
                </c:pt>
                <c:pt idx="5326">
                  <c:v>152710</c:v>
                </c:pt>
                <c:pt idx="5327">
                  <c:v>152689</c:v>
                </c:pt>
                <c:pt idx="5328">
                  <c:v>152671</c:v>
                </c:pt>
                <c:pt idx="5329">
                  <c:v>152653</c:v>
                </c:pt>
                <c:pt idx="5330">
                  <c:v>152629</c:v>
                </c:pt>
                <c:pt idx="5331">
                  <c:v>152614</c:v>
                </c:pt>
                <c:pt idx="5332">
                  <c:v>152603</c:v>
                </c:pt>
                <c:pt idx="5333">
                  <c:v>152589</c:v>
                </c:pt>
                <c:pt idx="5334">
                  <c:v>152568</c:v>
                </c:pt>
                <c:pt idx="5335">
                  <c:v>152556</c:v>
                </c:pt>
                <c:pt idx="5336">
                  <c:v>152539</c:v>
                </c:pt>
                <c:pt idx="5337">
                  <c:v>152521</c:v>
                </c:pt>
                <c:pt idx="5338">
                  <c:v>152498</c:v>
                </c:pt>
                <c:pt idx="5339">
                  <c:v>152481</c:v>
                </c:pt>
                <c:pt idx="5340">
                  <c:v>152471</c:v>
                </c:pt>
                <c:pt idx="5341">
                  <c:v>152460</c:v>
                </c:pt>
                <c:pt idx="5342">
                  <c:v>152436</c:v>
                </c:pt>
                <c:pt idx="5343">
                  <c:v>152422</c:v>
                </c:pt>
                <c:pt idx="5344">
                  <c:v>152407</c:v>
                </c:pt>
                <c:pt idx="5345">
                  <c:v>152391</c:v>
                </c:pt>
                <c:pt idx="5346">
                  <c:v>152372</c:v>
                </c:pt>
                <c:pt idx="5347">
                  <c:v>152350</c:v>
                </c:pt>
                <c:pt idx="5348">
                  <c:v>152330</c:v>
                </c:pt>
                <c:pt idx="5349">
                  <c:v>152313</c:v>
                </c:pt>
                <c:pt idx="5350">
                  <c:v>152303</c:v>
                </c:pt>
                <c:pt idx="5351">
                  <c:v>152284</c:v>
                </c:pt>
                <c:pt idx="5352">
                  <c:v>152267</c:v>
                </c:pt>
                <c:pt idx="5353">
                  <c:v>152256</c:v>
                </c:pt>
                <c:pt idx="5354">
                  <c:v>152241</c:v>
                </c:pt>
                <c:pt idx="5355">
                  <c:v>152231</c:v>
                </c:pt>
                <c:pt idx="5356">
                  <c:v>152211</c:v>
                </c:pt>
                <c:pt idx="5357">
                  <c:v>152197</c:v>
                </c:pt>
                <c:pt idx="5358">
                  <c:v>152185</c:v>
                </c:pt>
                <c:pt idx="5359">
                  <c:v>152167</c:v>
                </c:pt>
                <c:pt idx="5360">
                  <c:v>152148</c:v>
                </c:pt>
                <c:pt idx="5361">
                  <c:v>152125</c:v>
                </c:pt>
                <c:pt idx="5362">
                  <c:v>152100</c:v>
                </c:pt>
                <c:pt idx="5363">
                  <c:v>152082</c:v>
                </c:pt>
                <c:pt idx="5364">
                  <c:v>152054</c:v>
                </c:pt>
                <c:pt idx="5365">
                  <c:v>152040</c:v>
                </c:pt>
                <c:pt idx="5366">
                  <c:v>152026</c:v>
                </c:pt>
                <c:pt idx="5367">
                  <c:v>152006</c:v>
                </c:pt>
                <c:pt idx="5368">
                  <c:v>151990</c:v>
                </c:pt>
                <c:pt idx="5369">
                  <c:v>151976</c:v>
                </c:pt>
                <c:pt idx="5370">
                  <c:v>151966</c:v>
                </c:pt>
                <c:pt idx="5371">
                  <c:v>151948</c:v>
                </c:pt>
                <c:pt idx="5372">
                  <c:v>151935</c:v>
                </c:pt>
                <c:pt idx="5373">
                  <c:v>151920</c:v>
                </c:pt>
                <c:pt idx="5374">
                  <c:v>151898</c:v>
                </c:pt>
                <c:pt idx="5375">
                  <c:v>151875</c:v>
                </c:pt>
                <c:pt idx="5376">
                  <c:v>151862</c:v>
                </c:pt>
                <c:pt idx="5377">
                  <c:v>151835</c:v>
                </c:pt>
                <c:pt idx="5378">
                  <c:v>151822</c:v>
                </c:pt>
                <c:pt idx="5379">
                  <c:v>151796</c:v>
                </c:pt>
                <c:pt idx="5380">
                  <c:v>151772</c:v>
                </c:pt>
                <c:pt idx="5381">
                  <c:v>151749</c:v>
                </c:pt>
                <c:pt idx="5382">
                  <c:v>151721</c:v>
                </c:pt>
                <c:pt idx="5383">
                  <c:v>151699</c:v>
                </c:pt>
                <c:pt idx="5384">
                  <c:v>151683</c:v>
                </c:pt>
                <c:pt idx="5385">
                  <c:v>151667</c:v>
                </c:pt>
                <c:pt idx="5386">
                  <c:v>151653</c:v>
                </c:pt>
                <c:pt idx="5387">
                  <c:v>151636</c:v>
                </c:pt>
                <c:pt idx="5388">
                  <c:v>151625</c:v>
                </c:pt>
                <c:pt idx="5389">
                  <c:v>151601</c:v>
                </c:pt>
                <c:pt idx="5390">
                  <c:v>151580</c:v>
                </c:pt>
                <c:pt idx="5391">
                  <c:v>151564</c:v>
                </c:pt>
                <c:pt idx="5392">
                  <c:v>151548</c:v>
                </c:pt>
                <c:pt idx="5393">
                  <c:v>151522</c:v>
                </c:pt>
                <c:pt idx="5394">
                  <c:v>151507</c:v>
                </c:pt>
                <c:pt idx="5395">
                  <c:v>151487</c:v>
                </c:pt>
                <c:pt idx="5396">
                  <c:v>151467</c:v>
                </c:pt>
                <c:pt idx="5397">
                  <c:v>151442</c:v>
                </c:pt>
                <c:pt idx="5398">
                  <c:v>151429</c:v>
                </c:pt>
                <c:pt idx="5399">
                  <c:v>151406</c:v>
                </c:pt>
                <c:pt idx="5400">
                  <c:v>151388</c:v>
                </c:pt>
                <c:pt idx="5401">
                  <c:v>151367</c:v>
                </c:pt>
                <c:pt idx="5402">
                  <c:v>151332</c:v>
                </c:pt>
                <c:pt idx="5403">
                  <c:v>151321</c:v>
                </c:pt>
                <c:pt idx="5404">
                  <c:v>151290</c:v>
                </c:pt>
                <c:pt idx="5405">
                  <c:v>151267</c:v>
                </c:pt>
                <c:pt idx="5406">
                  <c:v>151250</c:v>
                </c:pt>
                <c:pt idx="5407">
                  <c:v>151232</c:v>
                </c:pt>
                <c:pt idx="5408">
                  <c:v>151207</c:v>
                </c:pt>
                <c:pt idx="5409">
                  <c:v>151188</c:v>
                </c:pt>
                <c:pt idx="5410">
                  <c:v>151161</c:v>
                </c:pt>
                <c:pt idx="5411">
                  <c:v>151141</c:v>
                </c:pt>
                <c:pt idx="5412">
                  <c:v>151119</c:v>
                </c:pt>
                <c:pt idx="5413">
                  <c:v>151101</c:v>
                </c:pt>
                <c:pt idx="5414">
                  <c:v>151083</c:v>
                </c:pt>
                <c:pt idx="5415">
                  <c:v>151067</c:v>
                </c:pt>
                <c:pt idx="5416">
                  <c:v>151040</c:v>
                </c:pt>
                <c:pt idx="5417">
                  <c:v>151023</c:v>
                </c:pt>
                <c:pt idx="5418">
                  <c:v>150997</c:v>
                </c:pt>
                <c:pt idx="5419">
                  <c:v>150977</c:v>
                </c:pt>
                <c:pt idx="5420">
                  <c:v>150956</c:v>
                </c:pt>
                <c:pt idx="5421">
                  <c:v>150918</c:v>
                </c:pt>
                <c:pt idx="5422">
                  <c:v>150894</c:v>
                </c:pt>
                <c:pt idx="5423">
                  <c:v>150868</c:v>
                </c:pt>
                <c:pt idx="5424">
                  <c:v>150831</c:v>
                </c:pt>
                <c:pt idx="5425">
                  <c:v>150812</c:v>
                </c:pt>
                <c:pt idx="5426">
                  <c:v>150784</c:v>
                </c:pt>
                <c:pt idx="5427">
                  <c:v>150762</c:v>
                </c:pt>
                <c:pt idx="5428">
                  <c:v>150736</c:v>
                </c:pt>
                <c:pt idx="5429">
                  <c:v>150723</c:v>
                </c:pt>
                <c:pt idx="5430">
                  <c:v>150707</c:v>
                </c:pt>
                <c:pt idx="5431">
                  <c:v>150683</c:v>
                </c:pt>
                <c:pt idx="5432">
                  <c:v>150654</c:v>
                </c:pt>
                <c:pt idx="5433">
                  <c:v>150630</c:v>
                </c:pt>
                <c:pt idx="5434">
                  <c:v>150613</c:v>
                </c:pt>
                <c:pt idx="5435">
                  <c:v>150596</c:v>
                </c:pt>
                <c:pt idx="5436">
                  <c:v>150572</c:v>
                </c:pt>
                <c:pt idx="5437">
                  <c:v>150544</c:v>
                </c:pt>
                <c:pt idx="5438">
                  <c:v>150524</c:v>
                </c:pt>
                <c:pt idx="5439">
                  <c:v>150509</c:v>
                </c:pt>
                <c:pt idx="5440">
                  <c:v>150490</c:v>
                </c:pt>
                <c:pt idx="5441">
                  <c:v>150472</c:v>
                </c:pt>
                <c:pt idx="5442">
                  <c:v>150451</c:v>
                </c:pt>
                <c:pt idx="5443">
                  <c:v>150441</c:v>
                </c:pt>
                <c:pt idx="5444">
                  <c:v>150423</c:v>
                </c:pt>
                <c:pt idx="5445">
                  <c:v>150403</c:v>
                </c:pt>
                <c:pt idx="5446">
                  <c:v>150380</c:v>
                </c:pt>
                <c:pt idx="5447">
                  <c:v>150364</c:v>
                </c:pt>
                <c:pt idx="5448">
                  <c:v>150346</c:v>
                </c:pt>
                <c:pt idx="5449">
                  <c:v>150331</c:v>
                </c:pt>
                <c:pt idx="5450">
                  <c:v>150310</c:v>
                </c:pt>
                <c:pt idx="5451">
                  <c:v>150292</c:v>
                </c:pt>
                <c:pt idx="5452">
                  <c:v>150278</c:v>
                </c:pt>
                <c:pt idx="5453">
                  <c:v>150263</c:v>
                </c:pt>
                <c:pt idx="5454">
                  <c:v>150249</c:v>
                </c:pt>
                <c:pt idx="5455">
                  <c:v>150238</c:v>
                </c:pt>
                <c:pt idx="5456">
                  <c:v>150221</c:v>
                </c:pt>
                <c:pt idx="5457">
                  <c:v>150203</c:v>
                </c:pt>
                <c:pt idx="5458">
                  <c:v>150186</c:v>
                </c:pt>
                <c:pt idx="5459">
                  <c:v>150162</c:v>
                </c:pt>
                <c:pt idx="5460">
                  <c:v>150146</c:v>
                </c:pt>
                <c:pt idx="5461">
                  <c:v>150127</c:v>
                </c:pt>
                <c:pt idx="5462">
                  <c:v>150107</c:v>
                </c:pt>
                <c:pt idx="5463">
                  <c:v>150088</c:v>
                </c:pt>
                <c:pt idx="5464">
                  <c:v>150067</c:v>
                </c:pt>
                <c:pt idx="5465">
                  <c:v>150050</c:v>
                </c:pt>
                <c:pt idx="5466">
                  <c:v>150022</c:v>
                </c:pt>
                <c:pt idx="5467">
                  <c:v>150004</c:v>
                </c:pt>
                <c:pt idx="5468">
                  <c:v>149989</c:v>
                </c:pt>
                <c:pt idx="5469">
                  <c:v>149968</c:v>
                </c:pt>
                <c:pt idx="5470">
                  <c:v>149943</c:v>
                </c:pt>
                <c:pt idx="5471">
                  <c:v>149928</c:v>
                </c:pt>
                <c:pt idx="5472">
                  <c:v>149908</c:v>
                </c:pt>
                <c:pt idx="5473">
                  <c:v>149894</c:v>
                </c:pt>
                <c:pt idx="5474">
                  <c:v>149883</c:v>
                </c:pt>
                <c:pt idx="5475">
                  <c:v>149867</c:v>
                </c:pt>
                <c:pt idx="5476">
                  <c:v>149857</c:v>
                </c:pt>
                <c:pt idx="5477">
                  <c:v>149842</c:v>
                </c:pt>
                <c:pt idx="5478">
                  <c:v>149820</c:v>
                </c:pt>
                <c:pt idx="5479">
                  <c:v>149807</c:v>
                </c:pt>
                <c:pt idx="5480">
                  <c:v>149793</c:v>
                </c:pt>
                <c:pt idx="5481">
                  <c:v>149777</c:v>
                </c:pt>
                <c:pt idx="5482">
                  <c:v>149761</c:v>
                </c:pt>
                <c:pt idx="5483">
                  <c:v>149748</c:v>
                </c:pt>
                <c:pt idx="5484">
                  <c:v>149735</c:v>
                </c:pt>
                <c:pt idx="5485">
                  <c:v>149723</c:v>
                </c:pt>
                <c:pt idx="5486">
                  <c:v>149710</c:v>
                </c:pt>
                <c:pt idx="5487">
                  <c:v>149694</c:v>
                </c:pt>
                <c:pt idx="5488">
                  <c:v>149679</c:v>
                </c:pt>
                <c:pt idx="5489">
                  <c:v>149661</c:v>
                </c:pt>
                <c:pt idx="5490">
                  <c:v>149651</c:v>
                </c:pt>
                <c:pt idx="5491">
                  <c:v>149638</c:v>
                </c:pt>
                <c:pt idx="5492">
                  <c:v>149630</c:v>
                </c:pt>
                <c:pt idx="5493">
                  <c:v>149604</c:v>
                </c:pt>
                <c:pt idx="5494">
                  <c:v>149583</c:v>
                </c:pt>
                <c:pt idx="5495">
                  <c:v>149568</c:v>
                </c:pt>
                <c:pt idx="5496">
                  <c:v>149553</c:v>
                </c:pt>
                <c:pt idx="5497">
                  <c:v>149537</c:v>
                </c:pt>
                <c:pt idx="5498">
                  <c:v>149513</c:v>
                </c:pt>
                <c:pt idx="5499">
                  <c:v>149497</c:v>
                </c:pt>
                <c:pt idx="5500">
                  <c:v>149471</c:v>
                </c:pt>
                <c:pt idx="5501">
                  <c:v>149456</c:v>
                </c:pt>
                <c:pt idx="5502">
                  <c:v>149436</c:v>
                </c:pt>
                <c:pt idx="5503">
                  <c:v>149405</c:v>
                </c:pt>
                <c:pt idx="5504">
                  <c:v>149369</c:v>
                </c:pt>
                <c:pt idx="5505">
                  <c:v>149337</c:v>
                </c:pt>
                <c:pt idx="5506">
                  <c:v>149298</c:v>
                </c:pt>
                <c:pt idx="5507">
                  <c:v>149269</c:v>
                </c:pt>
                <c:pt idx="5508">
                  <c:v>149240</c:v>
                </c:pt>
                <c:pt idx="5509">
                  <c:v>149205</c:v>
                </c:pt>
                <c:pt idx="5510">
                  <c:v>149177</c:v>
                </c:pt>
                <c:pt idx="5511">
                  <c:v>149155</c:v>
                </c:pt>
                <c:pt idx="5512">
                  <c:v>149128</c:v>
                </c:pt>
                <c:pt idx="5513">
                  <c:v>149109</c:v>
                </c:pt>
                <c:pt idx="5514">
                  <c:v>149085</c:v>
                </c:pt>
                <c:pt idx="5515">
                  <c:v>149073</c:v>
                </c:pt>
                <c:pt idx="5516">
                  <c:v>149059</c:v>
                </c:pt>
                <c:pt idx="5517">
                  <c:v>149037</c:v>
                </c:pt>
                <c:pt idx="5518">
                  <c:v>149020</c:v>
                </c:pt>
                <c:pt idx="5519">
                  <c:v>148994</c:v>
                </c:pt>
                <c:pt idx="5520">
                  <c:v>148972</c:v>
                </c:pt>
                <c:pt idx="5521">
                  <c:v>148947</c:v>
                </c:pt>
                <c:pt idx="5522">
                  <c:v>148917</c:v>
                </c:pt>
                <c:pt idx="5523">
                  <c:v>148897</c:v>
                </c:pt>
                <c:pt idx="5524">
                  <c:v>148875</c:v>
                </c:pt>
                <c:pt idx="5525">
                  <c:v>148851</c:v>
                </c:pt>
                <c:pt idx="5526">
                  <c:v>148826</c:v>
                </c:pt>
                <c:pt idx="5527">
                  <c:v>148816</c:v>
                </c:pt>
                <c:pt idx="5528">
                  <c:v>148802</c:v>
                </c:pt>
                <c:pt idx="5529">
                  <c:v>148790</c:v>
                </c:pt>
                <c:pt idx="5530">
                  <c:v>148775</c:v>
                </c:pt>
                <c:pt idx="5531">
                  <c:v>148763</c:v>
                </c:pt>
                <c:pt idx="5532">
                  <c:v>148747</c:v>
                </c:pt>
                <c:pt idx="5533">
                  <c:v>148730</c:v>
                </c:pt>
                <c:pt idx="5534">
                  <c:v>148716</c:v>
                </c:pt>
                <c:pt idx="5535">
                  <c:v>148704</c:v>
                </c:pt>
                <c:pt idx="5536">
                  <c:v>148685</c:v>
                </c:pt>
                <c:pt idx="5537">
                  <c:v>148671</c:v>
                </c:pt>
                <c:pt idx="5538">
                  <c:v>148655</c:v>
                </c:pt>
                <c:pt idx="5539">
                  <c:v>148641</c:v>
                </c:pt>
                <c:pt idx="5540">
                  <c:v>148620</c:v>
                </c:pt>
                <c:pt idx="5541">
                  <c:v>148604</c:v>
                </c:pt>
                <c:pt idx="5542">
                  <c:v>148584</c:v>
                </c:pt>
                <c:pt idx="5543">
                  <c:v>148566</c:v>
                </c:pt>
                <c:pt idx="5544">
                  <c:v>148547</c:v>
                </c:pt>
                <c:pt idx="5545">
                  <c:v>148532</c:v>
                </c:pt>
                <c:pt idx="5546">
                  <c:v>148513</c:v>
                </c:pt>
                <c:pt idx="5547">
                  <c:v>148495</c:v>
                </c:pt>
                <c:pt idx="5548">
                  <c:v>148479</c:v>
                </c:pt>
                <c:pt idx="5549">
                  <c:v>148464</c:v>
                </c:pt>
                <c:pt idx="5550">
                  <c:v>148442</c:v>
                </c:pt>
                <c:pt idx="5551">
                  <c:v>148418</c:v>
                </c:pt>
                <c:pt idx="5552">
                  <c:v>148406</c:v>
                </c:pt>
                <c:pt idx="5553">
                  <c:v>148394</c:v>
                </c:pt>
                <c:pt idx="5554">
                  <c:v>148369</c:v>
                </c:pt>
                <c:pt idx="5555">
                  <c:v>148352</c:v>
                </c:pt>
                <c:pt idx="5556">
                  <c:v>148339</c:v>
                </c:pt>
                <c:pt idx="5557">
                  <c:v>148323</c:v>
                </c:pt>
                <c:pt idx="5558">
                  <c:v>148311</c:v>
                </c:pt>
                <c:pt idx="5559">
                  <c:v>148295</c:v>
                </c:pt>
                <c:pt idx="5560">
                  <c:v>148270</c:v>
                </c:pt>
                <c:pt idx="5561">
                  <c:v>148257</c:v>
                </c:pt>
                <c:pt idx="5562">
                  <c:v>148237</c:v>
                </c:pt>
                <c:pt idx="5563">
                  <c:v>148220</c:v>
                </c:pt>
                <c:pt idx="5564">
                  <c:v>148192</c:v>
                </c:pt>
                <c:pt idx="5565">
                  <c:v>148177</c:v>
                </c:pt>
                <c:pt idx="5566">
                  <c:v>148144</c:v>
                </c:pt>
                <c:pt idx="5567">
                  <c:v>148115</c:v>
                </c:pt>
                <c:pt idx="5568">
                  <c:v>148096</c:v>
                </c:pt>
                <c:pt idx="5569">
                  <c:v>148076</c:v>
                </c:pt>
                <c:pt idx="5570">
                  <c:v>148058</c:v>
                </c:pt>
                <c:pt idx="5571">
                  <c:v>148045</c:v>
                </c:pt>
                <c:pt idx="5572">
                  <c:v>148028</c:v>
                </c:pt>
                <c:pt idx="5573">
                  <c:v>148002</c:v>
                </c:pt>
                <c:pt idx="5574">
                  <c:v>147979</c:v>
                </c:pt>
                <c:pt idx="5575">
                  <c:v>147955</c:v>
                </c:pt>
                <c:pt idx="5576">
                  <c:v>147934</c:v>
                </c:pt>
                <c:pt idx="5577">
                  <c:v>147914</c:v>
                </c:pt>
                <c:pt idx="5578">
                  <c:v>147897</c:v>
                </c:pt>
                <c:pt idx="5579">
                  <c:v>147876</c:v>
                </c:pt>
                <c:pt idx="5580">
                  <c:v>147853</c:v>
                </c:pt>
                <c:pt idx="5581">
                  <c:v>147831</c:v>
                </c:pt>
                <c:pt idx="5582">
                  <c:v>147810</c:v>
                </c:pt>
                <c:pt idx="5583">
                  <c:v>147801</c:v>
                </c:pt>
                <c:pt idx="5584">
                  <c:v>147784</c:v>
                </c:pt>
                <c:pt idx="5585">
                  <c:v>147767</c:v>
                </c:pt>
                <c:pt idx="5586">
                  <c:v>147752</c:v>
                </c:pt>
                <c:pt idx="5587">
                  <c:v>147735</c:v>
                </c:pt>
                <c:pt idx="5588">
                  <c:v>147712</c:v>
                </c:pt>
                <c:pt idx="5589">
                  <c:v>147700</c:v>
                </c:pt>
                <c:pt idx="5590">
                  <c:v>147683</c:v>
                </c:pt>
                <c:pt idx="5591">
                  <c:v>147671</c:v>
                </c:pt>
                <c:pt idx="5592">
                  <c:v>147662</c:v>
                </c:pt>
                <c:pt idx="5593">
                  <c:v>147646</c:v>
                </c:pt>
                <c:pt idx="5594">
                  <c:v>147626</c:v>
                </c:pt>
                <c:pt idx="5595">
                  <c:v>147611</c:v>
                </c:pt>
                <c:pt idx="5596">
                  <c:v>147599</c:v>
                </c:pt>
                <c:pt idx="5597">
                  <c:v>147580</c:v>
                </c:pt>
                <c:pt idx="5598">
                  <c:v>147565</c:v>
                </c:pt>
                <c:pt idx="5599">
                  <c:v>147547</c:v>
                </c:pt>
                <c:pt idx="5600">
                  <c:v>147526</c:v>
                </c:pt>
                <c:pt idx="5601">
                  <c:v>147514</c:v>
                </c:pt>
                <c:pt idx="5602">
                  <c:v>147502</c:v>
                </c:pt>
                <c:pt idx="5603">
                  <c:v>147489</c:v>
                </c:pt>
                <c:pt idx="5604">
                  <c:v>147468</c:v>
                </c:pt>
                <c:pt idx="5605">
                  <c:v>147456</c:v>
                </c:pt>
                <c:pt idx="5606">
                  <c:v>147436</c:v>
                </c:pt>
                <c:pt idx="5607">
                  <c:v>147410</c:v>
                </c:pt>
                <c:pt idx="5608">
                  <c:v>147396</c:v>
                </c:pt>
                <c:pt idx="5609">
                  <c:v>147385</c:v>
                </c:pt>
                <c:pt idx="5610">
                  <c:v>147366</c:v>
                </c:pt>
                <c:pt idx="5611">
                  <c:v>147352</c:v>
                </c:pt>
                <c:pt idx="5612">
                  <c:v>147342</c:v>
                </c:pt>
                <c:pt idx="5613">
                  <c:v>147326</c:v>
                </c:pt>
                <c:pt idx="5614">
                  <c:v>147307</c:v>
                </c:pt>
                <c:pt idx="5615">
                  <c:v>147286</c:v>
                </c:pt>
                <c:pt idx="5616">
                  <c:v>147272</c:v>
                </c:pt>
                <c:pt idx="5617">
                  <c:v>147257</c:v>
                </c:pt>
                <c:pt idx="5618">
                  <c:v>147241</c:v>
                </c:pt>
                <c:pt idx="5619">
                  <c:v>147226</c:v>
                </c:pt>
                <c:pt idx="5620">
                  <c:v>147215</c:v>
                </c:pt>
                <c:pt idx="5621">
                  <c:v>147201</c:v>
                </c:pt>
                <c:pt idx="5622">
                  <c:v>147183</c:v>
                </c:pt>
                <c:pt idx="5623">
                  <c:v>147168</c:v>
                </c:pt>
                <c:pt idx="5624">
                  <c:v>147157</c:v>
                </c:pt>
                <c:pt idx="5625">
                  <c:v>147149</c:v>
                </c:pt>
                <c:pt idx="5626">
                  <c:v>147141</c:v>
                </c:pt>
                <c:pt idx="5627">
                  <c:v>147126</c:v>
                </c:pt>
                <c:pt idx="5628">
                  <c:v>147103</c:v>
                </c:pt>
                <c:pt idx="5629">
                  <c:v>147088</c:v>
                </c:pt>
                <c:pt idx="5630">
                  <c:v>147075</c:v>
                </c:pt>
                <c:pt idx="5631">
                  <c:v>147060</c:v>
                </c:pt>
                <c:pt idx="5632">
                  <c:v>147045</c:v>
                </c:pt>
                <c:pt idx="5633">
                  <c:v>147028</c:v>
                </c:pt>
                <c:pt idx="5634">
                  <c:v>147011</c:v>
                </c:pt>
                <c:pt idx="5635">
                  <c:v>146995</c:v>
                </c:pt>
                <c:pt idx="5636">
                  <c:v>146976</c:v>
                </c:pt>
                <c:pt idx="5637">
                  <c:v>146958</c:v>
                </c:pt>
                <c:pt idx="5638">
                  <c:v>146939</c:v>
                </c:pt>
                <c:pt idx="5639">
                  <c:v>146929</c:v>
                </c:pt>
                <c:pt idx="5640">
                  <c:v>146919</c:v>
                </c:pt>
                <c:pt idx="5641">
                  <c:v>146898</c:v>
                </c:pt>
                <c:pt idx="5642">
                  <c:v>146889</c:v>
                </c:pt>
                <c:pt idx="5643">
                  <c:v>146868</c:v>
                </c:pt>
                <c:pt idx="5644">
                  <c:v>146855</c:v>
                </c:pt>
                <c:pt idx="5645">
                  <c:v>146842</c:v>
                </c:pt>
                <c:pt idx="5646">
                  <c:v>146828</c:v>
                </c:pt>
                <c:pt idx="5647">
                  <c:v>146816</c:v>
                </c:pt>
                <c:pt idx="5648">
                  <c:v>146803</c:v>
                </c:pt>
                <c:pt idx="5649">
                  <c:v>146790</c:v>
                </c:pt>
                <c:pt idx="5650">
                  <c:v>146779</c:v>
                </c:pt>
                <c:pt idx="5651">
                  <c:v>146769</c:v>
                </c:pt>
                <c:pt idx="5652">
                  <c:v>146755</c:v>
                </c:pt>
                <c:pt idx="5653">
                  <c:v>146740</c:v>
                </c:pt>
                <c:pt idx="5654">
                  <c:v>146727</c:v>
                </c:pt>
                <c:pt idx="5655">
                  <c:v>146710</c:v>
                </c:pt>
                <c:pt idx="5656">
                  <c:v>146697</c:v>
                </c:pt>
                <c:pt idx="5657">
                  <c:v>146685</c:v>
                </c:pt>
                <c:pt idx="5658">
                  <c:v>146668</c:v>
                </c:pt>
                <c:pt idx="5659">
                  <c:v>146655</c:v>
                </c:pt>
                <c:pt idx="5660">
                  <c:v>146641</c:v>
                </c:pt>
                <c:pt idx="5661">
                  <c:v>146630</c:v>
                </c:pt>
                <c:pt idx="5662">
                  <c:v>146617</c:v>
                </c:pt>
                <c:pt idx="5663">
                  <c:v>146606</c:v>
                </c:pt>
                <c:pt idx="5664">
                  <c:v>146596</c:v>
                </c:pt>
                <c:pt idx="5665">
                  <c:v>146584</c:v>
                </c:pt>
                <c:pt idx="5666">
                  <c:v>146565</c:v>
                </c:pt>
                <c:pt idx="5667">
                  <c:v>146547</c:v>
                </c:pt>
                <c:pt idx="5668">
                  <c:v>146529</c:v>
                </c:pt>
                <c:pt idx="5669">
                  <c:v>146517</c:v>
                </c:pt>
                <c:pt idx="5670">
                  <c:v>146491</c:v>
                </c:pt>
                <c:pt idx="5671">
                  <c:v>146476</c:v>
                </c:pt>
                <c:pt idx="5672">
                  <c:v>146457</c:v>
                </c:pt>
                <c:pt idx="5673">
                  <c:v>146435</c:v>
                </c:pt>
                <c:pt idx="5674">
                  <c:v>146420</c:v>
                </c:pt>
                <c:pt idx="5675">
                  <c:v>146406</c:v>
                </c:pt>
                <c:pt idx="5676">
                  <c:v>146389</c:v>
                </c:pt>
                <c:pt idx="5677">
                  <c:v>146371</c:v>
                </c:pt>
                <c:pt idx="5678">
                  <c:v>146361</c:v>
                </c:pt>
                <c:pt idx="5679">
                  <c:v>146347</c:v>
                </c:pt>
                <c:pt idx="5680">
                  <c:v>146331</c:v>
                </c:pt>
                <c:pt idx="5681">
                  <c:v>146315</c:v>
                </c:pt>
                <c:pt idx="5682">
                  <c:v>146307</c:v>
                </c:pt>
                <c:pt idx="5683">
                  <c:v>146294</c:v>
                </c:pt>
                <c:pt idx="5684">
                  <c:v>146282</c:v>
                </c:pt>
                <c:pt idx="5685">
                  <c:v>146269</c:v>
                </c:pt>
                <c:pt idx="5686">
                  <c:v>146257</c:v>
                </c:pt>
                <c:pt idx="5687">
                  <c:v>146240</c:v>
                </c:pt>
                <c:pt idx="5688">
                  <c:v>146229</c:v>
                </c:pt>
                <c:pt idx="5689">
                  <c:v>146216</c:v>
                </c:pt>
                <c:pt idx="5690">
                  <c:v>146196</c:v>
                </c:pt>
                <c:pt idx="5691">
                  <c:v>146187</c:v>
                </c:pt>
                <c:pt idx="5692">
                  <c:v>146177</c:v>
                </c:pt>
                <c:pt idx="5693">
                  <c:v>146155</c:v>
                </c:pt>
                <c:pt idx="5694">
                  <c:v>146144</c:v>
                </c:pt>
                <c:pt idx="5695">
                  <c:v>146131</c:v>
                </c:pt>
                <c:pt idx="5696">
                  <c:v>146110</c:v>
                </c:pt>
                <c:pt idx="5697">
                  <c:v>146096</c:v>
                </c:pt>
                <c:pt idx="5698">
                  <c:v>146070</c:v>
                </c:pt>
                <c:pt idx="5699">
                  <c:v>146057</c:v>
                </c:pt>
                <c:pt idx="5700">
                  <c:v>146043</c:v>
                </c:pt>
                <c:pt idx="5701">
                  <c:v>146022</c:v>
                </c:pt>
                <c:pt idx="5702">
                  <c:v>146005</c:v>
                </c:pt>
                <c:pt idx="5703">
                  <c:v>145980</c:v>
                </c:pt>
                <c:pt idx="5704">
                  <c:v>145966</c:v>
                </c:pt>
                <c:pt idx="5705">
                  <c:v>145949</c:v>
                </c:pt>
                <c:pt idx="5706">
                  <c:v>145930</c:v>
                </c:pt>
                <c:pt idx="5707">
                  <c:v>145903</c:v>
                </c:pt>
                <c:pt idx="5708">
                  <c:v>145884</c:v>
                </c:pt>
                <c:pt idx="5709">
                  <c:v>145867</c:v>
                </c:pt>
                <c:pt idx="5710">
                  <c:v>145850</c:v>
                </c:pt>
                <c:pt idx="5711">
                  <c:v>145840</c:v>
                </c:pt>
                <c:pt idx="5712">
                  <c:v>145826</c:v>
                </c:pt>
                <c:pt idx="5713">
                  <c:v>145810</c:v>
                </c:pt>
                <c:pt idx="5714">
                  <c:v>145793</c:v>
                </c:pt>
                <c:pt idx="5715">
                  <c:v>145778</c:v>
                </c:pt>
                <c:pt idx="5716">
                  <c:v>145761</c:v>
                </c:pt>
                <c:pt idx="5717">
                  <c:v>145740</c:v>
                </c:pt>
                <c:pt idx="5718">
                  <c:v>145713</c:v>
                </c:pt>
                <c:pt idx="5719">
                  <c:v>145687</c:v>
                </c:pt>
                <c:pt idx="5720">
                  <c:v>145673</c:v>
                </c:pt>
                <c:pt idx="5721">
                  <c:v>145663</c:v>
                </c:pt>
                <c:pt idx="5722">
                  <c:v>145643</c:v>
                </c:pt>
                <c:pt idx="5723">
                  <c:v>145621</c:v>
                </c:pt>
                <c:pt idx="5724">
                  <c:v>145607</c:v>
                </c:pt>
                <c:pt idx="5725">
                  <c:v>145591</c:v>
                </c:pt>
                <c:pt idx="5726">
                  <c:v>145566</c:v>
                </c:pt>
                <c:pt idx="5727">
                  <c:v>145552</c:v>
                </c:pt>
                <c:pt idx="5728">
                  <c:v>145531</c:v>
                </c:pt>
                <c:pt idx="5729">
                  <c:v>145509</c:v>
                </c:pt>
                <c:pt idx="5730">
                  <c:v>145491</c:v>
                </c:pt>
                <c:pt idx="5731">
                  <c:v>145473</c:v>
                </c:pt>
                <c:pt idx="5732">
                  <c:v>145450</c:v>
                </c:pt>
                <c:pt idx="5733">
                  <c:v>145430</c:v>
                </c:pt>
                <c:pt idx="5734">
                  <c:v>145409</c:v>
                </c:pt>
                <c:pt idx="5735">
                  <c:v>145383</c:v>
                </c:pt>
                <c:pt idx="5736">
                  <c:v>145372</c:v>
                </c:pt>
                <c:pt idx="5737">
                  <c:v>145352</c:v>
                </c:pt>
                <c:pt idx="5738">
                  <c:v>145322</c:v>
                </c:pt>
                <c:pt idx="5739">
                  <c:v>145296</c:v>
                </c:pt>
                <c:pt idx="5740">
                  <c:v>145269</c:v>
                </c:pt>
                <c:pt idx="5741">
                  <c:v>145248</c:v>
                </c:pt>
                <c:pt idx="5742">
                  <c:v>145228</c:v>
                </c:pt>
                <c:pt idx="5743">
                  <c:v>145209</c:v>
                </c:pt>
                <c:pt idx="5744">
                  <c:v>145186</c:v>
                </c:pt>
                <c:pt idx="5745">
                  <c:v>145177</c:v>
                </c:pt>
                <c:pt idx="5746">
                  <c:v>145166</c:v>
                </c:pt>
                <c:pt idx="5747">
                  <c:v>145147</c:v>
                </c:pt>
                <c:pt idx="5748">
                  <c:v>145130</c:v>
                </c:pt>
                <c:pt idx="5749">
                  <c:v>145114</c:v>
                </c:pt>
                <c:pt idx="5750">
                  <c:v>145097</c:v>
                </c:pt>
                <c:pt idx="5751">
                  <c:v>145084</c:v>
                </c:pt>
                <c:pt idx="5752">
                  <c:v>145058</c:v>
                </c:pt>
                <c:pt idx="5753">
                  <c:v>145039</c:v>
                </c:pt>
                <c:pt idx="5754">
                  <c:v>145023</c:v>
                </c:pt>
                <c:pt idx="5755">
                  <c:v>145010</c:v>
                </c:pt>
                <c:pt idx="5756">
                  <c:v>144992</c:v>
                </c:pt>
                <c:pt idx="5757">
                  <c:v>144982</c:v>
                </c:pt>
                <c:pt idx="5758">
                  <c:v>144973</c:v>
                </c:pt>
                <c:pt idx="5759">
                  <c:v>144958</c:v>
                </c:pt>
                <c:pt idx="5760">
                  <c:v>144938</c:v>
                </c:pt>
                <c:pt idx="5761">
                  <c:v>144924</c:v>
                </c:pt>
                <c:pt idx="5762">
                  <c:v>144913</c:v>
                </c:pt>
                <c:pt idx="5763">
                  <c:v>144896</c:v>
                </c:pt>
                <c:pt idx="5764">
                  <c:v>144888</c:v>
                </c:pt>
                <c:pt idx="5765">
                  <c:v>144874</c:v>
                </c:pt>
                <c:pt idx="5766">
                  <c:v>144868</c:v>
                </c:pt>
                <c:pt idx="5767">
                  <c:v>144850</c:v>
                </c:pt>
                <c:pt idx="5768">
                  <c:v>144835</c:v>
                </c:pt>
                <c:pt idx="5769">
                  <c:v>144822</c:v>
                </c:pt>
                <c:pt idx="5770">
                  <c:v>144807</c:v>
                </c:pt>
                <c:pt idx="5771">
                  <c:v>144799</c:v>
                </c:pt>
                <c:pt idx="5772">
                  <c:v>144788</c:v>
                </c:pt>
                <c:pt idx="5773">
                  <c:v>144776</c:v>
                </c:pt>
                <c:pt idx="5774">
                  <c:v>144756</c:v>
                </c:pt>
                <c:pt idx="5775">
                  <c:v>144744</c:v>
                </c:pt>
                <c:pt idx="5776">
                  <c:v>144732</c:v>
                </c:pt>
                <c:pt idx="5777">
                  <c:v>144711</c:v>
                </c:pt>
                <c:pt idx="5778">
                  <c:v>144681</c:v>
                </c:pt>
                <c:pt idx="5779">
                  <c:v>144669</c:v>
                </c:pt>
                <c:pt idx="5780">
                  <c:v>144651</c:v>
                </c:pt>
                <c:pt idx="5781">
                  <c:v>144635</c:v>
                </c:pt>
                <c:pt idx="5782">
                  <c:v>144626</c:v>
                </c:pt>
                <c:pt idx="5783">
                  <c:v>144610</c:v>
                </c:pt>
                <c:pt idx="5784">
                  <c:v>144595</c:v>
                </c:pt>
                <c:pt idx="5785">
                  <c:v>144584</c:v>
                </c:pt>
                <c:pt idx="5786">
                  <c:v>144576</c:v>
                </c:pt>
                <c:pt idx="5787">
                  <c:v>144554</c:v>
                </c:pt>
                <c:pt idx="5788">
                  <c:v>144550</c:v>
                </c:pt>
                <c:pt idx="5789">
                  <c:v>144539</c:v>
                </c:pt>
                <c:pt idx="5790">
                  <c:v>144522</c:v>
                </c:pt>
                <c:pt idx="5791">
                  <c:v>144506</c:v>
                </c:pt>
                <c:pt idx="5792">
                  <c:v>144496</c:v>
                </c:pt>
                <c:pt idx="5793">
                  <c:v>144483</c:v>
                </c:pt>
                <c:pt idx="5794">
                  <c:v>144465</c:v>
                </c:pt>
                <c:pt idx="5795">
                  <c:v>144448</c:v>
                </c:pt>
                <c:pt idx="5796">
                  <c:v>144435</c:v>
                </c:pt>
                <c:pt idx="5797">
                  <c:v>144413</c:v>
                </c:pt>
                <c:pt idx="5798">
                  <c:v>144396</c:v>
                </c:pt>
                <c:pt idx="5799">
                  <c:v>144383</c:v>
                </c:pt>
                <c:pt idx="5800">
                  <c:v>144371</c:v>
                </c:pt>
                <c:pt idx="5801">
                  <c:v>144349</c:v>
                </c:pt>
                <c:pt idx="5802">
                  <c:v>144332</c:v>
                </c:pt>
                <c:pt idx="5803">
                  <c:v>144316</c:v>
                </c:pt>
                <c:pt idx="5804">
                  <c:v>144304</c:v>
                </c:pt>
                <c:pt idx="5805">
                  <c:v>144297</c:v>
                </c:pt>
                <c:pt idx="5806">
                  <c:v>144272</c:v>
                </c:pt>
                <c:pt idx="5807">
                  <c:v>144257</c:v>
                </c:pt>
                <c:pt idx="5808">
                  <c:v>144242</c:v>
                </c:pt>
                <c:pt idx="5809">
                  <c:v>144220</c:v>
                </c:pt>
                <c:pt idx="5810">
                  <c:v>144202</c:v>
                </c:pt>
                <c:pt idx="5811">
                  <c:v>144181</c:v>
                </c:pt>
                <c:pt idx="5812">
                  <c:v>144163</c:v>
                </c:pt>
                <c:pt idx="5813">
                  <c:v>144145</c:v>
                </c:pt>
                <c:pt idx="5814">
                  <c:v>144128</c:v>
                </c:pt>
                <c:pt idx="5815">
                  <c:v>144119</c:v>
                </c:pt>
                <c:pt idx="5816">
                  <c:v>144098</c:v>
                </c:pt>
                <c:pt idx="5817">
                  <c:v>144083</c:v>
                </c:pt>
                <c:pt idx="5818">
                  <c:v>144071</c:v>
                </c:pt>
                <c:pt idx="5819">
                  <c:v>144058</c:v>
                </c:pt>
                <c:pt idx="5820">
                  <c:v>144039</c:v>
                </c:pt>
                <c:pt idx="5821">
                  <c:v>144025</c:v>
                </c:pt>
                <c:pt idx="5822">
                  <c:v>144017</c:v>
                </c:pt>
                <c:pt idx="5823">
                  <c:v>143998</c:v>
                </c:pt>
                <c:pt idx="5824">
                  <c:v>143986</c:v>
                </c:pt>
                <c:pt idx="5825">
                  <c:v>143974</c:v>
                </c:pt>
                <c:pt idx="5826">
                  <c:v>143964</c:v>
                </c:pt>
                <c:pt idx="5827">
                  <c:v>143942</c:v>
                </c:pt>
                <c:pt idx="5828">
                  <c:v>143929</c:v>
                </c:pt>
                <c:pt idx="5829">
                  <c:v>143914</c:v>
                </c:pt>
                <c:pt idx="5830">
                  <c:v>143904</c:v>
                </c:pt>
                <c:pt idx="5831">
                  <c:v>143892</c:v>
                </c:pt>
                <c:pt idx="5832">
                  <c:v>143881</c:v>
                </c:pt>
                <c:pt idx="5833">
                  <c:v>143867</c:v>
                </c:pt>
                <c:pt idx="5834">
                  <c:v>143849</c:v>
                </c:pt>
                <c:pt idx="5835">
                  <c:v>143836</c:v>
                </c:pt>
                <c:pt idx="5836">
                  <c:v>143815</c:v>
                </c:pt>
                <c:pt idx="5837">
                  <c:v>143802</c:v>
                </c:pt>
                <c:pt idx="5838">
                  <c:v>143794</c:v>
                </c:pt>
                <c:pt idx="5839">
                  <c:v>143782</c:v>
                </c:pt>
                <c:pt idx="5840">
                  <c:v>143768</c:v>
                </c:pt>
                <c:pt idx="5841">
                  <c:v>143759</c:v>
                </c:pt>
                <c:pt idx="5842">
                  <c:v>143736</c:v>
                </c:pt>
                <c:pt idx="5843">
                  <c:v>143710</c:v>
                </c:pt>
                <c:pt idx="5844">
                  <c:v>143697</c:v>
                </c:pt>
                <c:pt idx="5845">
                  <c:v>143687</c:v>
                </c:pt>
                <c:pt idx="5846">
                  <c:v>143677</c:v>
                </c:pt>
                <c:pt idx="5847">
                  <c:v>143670</c:v>
                </c:pt>
                <c:pt idx="5848">
                  <c:v>143664</c:v>
                </c:pt>
                <c:pt idx="5849">
                  <c:v>143655</c:v>
                </c:pt>
                <c:pt idx="5850">
                  <c:v>143644</c:v>
                </c:pt>
                <c:pt idx="5851">
                  <c:v>143628</c:v>
                </c:pt>
                <c:pt idx="5852">
                  <c:v>143615</c:v>
                </c:pt>
                <c:pt idx="5853">
                  <c:v>143605</c:v>
                </c:pt>
                <c:pt idx="5854">
                  <c:v>143586</c:v>
                </c:pt>
                <c:pt idx="5855">
                  <c:v>143571</c:v>
                </c:pt>
                <c:pt idx="5856">
                  <c:v>143558</c:v>
                </c:pt>
                <c:pt idx="5857">
                  <c:v>143542</c:v>
                </c:pt>
                <c:pt idx="5858">
                  <c:v>143530</c:v>
                </c:pt>
                <c:pt idx="5859">
                  <c:v>143522</c:v>
                </c:pt>
                <c:pt idx="5860">
                  <c:v>143508</c:v>
                </c:pt>
                <c:pt idx="5861">
                  <c:v>143494</c:v>
                </c:pt>
                <c:pt idx="5862">
                  <c:v>143475</c:v>
                </c:pt>
                <c:pt idx="5863">
                  <c:v>143462</c:v>
                </c:pt>
                <c:pt idx="5864">
                  <c:v>143453</c:v>
                </c:pt>
                <c:pt idx="5865">
                  <c:v>143436</c:v>
                </c:pt>
                <c:pt idx="5866">
                  <c:v>143413</c:v>
                </c:pt>
                <c:pt idx="5867">
                  <c:v>143404</c:v>
                </c:pt>
                <c:pt idx="5868">
                  <c:v>143390</c:v>
                </c:pt>
                <c:pt idx="5869">
                  <c:v>143371</c:v>
                </c:pt>
                <c:pt idx="5870">
                  <c:v>143360</c:v>
                </c:pt>
                <c:pt idx="5871">
                  <c:v>143354</c:v>
                </c:pt>
                <c:pt idx="5872">
                  <c:v>143337</c:v>
                </c:pt>
                <c:pt idx="5873">
                  <c:v>143325</c:v>
                </c:pt>
                <c:pt idx="5874">
                  <c:v>143313</c:v>
                </c:pt>
                <c:pt idx="5875">
                  <c:v>143306</c:v>
                </c:pt>
                <c:pt idx="5876">
                  <c:v>143289</c:v>
                </c:pt>
                <c:pt idx="5877">
                  <c:v>143276</c:v>
                </c:pt>
                <c:pt idx="5878">
                  <c:v>143260</c:v>
                </c:pt>
                <c:pt idx="5879">
                  <c:v>143239</c:v>
                </c:pt>
                <c:pt idx="5880">
                  <c:v>143218</c:v>
                </c:pt>
                <c:pt idx="5881">
                  <c:v>143201</c:v>
                </c:pt>
                <c:pt idx="5882">
                  <c:v>143188</c:v>
                </c:pt>
                <c:pt idx="5883">
                  <c:v>143176</c:v>
                </c:pt>
                <c:pt idx="5884">
                  <c:v>143162</c:v>
                </c:pt>
                <c:pt idx="5885">
                  <c:v>143137</c:v>
                </c:pt>
                <c:pt idx="5886">
                  <c:v>143122</c:v>
                </c:pt>
                <c:pt idx="5887">
                  <c:v>143098</c:v>
                </c:pt>
                <c:pt idx="5888">
                  <c:v>143079</c:v>
                </c:pt>
                <c:pt idx="5889">
                  <c:v>143062</c:v>
                </c:pt>
                <c:pt idx="5890">
                  <c:v>143050</c:v>
                </c:pt>
                <c:pt idx="5891">
                  <c:v>143039</c:v>
                </c:pt>
                <c:pt idx="5892">
                  <c:v>143028</c:v>
                </c:pt>
                <c:pt idx="5893">
                  <c:v>143010</c:v>
                </c:pt>
                <c:pt idx="5894">
                  <c:v>142996</c:v>
                </c:pt>
                <c:pt idx="5895">
                  <c:v>142983</c:v>
                </c:pt>
                <c:pt idx="5896">
                  <c:v>142968</c:v>
                </c:pt>
                <c:pt idx="5897">
                  <c:v>142956</c:v>
                </c:pt>
                <c:pt idx="5898">
                  <c:v>142945</c:v>
                </c:pt>
                <c:pt idx="5899">
                  <c:v>142928</c:v>
                </c:pt>
                <c:pt idx="5900">
                  <c:v>142912</c:v>
                </c:pt>
                <c:pt idx="5901">
                  <c:v>142903</c:v>
                </c:pt>
                <c:pt idx="5902">
                  <c:v>142885</c:v>
                </c:pt>
                <c:pt idx="5903">
                  <c:v>142870</c:v>
                </c:pt>
                <c:pt idx="5904">
                  <c:v>142860</c:v>
                </c:pt>
                <c:pt idx="5905">
                  <c:v>142850</c:v>
                </c:pt>
                <c:pt idx="5906">
                  <c:v>142842</c:v>
                </c:pt>
                <c:pt idx="5907">
                  <c:v>142828</c:v>
                </c:pt>
                <c:pt idx="5908">
                  <c:v>142815</c:v>
                </c:pt>
                <c:pt idx="5909">
                  <c:v>142801</c:v>
                </c:pt>
                <c:pt idx="5910">
                  <c:v>142787</c:v>
                </c:pt>
                <c:pt idx="5911">
                  <c:v>142776</c:v>
                </c:pt>
                <c:pt idx="5912">
                  <c:v>142770</c:v>
                </c:pt>
                <c:pt idx="5913">
                  <c:v>142759</c:v>
                </c:pt>
                <c:pt idx="5914">
                  <c:v>142746</c:v>
                </c:pt>
                <c:pt idx="5915">
                  <c:v>142730</c:v>
                </c:pt>
                <c:pt idx="5916">
                  <c:v>142722</c:v>
                </c:pt>
                <c:pt idx="5917">
                  <c:v>142703</c:v>
                </c:pt>
                <c:pt idx="5918">
                  <c:v>142683</c:v>
                </c:pt>
                <c:pt idx="5919">
                  <c:v>142672</c:v>
                </c:pt>
                <c:pt idx="5920">
                  <c:v>142656</c:v>
                </c:pt>
                <c:pt idx="5921">
                  <c:v>142643</c:v>
                </c:pt>
                <c:pt idx="5922">
                  <c:v>142624</c:v>
                </c:pt>
                <c:pt idx="5923">
                  <c:v>142614</c:v>
                </c:pt>
                <c:pt idx="5924">
                  <c:v>142602</c:v>
                </c:pt>
                <c:pt idx="5925">
                  <c:v>142589</c:v>
                </c:pt>
                <c:pt idx="5926">
                  <c:v>142566</c:v>
                </c:pt>
                <c:pt idx="5927">
                  <c:v>142552</c:v>
                </c:pt>
                <c:pt idx="5928">
                  <c:v>142539</c:v>
                </c:pt>
                <c:pt idx="5929">
                  <c:v>142528</c:v>
                </c:pt>
                <c:pt idx="5930">
                  <c:v>142509</c:v>
                </c:pt>
                <c:pt idx="5931">
                  <c:v>142497</c:v>
                </c:pt>
                <c:pt idx="5932">
                  <c:v>142487</c:v>
                </c:pt>
                <c:pt idx="5933">
                  <c:v>142469</c:v>
                </c:pt>
                <c:pt idx="5934">
                  <c:v>142446</c:v>
                </c:pt>
                <c:pt idx="5935">
                  <c:v>142428</c:v>
                </c:pt>
                <c:pt idx="5936">
                  <c:v>142410</c:v>
                </c:pt>
                <c:pt idx="5937">
                  <c:v>142389</c:v>
                </c:pt>
                <c:pt idx="5938">
                  <c:v>142361</c:v>
                </c:pt>
                <c:pt idx="5939">
                  <c:v>142333</c:v>
                </c:pt>
                <c:pt idx="5940">
                  <c:v>142295</c:v>
                </c:pt>
                <c:pt idx="5941">
                  <c:v>142271</c:v>
                </c:pt>
                <c:pt idx="5942">
                  <c:v>142248</c:v>
                </c:pt>
                <c:pt idx="5943">
                  <c:v>142238</c:v>
                </c:pt>
                <c:pt idx="5944">
                  <c:v>142222</c:v>
                </c:pt>
                <c:pt idx="5945">
                  <c:v>142209</c:v>
                </c:pt>
                <c:pt idx="5946">
                  <c:v>142197</c:v>
                </c:pt>
                <c:pt idx="5947">
                  <c:v>142189</c:v>
                </c:pt>
                <c:pt idx="5948">
                  <c:v>142180</c:v>
                </c:pt>
                <c:pt idx="5949">
                  <c:v>142165</c:v>
                </c:pt>
                <c:pt idx="5950">
                  <c:v>142152</c:v>
                </c:pt>
                <c:pt idx="5951">
                  <c:v>142143</c:v>
                </c:pt>
                <c:pt idx="5952">
                  <c:v>142134</c:v>
                </c:pt>
                <c:pt idx="5953">
                  <c:v>142123</c:v>
                </c:pt>
                <c:pt idx="5954">
                  <c:v>142109</c:v>
                </c:pt>
                <c:pt idx="5955">
                  <c:v>142096</c:v>
                </c:pt>
                <c:pt idx="5956">
                  <c:v>142081</c:v>
                </c:pt>
                <c:pt idx="5957">
                  <c:v>142071</c:v>
                </c:pt>
                <c:pt idx="5958">
                  <c:v>142056</c:v>
                </c:pt>
                <c:pt idx="5959">
                  <c:v>142052</c:v>
                </c:pt>
                <c:pt idx="5960">
                  <c:v>142042</c:v>
                </c:pt>
                <c:pt idx="5961">
                  <c:v>142034</c:v>
                </c:pt>
                <c:pt idx="5962">
                  <c:v>142021</c:v>
                </c:pt>
                <c:pt idx="5963">
                  <c:v>142007</c:v>
                </c:pt>
                <c:pt idx="5964">
                  <c:v>141997</c:v>
                </c:pt>
                <c:pt idx="5965">
                  <c:v>141983</c:v>
                </c:pt>
                <c:pt idx="5966">
                  <c:v>141973</c:v>
                </c:pt>
                <c:pt idx="5967">
                  <c:v>141961</c:v>
                </c:pt>
                <c:pt idx="5968">
                  <c:v>141941</c:v>
                </c:pt>
                <c:pt idx="5969">
                  <c:v>141926</c:v>
                </c:pt>
                <c:pt idx="5970">
                  <c:v>141915</c:v>
                </c:pt>
                <c:pt idx="5971">
                  <c:v>141899</c:v>
                </c:pt>
                <c:pt idx="5972">
                  <c:v>141887</c:v>
                </c:pt>
                <c:pt idx="5973">
                  <c:v>141872</c:v>
                </c:pt>
                <c:pt idx="5974">
                  <c:v>141858</c:v>
                </c:pt>
                <c:pt idx="5975">
                  <c:v>141850</c:v>
                </c:pt>
                <c:pt idx="5976">
                  <c:v>141840</c:v>
                </c:pt>
                <c:pt idx="5977">
                  <c:v>141823</c:v>
                </c:pt>
                <c:pt idx="5978">
                  <c:v>141814</c:v>
                </c:pt>
                <c:pt idx="5979">
                  <c:v>141801</c:v>
                </c:pt>
                <c:pt idx="5980">
                  <c:v>141790</c:v>
                </c:pt>
                <c:pt idx="5981">
                  <c:v>141776</c:v>
                </c:pt>
                <c:pt idx="5982">
                  <c:v>141764</c:v>
                </c:pt>
                <c:pt idx="5983">
                  <c:v>141755</c:v>
                </c:pt>
                <c:pt idx="5984">
                  <c:v>141740</c:v>
                </c:pt>
                <c:pt idx="5985">
                  <c:v>141721</c:v>
                </c:pt>
                <c:pt idx="5986">
                  <c:v>141706</c:v>
                </c:pt>
                <c:pt idx="5987">
                  <c:v>141697</c:v>
                </c:pt>
                <c:pt idx="5988">
                  <c:v>141682</c:v>
                </c:pt>
                <c:pt idx="5989">
                  <c:v>141669</c:v>
                </c:pt>
                <c:pt idx="5990">
                  <c:v>141659</c:v>
                </c:pt>
                <c:pt idx="5991">
                  <c:v>141647</c:v>
                </c:pt>
                <c:pt idx="5992">
                  <c:v>141636</c:v>
                </c:pt>
                <c:pt idx="5993">
                  <c:v>141616</c:v>
                </c:pt>
                <c:pt idx="5994">
                  <c:v>141605</c:v>
                </c:pt>
                <c:pt idx="5995">
                  <c:v>141594</c:v>
                </c:pt>
                <c:pt idx="5996">
                  <c:v>141579</c:v>
                </c:pt>
                <c:pt idx="5997">
                  <c:v>141568</c:v>
                </c:pt>
                <c:pt idx="5998">
                  <c:v>141552</c:v>
                </c:pt>
                <c:pt idx="5999">
                  <c:v>141537</c:v>
                </c:pt>
                <c:pt idx="6000">
                  <c:v>141519</c:v>
                </c:pt>
                <c:pt idx="6001">
                  <c:v>141502</c:v>
                </c:pt>
                <c:pt idx="6002">
                  <c:v>141489</c:v>
                </c:pt>
                <c:pt idx="6003">
                  <c:v>141468</c:v>
                </c:pt>
                <c:pt idx="6004">
                  <c:v>141452</c:v>
                </c:pt>
                <c:pt idx="6005">
                  <c:v>141436</c:v>
                </c:pt>
                <c:pt idx="6006">
                  <c:v>141422</c:v>
                </c:pt>
                <c:pt idx="6007">
                  <c:v>141410</c:v>
                </c:pt>
                <c:pt idx="6008">
                  <c:v>141395</c:v>
                </c:pt>
                <c:pt idx="6009">
                  <c:v>141383</c:v>
                </c:pt>
                <c:pt idx="6010">
                  <c:v>141374</c:v>
                </c:pt>
                <c:pt idx="6011">
                  <c:v>141360</c:v>
                </c:pt>
                <c:pt idx="6012">
                  <c:v>141352</c:v>
                </c:pt>
                <c:pt idx="6013">
                  <c:v>141344</c:v>
                </c:pt>
                <c:pt idx="6014">
                  <c:v>141332</c:v>
                </c:pt>
                <c:pt idx="6015">
                  <c:v>141316</c:v>
                </c:pt>
                <c:pt idx="6016">
                  <c:v>141311</c:v>
                </c:pt>
                <c:pt idx="6017">
                  <c:v>141304</c:v>
                </c:pt>
                <c:pt idx="6018">
                  <c:v>141293</c:v>
                </c:pt>
                <c:pt idx="6019">
                  <c:v>141277</c:v>
                </c:pt>
                <c:pt idx="6020">
                  <c:v>141266</c:v>
                </c:pt>
                <c:pt idx="6021">
                  <c:v>141255</c:v>
                </c:pt>
                <c:pt idx="6022">
                  <c:v>141234</c:v>
                </c:pt>
                <c:pt idx="6023">
                  <c:v>141222</c:v>
                </c:pt>
                <c:pt idx="6024">
                  <c:v>141212</c:v>
                </c:pt>
                <c:pt idx="6025">
                  <c:v>141199</c:v>
                </c:pt>
                <c:pt idx="6026">
                  <c:v>141183</c:v>
                </c:pt>
                <c:pt idx="6027">
                  <c:v>141165</c:v>
                </c:pt>
                <c:pt idx="6028">
                  <c:v>141151</c:v>
                </c:pt>
                <c:pt idx="6029">
                  <c:v>141134</c:v>
                </c:pt>
                <c:pt idx="6030">
                  <c:v>141119</c:v>
                </c:pt>
                <c:pt idx="6031">
                  <c:v>141097</c:v>
                </c:pt>
                <c:pt idx="6032">
                  <c:v>141088</c:v>
                </c:pt>
                <c:pt idx="6033">
                  <c:v>141075</c:v>
                </c:pt>
                <c:pt idx="6034">
                  <c:v>141058</c:v>
                </c:pt>
                <c:pt idx="6035">
                  <c:v>141047</c:v>
                </c:pt>
                <c:pt idx="6036">
                  <c:v>141039</c:v>
                </c:pt>
                <c:pt idx="6037">
                  <c:v>141026</c:v>
                </c:pt>
                <c:pt idx="6038">
                  <c:v>141004</c:v>
                </c:pt>
                <c:pt idx="6039">
                  <c:v>140988</c:v>
                </c:pt>
                <c:pt idx="6040">
                  <c:v>140968</c:v>
                </c:pt>
                <c:pt idx="6041">
                  <c:v>140958</c:v>
                </c:pt>
                <c:pt idx="6042">
                  <c:v>140937</c:v>
                </c:pt>
                <c:pt idx="6043">
                  <c:v>140918</c:v>
                </c:pt>
                <c:pt idx="6044">
                  <c:v>140910</c:v>
                </c:pt>
                <c:pt idx="6045">
                  <c:v>140893</c:v>
                </c:pt>
                <c:pt idx="6046">
                  <c:v>140883</c:v>
                </c:pt>
                <c:pt idx="6047">
                  <c:v>140876</c:v>
                </c:pt>
                <c:pt idx="6048">
                  <c:v>140866</c:v>
                </c:pt>
                <c:pt idx="6049">
                  <c:v>140855</c:v>
                </c:pt>
                <c:pt idx="6050">
                  <c:v>140845</c:v>
                </c:pt>
                <c:pt idx="6051">
                  <c:v>140833</c:v>
                </c:pt>
                <c:pt idx="6052">
                  <c:v>140831</c:v>
                </c:pt>
                <c:pt idx="6053">
                  <c:v>140817</c:v>
                </c:pt>
                <c:pt idx="6054">
                  <c:v>140809</c:v>
                </c:pt>
                <c:pt idx="6055">
                  <c:v>140793</c:v>
                </c:pt>
                <c:pt idx="6056">
                  <c:v>140784</c:v>
                </c:pt>
                <c:pt idx="6057">
                  <c:v>140774</c:v>
                </c:pt>
                <c:pt idx="6058">
                  <c:v>140761</c:v>
                </c:pt>
                <c:pt idx="6059">
                  <c:v>140756</c:v>
                </c:pt>
                <c:pt idx="6060">
                  <c:v>140733</c:v>
                </c:pt>
                <c:pt idx="6061">
                  <c:v>140719</c:v>
                </c:pt>
                <c:pt idx="6062">
                  <c:v>140707</c:v>
                </c:pt>
                <c:pt idx="6063">
                  <c:v>140691</c:v>
                </c:pt>
                <c:pt idx="6064">
                  <c:v>140674</c:v>
                </c:pt>
                <c:pt idx="6065">
                  <c:v>140661</c:v>
                </c:pt>
                <c:pt idx="6066">
                  <c:v>140650</c:v>
                </c:pt>
                <c:pt idx="6067">
                  <c:v>140633</c:v>
                </c:pt>
                <c:pt idx="6068">
                  <c:v>140623</c:v>
                </c:pt>
                <c:pt idx="6069">
                  <c:v>140612</c:v>
                </c:pt>
                <c:pt idx="6070">
                  <c:v>140601</c:v>
                </c:pt>
                <c:pt idx="6071">
                  <c:v>140588</c:v>
                </c:pt>
                <c:pt idx="6072">
                  <c:v>140576</c:v>
                </c:pt>
                <c:pt idx="6073">
                  <c:v>140562</c:v>
                </c:pt>
                <c:pt idx="6074">
                  <c:v>140556</c:v>
                </c:pt>
                <c:pt idx="6075">
                  <c:v>140545</c:v>
                </c:pt>
                <c:pt idx="6076">
                  <c:v>140534</c:v>
                </c:pt>
                <c:pt idx="6077">
                  <c:v>140518</c:v>
                </c:pt>
                <c:pt idx="6078">
                  <c:v>140505</c:v>
                </c:pt>
                <c:pt idx="6079">
                  <c:v>140497</c:v>
                </c:pt>
                <c:pt idx="6080">
                  <c:v>140481</c:v>
                </c:pt>
                <c:pt idx="6081">
                  <c:v>140470</c:v>
                </c:pt>
                <c:pt idx="6082">
                  <c:v>140461</c:v>
                </c:pt>
                <c:pt idx="6083">
                  <c:v>140455</c:v>
                </c:pt>
                <c:pt idx="6084">
                  <c:v>140437</c:v>
                </c:pt>
                <c:pt idx="6085">
                  <c:v>140429</c:v>
                </c:pt>
                <c:pt idx="6086">
                  <c:v>140419</c:v>
                </c:pt>
                <c:pt idx="6087">
                  <c:v>140407</c:v>
                </c:pt>
                <c:pt idx="6088">
                  <c:v>140392</c:v>
                </c:pt>
                <c:pt idx="6089">
                  <c:v>140380</c:v>
                </c:pt>
                <c:pt idx="6090">
                  <c:v>140363</c:v>
                </c:pt>
                <c:pt idx="6091">
                  <c:v>140351</c:v>
                </c:pt>
                <c:pt idx="6092">
                  <c:v>140339</c:v>
                </c:pt>
                <c:pt idx="6093">
                  <c:v>140325</c:v>
                </c:pt>
                <c:pt idx="6094">
                  <c:v>140312</c:v>
                </c:pt>
                <c:pt idx="6095">
                  <c:v>140295</c:v>
                </c:pt>
                <c:pt idx="6096">
                  <c:v>140283</c:v>
                </c:pt>
                <c:pt idx="6097">
                  <c:v>140267</c:v>
                </c:pt>
                <c:pt idx="6098">
                  <c:v>140253</c:v>
                </c:pt>
                <c:pt idx="6099">
                  <c:v>140236</c:v>
                </c:pt>
                <c:pt idx="6100">
                  <c:v>140226</c:v>
                </c:pt>
                <c:pt idx="6101">
                  <c:v>140214</c:v>
                </c:pt>
                <c:pt idx="6102">
                  <c:v>140209</c:v>
                </c:pt>
                <c:pt idx="6103">
                  <c:v>140197</c:v>
                </c:pt>
                <c:pt idx="6104">
                  <c:v>140179</c:v>
                </c:pt>
                <c:pt idx="6105">
                  <c:v>140157</c:v>
                </c:pt>
                <c:pt idx="6106">
                  <c:v>140145</c:v>
                </c:pt>
                <c:pt idx="6107">
                  <c:v>140136</c:v>
                </c:pt>
                <c:pt idx="6108">
                  <c:v>140119</c:v>
                </c:pt>
                <c:pt idx="6109">
                  <c:v>140113</c:v>
                </c:pt>
                <c:pt idx="6110">
                  <c:v>140093</c:v>
                </c:pt>
                <c:pt idx="6111">
                  <c:v>140085</c:v>
                </c:pt>
                <c:pt idx="6112">
                  <c:v>140076</c:v>
                </c:pt>
                <c:pt idx="6113">
                  <c:v>140063</c:v>
                </c:pt>
                <c:pt idx="6114">
                  <c:v>140047</c:v>
                </c:pt>
                <c:pt idx="6115">
                  <c:v>140033</c:v>
                </c:pt>
                <c:pt idx="6116">
                  <c:v>140015</c:v>
                </c:pt>
                <c:pt idx="6117">
                  <c:v>139999</c:v>
                </c:pt>
                <c:pt idx="6118">
                  <c:v>139984</c:v>
                </c:pt>
                <c:pt idx="6119">
                  <c:v>139973</c:v>
                </c:pt>
                <c:pt idx="6120">
                  <c:v>139960</c:v>
                </c:pt>
                <c:pt idx="6121">
                  <c:v>139941</c:v>
                </c:pt>
                <c:pt idx="6122">
                  <c:v>139927</c:v>
                </c:pt>
                <c:pt idx="6123">
                  <c:v>139920</c:v>
                </c:pt>
                <c:pt idx="6124">
                  <c:v>139907</c:v>
                </c:pt>
                <c:pt idx="6125">
                  <c:v>139894</c:v>
                </c:pt>
                <c:pt idx="6126">
                  <c:v>139889</c:v>
                </c:pt>
                <c:pt idx="6127">
                  <c:v>139878</c:v>
                </c:pt>
                <c:pt idx="6128">
                  <c:v>139866</c:v>
                </c:pt>
                <c:pt idx="6129">
                  <c:v>139854</c:v>
                </c:pt>
                <c:pt idx="6130">
                  <c:v>139840</c:v>
                </c:pt>
                <c:pt idx="6131">
                  <c:v>139825</c:v>
                </c:pt>
                <c:pt idx="6132">
                  <c:v>139814</c:v>
                </c:pt>
                <c:pt idx="6133">
                  <c:v>139802</c:v>
                </c:pt>
                <c:pt idx="6134">
                  <c:v>139790</c:v>
                </c:pt>
                <c:pt idx="6135">
                  <c:v>139778</c:v>
                </c:pt>
                <c:pt idx="6136">
                  <c:v>139772</c:v>
                </c:pt>
                <c:pt idx="6137">
                  <c:v>139754</c:v>
                </c:pt>
                <c:pt idx="6138">
                  <c:v>139747</c:v>
                </c:pt>
                <c:pt idx="6139">
                  <c:v>139737</c:v>
                </c:pt>
                <c:pt idx="6140">
                  <c:v>139726</c:v>
                </c:pt>
                <c:pt idx="6141">
                  <c:v>139715</c:v>
                </c:pt>
                <c:pt idx="6142">
                  <c:v>139704</c:v>
                </c:pt>
                <c:pt idx="6143">
                  <c:v>139692</c:v>
                </c:pt>
                <c:pt idx="6144">
                  <c:v>139681</c:v>
                </c:pt>
                <c:pt idx="6145">
                  <c:v>139671</c:v>
                </c:pt>
                <c:pt idx="6146">
                  <c:v>139659</c:v>
                </c:pt>
                <c:pt idx="6147">
                  <c:v>139653</c:v>
                </c:pt>
                <c:pt idx="6148">
                  <c:v>139645</c:v>
                </c:pt>
                <c:pt idx="6149">
                  <c:v>139633</c:v>
                </c:pt>
                <c:pt idx="6150">
                  <c:v>139621</c:v>
                </c:pt>
                <c:pt idx="6151">
                  <c:v>139615</c:v>
                </c:pt>
                <c:pt idx="6152">
                  <c:v>139603</c:v>
                </c:pt>
                <c:pt idx="6153">
                  <c:v>139597</c:v>
                </c:pt>
                <c:pt idx="6154">
                  <c:v>139589</c:v>
                </c:pt>
                <c:pt idx="6155">
                  <c:v>139578</c:v>
                </c:pt>
                <c:pt idx="6156">
                  <c:v>139566</c:v>
                </c:pt>
                <c:pt idx="6157">
                  <c:v>139553</c:v>
                </c:pt>
                <c:pt idx="6158">
                  <c:v>139546</c:v>
                </c:pt>
                <c:pt idx="6159">
                  <c:v>139531</c:v>
                </c:pt>
                <c:pt idx="6160">
                  <c:v>139520</c:v>
                </c:pt>
                <c:pt idx="6161">
                  <c:v>139511</c:v>
                </c:pt>
                <c:pt idx="6162">
                  <c:v>139499</c:v>
                </c:pt>
                <c:pt idx="6163">
                  <c:v>139493</c:v>
                </c:pt>
                <c:pt idx="6164">
                  <c:v>139485</c:v>
                </c:pt>
                <c:pt idx="6165">
                  <c:v>139479</c:v>
                </c:pt>
                <c:pt idx="6166">
                  <c:v>139465</c:v>
                </c:pt>
                <c:pt idx="6167">
                  <c:v>139457</c:v>
                </c:pt>
                <c:pt idx="6168">
                  <c:v>139449</c:v>
                </c:pt>
                <c:pt idx="6169">
                  <c:v>139445</c:v>
                </c:pt>
                <c:pt idx="6170">
                  <c:v>139430</c:v>
                </c:pt>
                <c:pt idx="6171">
                  <c:v>139417</c:v>
                </c:pt>
                <c:pt idx="6172">
                  <c:v>139405</c:v>
                </c:pt>
                <c:pt idx="6173">
                  <c:v>139391</c:v>
                </c:pt>
                <c:pt idx="6174">
                  <c:v>139380</c:v>
                </c:pt>
                <c:pt idx="6175">
                  <c:v>139358</c:v>
                </c:pt>
                <c:pt idx="6176">
                  <c:v>139342</c:v>
                </c:pt>
                <c:pt idx="6177">
                  <c:v>139326</c:v>
                </c:pt>
                <c:pt idx="6178">
                  <c:v>139315</c:v>
                </c:pt>
                <c:pt idx="6179">
                  <c:v>139302</c:v>
                </c:pt>
                <c:pt idx="6180">
                  <c:v>139284</c:v>
                </c:pt>
                <c:pt idx="6181">
                  <c:v>139273</c:v>
                </c:pt>
                <c:pt idx="6182">
                  <c:v>139257</c:v>
                </c:pt>
                <c:pt idx="6183">
                  <c:v>139250</c:v>
                </c:pt>
                <c:pt idx="6184">
                  <c:v>139237</c:v>
                </c:pt>
                <c:pt idx="6185">
                  <c:v>139224</c:v>
                </c:pt>
                <c:pt idx="6186">
                  <c:v>139216</c:v>
                </c:pt>
                <c:pt idx="6187">
                  <c:v>139202</c:v>
                </c:pt>
                <c:pt idx="6188">
                  <c:v>139188</c:v>
                </c:pt>
                <c:pt idx="6189">
                  <c:v>139167</c:v>
                </c:pt>
                <c:pt idx="6190">
                  <c:v>139154</c:v>
                </c:pt>
                <c:pt idx="6191">
                  <c:v>139139</c:v>
                </c:pt>
                <c:pt idx="6192">
                  <c:v>139128</c:v>
                </c:pt>
                <c:pt idx="6193">
                  <c:v>139119</c:v>
                </c:pt>
                <c:pt idx="6194">
                  <c:v>139110</c:v>
                </c:pt>
                <c:pt idx="6195">
                  <c:v>139100</c:v>
                </c:pt>
                <c:pt idx="6196">
                  <c:v>139087</c:v>
                </c:pt>
                <c:pt idx="6197">
                  <c:v>139078</c:v>
                </c:pt>
                <c:pt idx="6198">
                  <c:v>139068</c:v>
                </c:pt>
                <c:pt idx="6199">
                  <c:v>139056</c:v>
                </c:pt>
                <c:pt idx="6200">
                  <c:v>139044</c:v>
                </c:pt>
                <c:pt idx="6201">
                  <c:v>139028</c:v>
                </c:pt>
                <c:pt idx="6202">
                  <c:v>139020</c:v>
                </c:pt>
                <c:pt idx="6203">
                  <c:v>139002</c:v>
                </c:pt>
                <c:pt idx="6204">
                  <c:v>138990</c:v>
                </c:pt>
                <c:pt idx="6205">
                  <c:v>138973</c:v>
                </c:pt>
                <c:pt idx="6206">
                  <c:v>138958</c:v>
                </c:pt>
                <c:pt idx="6207">
                  <c:v>138951</c:v>
                </c:pt>
                <c:pt idx="6208">
                  <c:v>138934</c:v>
                </c:pt>
                <c:pt idx="6209">
                  <c:v>138918</c:v>
                </c:pt>
                <c:pt idx="6210">
                  <c:v>138910</c:v>
                </c:pt>
                <c:pt idx="6211">
                  <c:v>138906</c:v>
                </c:pt>
                <c:pt idx="6212">
                  <c:v>138899</c:v>
                </c:pt>
                <c:pt idx="6213">
                  <c:v>138888</c:v>
                </c:pt>
                <c:pt idx="6214">
                  <c:v>138883</c:v>
                </c:pt>
                <c:pt idx="6215">
                  <c:v>138865</c:v>
                </c:pt>
                <c:pt idx="6216">
                  <c:v>138856</c:v>
                </c:pt>
                <c:pt idx="6217">
                  <c:v>138842</c:v>
                </c:pt>
                <c:pt idx="6218">
                  <c:v>138837</c:v>
                </c:pt>
                <c:pt idx="6219">
                  <c:v>138826</c:v>
                </c:pt>
                <c:pt idx="6220">
                  <c:v>138812</c:v>
                </c:pt>
                <c:pt idx="6221">
                  <c:v>138802</c:v>
                </c:pt>
                <c:pt idx="6222">
                  <c:v>138795</c:v>
                </c:pt>
                <c:pt idx="6223">
                  <c:v>138787</c:v>
                </c:pt>
                <c:pt idx="6224">
                  <c:v>138777</c:v>
                </c:pt>
                <c:pt idx="6225">
                  <c:v>138761</c:v>
                </c:pt>
                <c:pt idx="6226">
                  <c:v>138746</c:v>
                </c:pt>
                <c:pt idx="6227">
                  <c:v>138736</c:v>
                </c:pt>
                <c:pt idx="6228">
                  <c:v>138724</c:v>
                </c:pt>
                <c:pt idx="6229">
                  <c:v>138714</c:v>
                </c:pt>
                <c:pt idx="6230">
                  <c:v>138705</c:v>
                </c:pt>
                <c:pt idx="6231">
                  <c:v>138694</c:v>
                </c:pt>
                <c:pt idx="6232">
                  <c:v>138686</c:v>
                </c:pt>
                <c:pt idx="6233">
                  <c:v>138681</c:v>
                </c:pt>
                <c:pt idx="6234">
                  <c:v>138671</c:v>
                </c:pt>
                <c:pt idx="6235">
                  <c:v>138664</c:v>
                </c:pt>
                <c:pt idx="6236">
                  <c:v>138647</c:v>
                </c:pt>
                <c:pt idx="6237">
                  <c:v>138637</c:v>
                </c:pt>
                <c:pt idx="6238">
                  <c:v>138625</c:v>
                </c:pt>
                <c:pt idx="6239">
                  <c:v>138611</c:v>
                </c:pt>
                <c:pt idx="6240">
                  <c:v>138596</c:v>
                </c:pt>
                <c:pt idx="6241">
                  <c:v>138574</c:v>
                </c:pt>
                <c:pt idx="6242">
                  <c:v>138563</c:v>
                </c:pt>
                <c:pt idx="6243">
                  <c:v>138547</c:v>
                </c:pt>
                <c:pt idx="6244">
                  <c:v>138535</c:v>
                </c:pt>
                <c:pt idx="6245">
                  <c:v>138524</c:v>
                </c:pt>
                <c:pt idx="6246">
                  <c:v>138517</c:v>
                </c:pt>
                <c:pt idx="6247">
                  <c:v>138497</c:v>
                </c:pt>
                <c:pt idx="6248">
                  <c:v>138485</c:v>
                </c:pt>
                <c:pt idx="6249">
                  <c:v>138466</c:v>
                </c:pt>
                <c:pt idx="6250">
                  <c:v>138456</c:v>
                </c:pt>
                <c:pt idx="6251">
                  <c:v>138447</c:v>
                </c:pt>
                <c:pt idx="6252">
                  <c:v>138434</c:v>
                </c:pt>
                <c:pt idx="6253">
                  <c:v>138430</c:v>
                </c:pt>
                <c:pt idx="6254">
                  <c:v>138421</c:v>
                </c:pt>
                <c:pt idx="6255">
                  <c:v>138409</c:v>
                </c:pt>
                <c:pt idx="6256">
                  <c:v>138400</c:v>
                </c:pt>
                <c:pt idx="6257">
                  <c:v>138393</c:v>
                </c:pt>
                <c:pt idx="6258">
                  <c:v>138380</c:v>
                </c:pt>
                <c:pt idx="6259">
                  <c:v>138370</c:v>
                </c:pt>
                <c:pt idx="6260">
                  <c:v>138360</c:v>
                </c:pt>
                <c:pt idx="6261">
                  <c:v>138346</c:v>
                </c:pt>
                <c:pt idx="6262">
                  <c:v>138330</c:v>
                </c:pt>
                <c:pt idx="6263">
                  <c:v>138314</c:v>
                </c:pt>
                <c:pt idx="6264">
                  <c:v>138304</c:v>
                </c:pt>
                <c:pt idx="6265">
                  <c:v>138295</c:v>
                </c:pt>
                <c:pt idx="6266">
                  <c:v>138283</c:v>
                </c:pt>
                <c:pt idx="6267">
                  <c:v>138270</c:v>
                </c:pt>
                <c:pt idx="6268">
                  <c:v>138253</c:v>
                </c:pt>
                <c:pt idx="6269">
                  <c:v>138244</c:v>
                </c:pt>
                <c:pt idx="6270">
                  <c:v>138232</c:v>
                </c:pt>
                <c:pt idx="6271">
                  <c:v>138219</c:v>
                </c:pt>
                <c:pt idx="6272">
                  <c:v>138205</c:v>
                </c:pt>
                <c:pt idx="6273">
                  <c:v>138191</c:v>
                </c:pt>
                <c:pt idx="6274">
                  <c:v>138175</c:v>
                </c:pt>
                <c:pt idx="6275">
                  <c:v>138165</c:v>
                </c:pt>
                <c:pt idx="6276">
                  <c:v>138155</c:v>
                </c:pt>
                <c:pt idx="6277">
                  <c:v>138146</c:v>
                </c:pt>
                <c:pt idx="6278">
                  <c:v>138135</c:v>
                </c:pt>
                <c:pt idx="6279">
                  <c:v>138127</c:v>
                </c:pt>
                <c:pt idx="6280">
                  <c:v>138110</c:v>
                </c:pt>
                <c:pt idx="6281">
                  <c:v>138090</c:v>
                </c:pt>
                <c:pt idx="6282">
                  <c:v>138072</c:v>
                </c:pt>
                <c:pt idx="6283">
                  <c:v>138062</c:v>
                </c:pt>
                <c:pt idx="6284">
                  <c:v>138047</c:v>
                </c:pt>
                <c:pt idx="6285">
                  <c:v>138036</c:v>
                </c:pt>
                <c:pt idx="6286">
                  <c:v>138029</c:v>
                </c:pt>
                <c:pt idx="6287">
                  <c:v>138015</c:v>
                </c:pt>
                <c:pt idx="6288">
                  <c:v>138003</c:v>
                </c:pt>
                <c:pt idx="6289">
                  <c:v>137995</c:v>
                </c:pt>
                <c:pt idx="6290">
                  <c:v>137984</c:v>
                </c:pt>
                <c:pt idx="6291">
                  <c:v>137971</c:v>
                </c:pt>
                <c:pt idx="6292">
                  <c:v>137957</c:v>
                </c:pt>
                <c:pt idx="6293">
                  <c:v>137947</c:v>
                </c:pt>
                <c:pt idx="6294">
                  <c:v>137938</c:v>
                </c:pt>
                <c:pt idx="6295">
                  <c:v>137921</c:v>
                </c:pt>
                <c:pt idx="6296">
                  <c:v>137906</c:v>
                </c:pt>
                <c:pt idx="6297">
                  <c:v>137894</c:v>
                </c:pt>
                <c:pt idx="6298">
                  <c:v>137879</c:v>
                </c:pt>
                <c:pt idx="6299">
                  <c:v>137861</c:v>
                </c:pt>
                <c:pt idx="6300">
                  <c:v>137844</c:v>
                </c:pt>
                <c:pt idx="6301">
                  <c:v>137830</c:v>
                </c:pt>
                <c:pt idx="6302">
                  <c:v>137816</c:v>
                </c:pt>
                <c:pt idx="6303">
                  <c:v>137802</c:v>
                </c:pt>
                <c:pt idx="6304">
                  <c:v>137792</c:v>
                </c:pt>
                <c:pt idx="6305">
                  <c:v>137780</c:v>
                </c:pt>
                <c:pt idx="6306">
                  <c:v>137773</c:v>
                </c:pt>
                <c:pt idx="6307">
                  <c:v>137761</c:v>
                </c:pt>
                <c:pt idx="6308">
                  <c:v>137747</c:v>
                </c:pt>
                <c:pt idx="6309">
                  <c:v>137738</c:v>
                </c:pt>
                <c:pt idx="6310">
                  <c:v>137724</c:v>
                </c:pt>
                <c:pt idx="6311">
                  <c:v>137719</c:v>
                </c:pt>
                <c:pt idx="6312">
                  <c:v>137705</c:v>
                </c:pt>
                <c:pt idx="6313">
                  <c:v>137692</c:v>
                </c:pt>
                <c:pt idx="6314">
                  <c:v>137678</c:v>
                </c:pt>
                <c:pt idx="6315">
                  <c:v>137666</c:v>
                </c:pt>
                <c:pt idx="6316">
                  <c:v>137656</c:v>
                </c:pt>
                <c:pt idx="6317">
                  <c:v>137641</c:v>
                </c:pt>
                <c:pt idx="6318">
                  <c:v>137631</c:v>
                </c:pt>
                <c:pt idx="6319">
                  <c:v>137619</c:v>
                </c:pt>
                <c:pt idx="6320">
                  <c:v>137602</c:v>
                </c:pt>
                <c:pt idx="6321">
                  <c:v>137590</c:v>
                </c:pt>
                <c:pt idx="6322">
                  <c:v>137578</c:v>
                </c:pt>
                <c:pt idx="6323">
                  <c:v>137569</c:v>
                </c:pt>
                <c:pt idx="6324">
                  <c:v>137556</c:v>
                </c:pt>
                <c:pt idx="6325">
                  <c:v>137545</c:v>
                </c:pt>
                <c:pt idx="6326">
                  <c:v>137536</c:v>
                </c:pt>
                <c:pt idx="6327">
                  <c:v>137517</c:v>
                </c:pt>
                <c:pt idx="6328">
                  <c:v>137503</c:v>
                </c:pt>
                <c:pt idx="6329">
                  <c:v>137490</c:v>
                </c:pt>
                <c:pt idx="6330">
                  <c:v>137469</c:v>
                </c:pt>
                <c:pt idx="6331">
                  <c:v>137460</c:v>
                </c:pt>
                <c:pt idx="6332">
                  <c:v>137448</c:v>
                </c:pt>
                <c:pt idx="6333">
                  <c:v>137432</c:v>
                </c:pt>
                <c:pt idx="6334">
                  <c:v>137421</c:v>
                </c:pt>
                <c:pt idx="6335">
                  <c:v>137408</c:v>
                </c:pt>
                <c:pt idx="6336">
                  <c:v>137397</c:v>
                </c:pt>
                <c:pt idx="6337">
                  <c:v>137380</c:v>
                </c:pt>
                <c:pt idx="6338">
                  <c:v>137372</c:v>
                </c:pt>
                <c:pt idx="6339">
                  <c:v>137357</c:v>
                </c:pt>
                <c:pt idx="6340">
                  <c:v>137348</c:v>
                </c:pt>
                <c:pt idx="6341">
                  <c:v>137342</c:v>
                </c:pt>
                <c:pt idx="6342">
                  <c:v>137330</c:v>
                </c:pt>
                <c:pt idx="6343">
                  <c:v>137319</c:v>
                </c:pt>
                <c:pt idx="6344">
                  <c:v>137312</c:v>
                </c:pt>
                <c:pt idx="6345">
                  <c:v>137297</c:v>
                </c:pt>
                <c:pt idx="6346">
                  <c:v>137289</c:v>
                </c:pt>
                <c:pt idx="6347">
                  <c:v>137281</c:v>
                </c:pt>
                <c:pt idx="6348">
                  <c:v>137273</c:v>
                </c:pt>
                <c:pt idx="6349">
                  <c:v>137265</c:v>
                </c:pt>
                <c:pt idx="6350">
                  <c:v>137254</c:v>
                </c:pt>
                <c:pt idx="6351">
                  <c:v>137236</c:v>
                </c:pt>
                <c:pt idx="6352">
                  <c:v>137231</c:v>
                </c:pt>
                <c:pt idx="6353">
                  <c:v>137219</c:v>
                </c:pt>
                <c:pt idx="6354">
                  <c:v>137205</c:v>
                </c:pt>
                <c:pt idx="6355">
                  <c:v>137187</c:v>
                </c:pt>
                <c:pt idx="6356">
                  <c:v>137178</c:v>
                </c:pt>
                <c:pt idx="6357">
                  <c:v>137163</c:v>
                </c:pt>
                <c:pt idx="6358">
                  <c:v>137153</c:v>
                </c:pt>
                <c:pt idx="6359">
                  <c:v>137141</c:v>
                </c:pt>
                <c:pt idx="6360">
                  <c:v>137129</c:v>
                </c:pt>
                <c:pt idx="6361">
                  <c:v>137117</c:v>
                </c:pt>
                <c:pt idx="6362">
                  <c:v>137106</c:v>
                </c:pt>
                <c:pt idx="6363">
                  <c:v>137099</c:v>
                </c:pt>
                <c:pt idx="6364">
                  <c:v>137091</c:v>
                </c:pt>
                <c:pt idx="6365">
                  <c:v>137079</c:v>
                </c:pt>
                <c:pt idx="6366">
                  <c:v>137068</c:v>
                </c:pt>
                <c:pt idx="6367">
                  <c:v>137051</c:v>
                </c:pt>
                <c:pt idx="6368">
                  <c:v>137035</c:v>
                </c:pt>
                <c:pt idx="6369">
                  <c:v>137019</c:v>
                </c:pt>
                <c:pt idx="6370">
                  <c:v>137005</c:v>
                </c:pt>
                <c:pt idx="6371">
                  <c:v>136998</c:v>
                </c:pt>
                <c:pt idx="6372">
                  <c:v>136984</c:v>
                </c:pt>
                <c:pt idx="6373">
                  <c:v>136971</c:v>
                </c:pt>
                <c:pt idx="6374">
                  <c:v>136958</c:v>
                </c:pt>
                <c:pt idx="6375">
                  <c:v>136951</c:v>
                </c:pt>
                <c:pt idx="6376">
                  <c:v>136932</c:v>
                </c:pt>
                <c:pt idx="6377">
                  <c:v>136920</c:v>
                </c:pt>
                <c:pt idx="6378">
                  <c:v>136910</c:v>
                </c:pt>
                <c:pt idx="6379">
                  <c:v>136898</c:v>
                </c:pt>
                <c:pt idx="6380">
                  <c:v>136887</c:v>
                </c:pt>
                <c:pt idx="6381">
                  <c:v>136883</c:v>
                </c:pt>
                <c:pt idx="6382">
                  <c:v>136874</c:v>
                </c:pt>
                <c:pt idx="6383">
                  <c:v>136867</c:v>
                </c:pt>
                <c:pt idx="6384">
                  <c:v>136854</c:v>
                </c:pt>
                <c:pt idx="6385">
                  <c:v>136839</c:v>
                </c:pt>
                <c:pt idx="6386">
                  <c:v>136827</c:v>
                </c:pt>
                <c:pt idx="6387">
                  <c:v>136815</c:v>
                </c:pt>
                <c:pt idx="6388">
                  <c:v>136803</c:v>
                </c:pt>
                <c:pt idx="6389">
                  <c:v>136788</c:v>
                </c:pt>
                <c:pt idx="6390">
                  <c:v>136776</c:v>
                </c:pt>
                <c:pt idx="6391">
                  <c:v>136753</c:v>
                </c:pt>
                <c:pt idx="6392">
                  <c:v>136741</c:v>
                </c:pt>
                <c:pt idx="6393">
                  <c:v>136726</c:v>
                </c:pt>
                <c:pt idx="6394">
                  <c:v>136711</c:v>
                </c:pt>
                <c:pt idx="6395">
                  <c:v>136701</c:v>
                </c:pt>
                <c:pt idx="6396">
                  <c:v>136688</c:v>
                </c:pt>
                <c:pt idx="6397">
                  <c:v>136681</c:v>
                </c:pt>
                <c:pt idx="6398">
                  <c:v>136664</c:v>
                </c:pt>
                <c:pt idx="6399">
                  <c:v>136652</c:v>
                </c:pt>
                <c:pt idx="6400">
                  <c:v>136635</c:v>
                </c:pt>
                <c:pt idx="6401">
                  <c:v>136623</c:v>
                </c:pt>
                <c:pt idx="6402">
                  <c:v>136609</c:v>
                </c:pt>
                <c:pt idx="6403">
                  <c:v>136592</c:v>
                </c:pt>
                <c:pt idx="6404">
                  <c:v>136585</c:v>
                </c:pt>
                <c:pt idx="6405">
                  <c:v>136576</c:v>
                </c:pt>
                <c:pt idx="6406">
                  <c:v>136565</c:v>
                </c:pt>
                <c:pt idx="6407">
                  <c:v>136552</c:v>
                </c:pt>
                <c:pt idx="6408">
                  <c:v>136537</c:v>
                </c:pt>
                <c:pt idx="6409">
                  <c:v>136525</c:v>
                </c:pt>
                <c:pt idx="6410">
                  <c:v>136510</c:v>
                </c:pt>
                <c:pt idx="6411">
                  <c:v>136503</c:v>
                </c:pt>
                <c:pt idx="6412">
                  <c:v>136493</c:v>
                </c:pt>
                <c:pt idx="6413">
                  <c:v>136486</c:v>
                </c:pt>
                <c:pt idx="6414">
                  <c:v>136477</c:v>
                </c:pt>
                <c:pt idx="6415">
                  <c:v>136467</c:v>
                </c:pt>
                <c:pt idx="6416">
                  <c:v>136456</c:v>
                </c:pt>
                <c:pt idx="6417">
                  <c:v>136445</c:v>
                </c:pt>
                <c:pt idx="6418">
                  <c:v>136429</c:v>
                </c:pt>
                <c:pt idx="6419">
                  <c:v>136422</c:v>
                </c:pt>
                <c:pt idx="6420">
                  <c:v>136412</c:v>
                </c:pt>
                <c:pt idx="6421">
                  <c:v>136401</c:v>
                </c:pt>
                <c:pt idx="6422">
                  <c:v>136392</c:v>
                </c:pt>
                <c:pt idx="6423">
                  <c:v>136387</c:v>
                </c:pt>
                <c:pt idx="6424">
                  <c:v>136379</c:v>
                </c:pt>
                <c:pt idx="6425">
                  <c:v>136368</c:v>
                </c:pt>
                <c:pt idx="6426">
                  <c:v>136360</c:v>
                </c:pt>
                <c:pt idx="6427">
                  <c:v>136345</c:v>
                </c:pt>
                <c:pt idx="6428">
                  <c:v>136332</c:v>
                </c:pt>
                <c:pt idx="6429">
                  <c:v>136322</c:v>
                </c:pt>
                <c:pt idx="6430">
                  <c:v>136308</c:v>
                </c:pt>
                <c:pt idx="6431">
                  <c:v>136299</c:v>
                </c:pt>
                <c:pt idx="6432">
                  <c:v>136288</c:v>
                </c:pt>
                <c:pt idx="6433">
                  <c:v>136271</c:v>
                </c:pt>
                <c:pt idx="6434">
                  <c:v>136264</c:v>
                </c:pt>
                <c:pt idx="6435">
                  <c:v>136252</c:v>
                </c:pt>
                <c:pt idx="6436">
                  <c:v>136241</c:v>
                </c:pt>
                <c:pt idx="6437">
                  <c:v>136229</c:v>
                </c:pt>
                <c:pt idx="6438">
                  <c:v>136222</c:v>
                </c:pt>
                <c:pt idx="6439">
                  <c:v>136209</c:v>
                </c:pt>
                <c:pt idx="6440">
                  <c:v>136198</c:v>
                </c:pt>
                <c:pt idx="6441">
                  <c:v>136193</c:v>
                </c:pt>
                <c:pt idx="6442">
                  <c:v>136189</c:v>
                </c:pt>
                <c:pt idx="6443">
                  <c:v>136179</c:v>
                </c:pt>
                <c:pt idx="6444">
                  <c:v>136168</c:v>
                </c:pt>
                <c:pt idx="6445">
                  <c:v>136160</c:v>
                </c:pt>
                <c:pt idx="6446">
                  <c:v>136149</c:v>
                </c:pt>
                <c:pt idx="6447">
                  <c:v>136137</c:v>
                </c:pt>
                <c:pt idx="6448">
                  <c:v>136125</c:v>
                </c:pt>
                <c:pt idx="6449">
                  <c:v>136113</c:v>
                </c:pt>
                <c:pt idx="6450">
                  <c:v>136103</c:v>
                </c:pt>
                <c:pt idx="6451">
                  <c:v>136093</c:v>
                </c:pt>
                <c:pt idx="6452">
                  <c:v>136078</c:v>
                </c:pt>
                <c:pt idx="6453">
                  <c:v>136065</c:v>
                </c:pt>
                <c:pt idx="6454">
                  <c:v>136058</c:v>
                </c:pt>
                <c:pt idx="6455">
                  <c:v>136048</c:v>
                </c:pt>
                <c:pt idx="6456">
                  <c:v>136038</c:v>
                </c:pt>
                <c:pt idx="6457">
                  <c:v>136027</c:v>
                </c:pt>
                <c:pt idx="6458">
                  <c:v>136009</c:v>
                </c:pt>
                <c:pt idx="6459">
                  <c:v>135995</c:v>
                </c:pt>
                <c:pt idx="6460">
                  <c:v>135985</c:v>
                </c:pt>
                <c:pt idx="6461">
                  <c:v>135971</c:v>
                </c:pt>
                <c:pt idx="6462">
                  <c:v>135961</c:v>
                </c:pt>
                <c:pt idx="6463">
                  <c:v>135958</c:v>
                </c:pt>
                <c:pt idx="6464">
                  <c:v>135952</c:v>
                </c:pt>
                <c:pt idx="6465">
                  <c:v>135937</c:v>
                </c:pt>
                <c:pt idx="6466">
                  <c:v>135928</c:v>
                </c:pt>
                <c:pt idx="6467">
                  <c:v>135919</c:v>
                </c:pt>
                <c:pt idx="6468">
                  <c:v>135911</c:v>
                </c:pt>
                <c:pt idx="6469">
                  <c:v>135900</c:v>
                </c:pt>
                <c:pt idx="6470">
                  <c:v>135886</c:v>
                </c:pt>
                <c:pt idx="6471">
                  <c:v>135878</c:v>
                </c:pt>
                <c:pt idx="6472">
                  <c:v>135870</c:v>
                </c:pt>
                <c:pt idx="6473">
                  <c:v>135864</c:v>
                </c:pt>
                <c:pt idx="6474">
                  <c:v>135856</c:v>
                </c:pt>
                <c:pt idx="6475">
                  <c:v>135850</c:v>
                </c:pt>
                <c:pt idx="6476">
                  <c:v>135844</c:v>
                </c:pt>
                <c:pt idx="6477">
                  <c:v>135834</c:v>
                </c:pt>
                <c:pt idx="6478">
                  <c:v>135825</c:v>
                </c:pt>
                <c:pt idx="6479">
                  <c:v>135817</c:v>
                </c:pt>
                <c:pt idx="6480">
                  <c:v>135803</c:v>
                </c:pt>
                <c:pt idx="6481">
                  <c:v>135793</c:v>
                </c:pt>
                <c:pt idx="6482">
                  <c:v>135780</c:v>
                </c:pt>
                <c:pt idx="6483">
                  <c:v>135776</c:v>
                </c:pt>
                <c:pt idx="6484">
                  <c:v>135769</c:v>
                </c:pt>
                <c:pt idx="6485">
                  <c:v>135758</c:v>
                </c:pt>
                <c:pt idx="6486">
                  <c:v>135748</c:v>
                </c:pt>
                <c:pt idx="6487">
                  <c:v>135734</c:v>
                </c:pt>
                <c:pt idx="6488">
                  <c:v>135724</c:v>
                </c:pt>
                <c:pt idx="6489">
                  <c:v>135707</c:v>
                </c:pt>
                <c:pt idx="6490">
                  <c:v>135698</c:v>
                </c:pt>
                <c:pt idx="6491">
                  <c:v>135688</c:v>
                </c:pt>
                <c:pt idx="6492">
                  <c:v>135676</c:v>
                </c:pt>
                <c:pt idx="6493">
                  <c:v>135663</c:v>
                </c:pt>
                <c:pt idx="6494">
                  <c:v>135658</c:v>
                </c:pt>
                <c:pt idx="6495">
                  <c:v>135644</c:v>
                </c:pt>
                <c:pt idx="6496">
                  <c:v>135638</c:v>
                </c:pt>
                <c:pt idx="6497">
                  <c:v>135628</c:v>
                </c:pt>
                <c:pt idx="6498">
                  <c:v>135615</c:v>
                </c:pt>
                <c:pt idx="6499">
                  <c:v>135603</c:v>
                </c:pt>
                <c:pt idx="6500">
                  <c:v>135596</c:v>
                </c:pt>
                <c:pt idx="6501">
                  <c:v>135590</c:v>
                </c:pt>
                <c:pt idx="6502">
                  <c:v>135575</c:v>
                </c:pt>
                <c:pt idx="6503">
                  <c:v>135562</c:v>
                </c:pt>
                <c:pt idx="6504">
                  <c:v>135551</c:v>
                </c:pt>
                <c:pt idx="6505">
                  <c:v>135542</c:v>
                </c:pt>
                <c:pt idx="6506">
                  <c:v>135534</c:v>
                </c:pt>
                <c:pt idx="6507">
                  <c:v>135521</c:v>
                </c:pt>
                <c:pt idx="6508">
                  <c:v>135513</c:v>
                </c:pt>
                <c:pt idx="6509">
                  <c:v>135504</c:v>
                </c:pt>
                <c:pt idx="6510">
                  <c:v>135497</c:v>
                </c:pt>
                <c:pt idx="6511">
                  <c:v>135484</c:v>
                </c:pt>
                <c:pt idx="6512">
                  <c:v>135473</c:v>
                </c:pt>
                <c:pt idx="6513">
                  <c:v>135458</c:v>
                </c:pt>
                <c:pt idx="6514">
                  <c:v>135444</c:v>
                </c:pt>
                <c:pt idx="6515">
                  <c:v>135428</c:v>
                </c:pt>
                <c:pt idx="6516">
                  <c:v>135420</c:v>
                </c:pt>
                <c:pt idx="6517">
                  <c:v>135408</c:v>
                </c:pt>
                <c:pt idx="6518">
                  <c:v>135394</c:v>
                </c:pt>
                <c:pt idx="6519">
                  <c:v>135381</c:v>
                </c:pt>
                <c:pt idx="6520">
                  <c:v>135370</c:v>
                </c:pt>
                <c:pt idx="6521">
                  <c:v>135360</c:v>
                </c:pt>
                <c:pt idx="6522">
                  <c:v>135348</c:v>
                </c:pt>
                <c:pt idx="6523">
                  <c:v>135331</c:v>
                </c:pt>
                <c:pt idx="6524">
                  <c:v>135319</c:v>
                </c:pt>
                <c:pt idx="6525">
                  <c:v>135305</c:v>
                </c:pt>
                <c:pt idx="6526">
                  <c:v>135291</c:v>
                </c:pt>
                <c:pt idx="6527">
                  <c:v>135276</c:v>
                </c:pt>
                <c:pt idx="6528">
                  <c:v>135261</c:v>
                </c:pt>
                <c:pt idx="6529">
                  <c:v>135257</c:v>
                </c:pt>
                <c:pt idx="6530">
                  <c:v>135250</c:v>
                </c:pt>
                <c:pt idx="6531">
                  <c:v>135240</c:v>
                </c:pt>
                <c:pt idx="6532">
                  <c:v>135230</c:v>
                </c:pt>
                <c:pt idx="6533">
                  <c:v>135216</c:v>
                </c:pt>
                <c:pt idx="6534">
                  <c:v>135206</c:v>
                </c:pt>
                <c:pt idx="6535">
                  <c:v>135194</c:v>
                </c:pt>
                <c:pt idx="6536">
                  <c:v>135188</c:v>
                </c:pt>
                <c:pt idx="6537">
                  <c:v>135182</c:v>
                </c:pt>
                <c:pt idx="6538">
                  <c:v>135166</c:v>
                </c:pt>
                <c:pt idx="6539">
                  <c:v>135157</c:v>
                </c:pt>
                <c:pt idx="6540">
                  <c:v>135148</c:v>
                </c:pt>
                <c:pt idx="6541">
                  <c:v>135134</c:v>
                </c:pt>
                <c:pt idx="6542">
                  <c:v>135123</c:v>
                </c:pt>
                <c:pt idx="6543">
                  <c:v>135117</c:v>
                </c:pt>
                <c:pt idx="6544">
                  <c:v>135108</c:v>
                </c:pt>
                <c:pt idx="6545">
                  <c:v>135099</c:v>
                </c:pt>
                <c:pt idx="6546">
                  <c:v>135085</c:v>
                </c:pt>
                <c:pt idx="6547">
                  <c:v>135075</c:v>
                </c:pt>
                <c:pt idx="6548">
                  <c:v>135061</c:v>
                </c:pt>
                <c:pt idx="6549">
                  <c:v>135051</c:v>
                </c:pt>
                <c:pt idx="6550">
                  <c:v>135040</c:v>
                </c:pt>
                <c:pt idx="6551">
                  <c:v>135029</c:v>
                </c:pt>
                <c:pt idx="6552">
                  <c:v>135019</c:v>
                </c:pt>
                <c:pt idx="6553">
                  <c:v>135002</c:v>
                </c:pt>
                <c:pt idx="6554">
                  <c:v>134993</c:v>
                </c:pt>
                <c:pt idx="6555">
                  <c:v>134983</c:v>
                </c:pt>
                <c:pt idx="6556">
                  <c:v>134970</c:v>
                </c:pt>
                <c:pt idx="6557">
                  <c:v>134956</c:v>
                </c:pt>
                <c:pt idx="6558">
                  <c:v>134949</c:v>
                </c:pt>
                <c:pt idx="6559">
                  <c:v>134939</c:v>
                </c:pt>
                <c:pt idx="6560">
                  <c:v>134930</c:v>
                </c:pt>
                <c:pt idx="6561">
                  <c:v>134918</c:v>
                </c:pt>
                <c:pt idx="6562">
                  <c:v>134909</c:v>
                </c:pt>
                <c:pt idx="6563">
                  <c:v>134895</c:v>
                </c:pt>
                <c:pt idx="6564">
                  <c:v>134888</c:v>
                </c:pt>
                <c:pt idx="6565">
                  <c:v>134879</c:v>
                </c:pt>
                <c:pt idx="6566">
                  <c:v>134869</c:v>
                </c:pt>
                <c:pt idx="6567">
                  <c:v>134858</c:v>
                </c:pt>
                <c:pt idx="6568">
                  <c:v>134845</c:v>
                </c:pt>
                <c:pt idx="6569">
                  <c:v>134835</c:v>
                </c:pt>
                <c:pt idx="6570">
                  <c:v>134829</c:v>
                </c:pt>
                <c:pt idx="6571">
                  <c:v>134817</c:v>
                </c:pt>
                <c:pt idx="6572">
                  <c:v>134792</c:v>
                </c:pt>
                <c:pt idx="6573">
                  <c:v>134783</c:v>
                </c:pt>
                <c:pt idx="6574">
                  <c:v>134768</c:v>
                </c:pt>
                <c:pt idx="6575">
                  <c:v>134754</c:v>
                </c:pt>
                <c:pt idx="6576">
                  <c:v>134743</c:v>
                </c:pt>
                <c:pt idx="6577">
                  <c:v>134726</c:v>
                </c:pt>
                <c:pt idx="6578">
                  <c:v>134722</c:v>
                </c:pt>
                <c:pt idx="6579">
                  <c:v>134712</c:v>
                </c:pt>
                <c:pt idx="6580">
                  <c:v>134706</c:v>
                </c:pt>
                <c:pt idx="6581">
                  <c:v>134695</c:v>
                </c:pt>
                <c:pt idx="6582">
                  <c:v>134684</c:v>
                </c:pt>
                <c:pt idx="6583">
                  <c:v>134673</c:v>
                </c:pt>
                <c:pt idx="6584">
                  <c:v>134662</c:v>
                </c:pt>
                <c:pt idx="6585">
                  <c:v>134650</c:v>
                </c:pt>
                <c:pt idx="6586">
                  <c:v>134638</c:v>
                </c:pt>
                <c:pt idx="6587">
                  <c:v>134625</c:v>
                </c:pt>
                <c:pt idx="6588">
                  <c:v>134616</c:v>
                </c:pt>
                <c:pt idx="6589">
                  <c:v>134605</c:v>
                </c:pt>
                <c:pt idx="6590">
                  <c:v>134596</c:v>
                </c:pt>
                <c:pt idx="6591">
                  <c:v>134588</c:v>
                </c:pt>
                <c:pt idx="6592">
                  <c:v>134580</c:v>
                </c:pt>
                <c:pt idx="6593">
                  <c:v>134570</c:v>
                </c:pt>
                <c:pt idx="6594">
                  <c:v>134563</c:v>
                </c:pt>
                <c:pt idx="6595">
                  <c:v>134554</c:v>
                </c:pt>
                <c:pt idx="6596">
                  <c:v>134545</c:v>
                </c:pt>
                <c:pt idx="6597">
                  <c:v>134536</c:v>
                </c:pt>
                <c:pt idx="6598">
                  <c:v>134528</c:v>
                </c:pt>
                <c:pt idx="6599">
                  <c:v>134513</c:v>
                </c:pt>
                <c:pt idx="6600">
                  <c:v>134505</c:v>
                </c:pt>
                <c:pt idx="6601">
                  <c:v>134491</c:v>
                </c:pt>
                <c:pt idx="6602">
                  <c:v>134484</c:v>
                </c:pt>
                <c:pt idx="6603">
                  <c:v>134471</c:v>
                </c:pt>
                <c:pt idx="6604">
                  <c:v>134454</c:v>
                </c:pt>
                <c:pt idx="6605">
                  <c:v>134444</c:v>
                </c:pt>
                <c:pt idx="6606">
                  <c:v>134432</c:v>
                </c:pt>
                <c:pt idx="6607">
                  <c:v>134422</c:v>
                </c:pt>
                <c:pt idx="6608">
                  <c:v>134410</c:v>
                </c:pt>
                <c:pt idx="6609">
                  <c:v>134401</c:v>
                </c:pt>
                <c:pt idx="6610">
                  <c:v>134388</c:v>
                </c:pt>
                <c:pt idx="6611">
                  <c:v>134380</c:v>
                </c:pt>
                <c:pt idx="6612">
                  <c:v>134366</c:v>
                </c:pt>
                <c:pt idx="6613">
                  <c:v>134355</c:v>
                </c:pt>
                <c:pt idx="6614">
                  <c:v>134340</c:v>
                </c:pt>
                <c:pt idx="6615">
                  <c:v>134326</c:v>
                </c:pt>
                <c:pt idx="6616">
                  <c:v>134315</c:v>
                </c:pt>
                <c:pt idx="6617">
                  <c:v>134300</c:v>
                </c:pt>
                <c:pt idx="6618">
                  <c:v>134290</c:v>
                </c:pt>
                <c:pt idx="6619">
                  <c:v>134280</c:v>
                </c:pt>
                <c:pt idx="6620">
                  <c:v>134263</c:v>
                </c:pt>
                <c:pt idx="6621">
                  <c:v>134248</c:v>
                </c:pt>
                <c:pt idx="6622">
                  <c:v>134232</c:v>
                </c:pt>
                <c:pt idx="6623">
                  <c:v>134216</c:v>
                </c:pt>
                <c:pt idx="6624">
                  <c:v>134208</c:v>
                </c:pt>
                <c:pt idx="6625">
                  <c:v>134199</c:v>
                </c:pt>
                <c:pt idx="6626">
                  <c:v>134190</c:v>
                </c:pt>
                <c:pt idx="6627">
                  <c:v>134180</c:v>
                </c:pt>
                <c:pt idx="6628">
                  <c:v>134170</c:v>
                </c:pt>
                <c:pt idx="6629">
                  <c:v>134153</c:v>
                </c:pt>
                <c:pt idx="6630">
                  <c:v>134144</c:v>
                </c:pt>
                <c:pt idx="6631">
                  <c:v>134139</c:v>
                </c:pt>
                <c:pt idx="6632">
                  <c:v>134130</c:v>
                </c:pt>
                <c:pt idx="6633">
                  <c:v>134117</c:v>
                </c:pt>
                <c:pt idx="6634">
                  <c:v>134108</c:v>
                </c:pt>
                <c:pt idx="6635">
                  <c:v>134096</c:v>
                </c:pt>
                <c:pt idx="6636">
                  <c:v>134086</c:v>
                </c:pt>
                <c:pt idx="6637">
                  <c:v>134081</c:v>
                </c:pt>
                <c:pt idx="6638">
                  <c:v>134065</c:v>
                </c:pt>
                <c:pt idx="6639">
                  <c:v>134054</c:v>
                </c:pt>
                <c:pt idx="6640">
                  <c:v>134045</c:v>
                </c:pt>
                <c:pt idx="6641">
                  <c:v>134037</c:v>
                </c:pt>
                <c:pt idx="6642">
                  <c:v>134029</c:v>
                </c:pt>
                <c:pt idx="6643">
                  <c:v>134016</c:v>
                </c:pt>
                <c:pt idx="6644">
                  <c:v>134008</c:v>
                </c:pt>
                <c:pt idx="6645">
                  <c:v>133993</c:v>
                </c:pt>
                <c:pt idx="6646">
                  <c:v>133987</c:v>
                </c:pt>
                <c:pt idx="6647">
                  <c:v>133974</c:v>
                </c:pt>
                <c:pt idx="6648">
                  <c:v>133960</c:v>
                </c:pt>
                <c:pt idx="6649">
                  <c:v>133950</c:v>
                </c:pt>
                <c:pt idx="6650">
                  <c:v>133936</c:v>
                </c:pt>
                <c:pt idx="6651">
                  <c:v>133926</c:v>
                </c:pt>
                <c:pt idx="6652">
                  <c:v>133908</c:v>
                </c:pt>
                <c:pt idx="6653">
                  <c:v>133894</c:v>
                </c:pt>
                <c:pt idx="6654">
                  <c:v>133885</c:v>
                </c:pt>
                <c:pt idx="6655">
                  <c:v>133875</c:v>
                </c:pt>
                <c:pt idx="6656">
                  <c:v>133869</c:v>
                </c:pt>
                <c:pt idx="6657">
                  <c:v>133857</c:v>
                </c:pt>
                <c:pt idx="6658">
                  <c:v>133847</c:v>
                </c:pt>
                <c:pt idx="6659">
                  <c:v>133834</c:v>
                </c:pt>
                <c:pt idx="6660">
                  <c:v>133822</c:v>
                </c:pt>
                <c:pt idx="6661">
                  <c:v>133808</c:v>
                </c:pt>
                <c:pt idx="6662">
                  <c:v>133797</c:v>
                </c:pt>
                <c:pt idx="6663">
                  <c:v>133787</c:v>
                </c:pt>
                <c:pt idx="6664">
                  <c:v>133776</c:v>
                </c:pt>
                <c:pt idx="6665">
                  <c:v>133770</c:v>
                </c:pt>
                <c:pt idx="6666">
                  <c:v>133763</c:v>
                </c:pt>
                <c:pt idx="6667">
                  <c:v>133755</c:v>
                </c:pt>
                <c:pt idx="6668">
                  <c:v>133746</c:v>
                </c:pt>
                <c:pt idx="6669">
                  <c:v>133728</c:v>
                </c:pt>
                <c:pt idx="6670">
                  <c:v>133719</c:v>
                </c:pt>
                <c:pt idx="6671">
                  <c:v>133704</c:v>
                </c:pt>
                <c:pt idx="6672">
                  <c:v>133696</c:v>
                </c:pt>
                <c:pt idx="6673">
                  <c:v>133687</c:v>
                </c:pt>
                <c:pt idx="6674">
                  <c:v>133677</c:v>
                </c:pt>
                <c:pt idx="6675">
                  <c:v>133666</c:v>
                </c:pt>
                <c:pt idx="6676">
                  <c:v>133650</c:v>
                </c:pt>
                <c:pt idx="6677">
                  <c:v>133640</c:v>
                </c:pt>
                <c:pt idx="6678">
                  <c:v>133630</c:v>
                </c:pt>
                <c:pt idx="6679">
                  <c:v>133625</c:v>
                </c:pt>
                <c:pt idx="6680">
                  <c:v>133611</c:v>
                </c:pt>
                <c:pt idx="6681">
                  <c:v>133600</c:v>
                </c:pt>
                <c:pt idx="6682">
                  <c:v>133594</c:v>
                </c:pt>
                <c:pt idx="6683">
                  <c:v>133583</c:v>
                </c:pt>
                <c:pt idx="6684">
                  <c:v>133572</c:v>
                </c:pt>
                <c:pt idx="6685">
                  <c:v>133562</c:v>
                </c:pt>
                <c:pt idx="6686">
                  <c:v>133550</c:v>
                </c:pt>
                <c:pt idx="6687">
                  <c:v>133541</c:v>
                </c:pt>
                <c:pt idx="6688">
                  <c:v>133528</c:v>
                </c:pt>
                <c:pt idx="6689">
                  <c:v>133520</c:v>
                </c:pt>
                <c:pt idx="6690">
                  <c:v>133511</c:v>
                </c:pt>
                <c:pt idx="6691">
                  <c:v>133496</c:v>
                </c:pt>
                <c:pt idx="6692">
                  <c:v>133488</c:v>
                </c:pt>
                <c:pt idx="6693">
                  <c:v>133480</c:v>
                </c:pt>
                <c:pt idx="6694">
                  <c:v>133475</c:v>
                </c:pt>
                <c:pt idx="6695">
                  <c:v>133463</c:v>
                </c:pt>
                <c:pt idx="6696">
                  <c:v>133451</c:v>
                </c:pt>
                <c:pt idx="6697">
                  <c:v>133441</c:v>
                </c:pt>
                <c:pt idx="6698">
                  <c:v>133429</c:v>
                </c:pt>
                <c:pt idx="6699">
                  <c:v>133418</c:v>
                </c:pt>
                <c:pt idx="6700">
                  <c:v>133408</c:v>
                </c:pt>
                <c:pt idx="6701">
                  <c:v>133396</c:v>
                </c:pt>
                <c:pt idx="6702">
                  <c:v>133391</c:v>
                </c:pt>
                <c:pt idx="6703">
                  <c:v>133384</c:v>
                </c:pt>
                <c:pt idx="6704">
                  <c:v>133377</c:v>
                </c:pt>
                <c:pt idx="6705">
                  <c:v>133366</c:v>
                </c:pt>
                <c:pt idx="6706">
                  <c:v>133353</c:v>
                </c:pt>
                <c:pt idx="6707">
                  <c:v>133347</c:v>
                </c:pt>
                <c:pt idx="6708">
                  <c:v>133333</c:v>
                </c:pt>
                <c:pt idx="6709">
                  <c:v>133331</c:v>
                </c:pt>
                <c:pt idx="6710">
                  <c:v>133323</c:v>
                </c:pt>
                <c:pt idx="6711">
                  <c:v>133313</c:v>
                </c:pt>
                <c:pt idx="6712">
                  <c:v>133304</c:v>
                </c:pt>
                <c:pt idx="6713">
                  <c:v>133296</c:v>
                </c:pt>
                <c:pt idx="6714">
                  <c:v>133285</c:v>
                </c:pt>
                <c:pt idx="6715">
                  <c:v>133274</c:v>
                </c:pt>
                <c:pt idx="6716">
                  <c:v>133263</c:v>
                </c:pt>
                <c:pt idx="6717">
                  <c:v>133252</c:v>
                </c:pt>
                <c:pt idx="6718">
                  <c:v>133242</c:v>
                </c:pt>
                <c:pt idx="6719">
                  <c:v>133229</c:v>
                </c:pt>
                <c:pt idx="6720">
                  <c:v>133219</c:v>
                </c:pt>
                <c:pt idx="6721">
                  <c:v>133210</c:v>
                </c:pt>
                <c:pt idx="6722">
                  <c:v>133201</c:v>
                </c:pt>
                <c:pt idx="6723">
                  <c:v>133191</c:v>
                </c:pt>
                <c:pt idx="6724">
                  <c:v>133181</c:v>
                </c:pt>
                <c:pt idx="6725">
                  <c:v>133170</c:v>
                </c:pt>
                <c:pt idx="6726">
                  <c:v>133166</c:v>
                </c:pt>
                <c:pt idx="6727">
                  <c:v>133160</c:v>
                </c:pt>
                <c:pt idx="6728">
                  <c:v>133148</c:v>
                </c:pt>
                <c:pt idx="6729">
                  <c:v>133131</c:v>
                </c:pt>
                <c:pt idx="6730">
                  <c:v>133118</c:v>
                </c:pt>
                <c:pt idx="6731">
                  <c:v>133104</c:v>
                </c:pt>
                <c:pt idx="6732">
                  <c:v>133100</c:v>
                </c:pt>
                <c:pt idx="6733">
                  <c:v>133094</c:v>
                </c:pt>
                <c:pt idx="6734">
                  <c:v>133081</c:v>
                </c:pt>
                <c:pt idx="6735">
                  <c:v>133076</c:v>
                </c:pt>
                <c:pt idx="6736">
                  <c:v>133067</c:v>
                </c:pt>
                <c:pt idx="6737">
                  <c:v>133059</c:v>
                </c:pt>
                <c:pt idx="6738">
                  <c:v>133054</c:v>
                </c:pt>
                <c:pt idx="6739">
                  <c:v>133043</c:v>
                </c:pt>
                <c:pt idx="6740">
                  <c:v>133030</c:v>
                </c:pt>
                <c:pt idx="6741">
                  <c:v>133018</c:v>
                </c:pt>
                <c:pt idx="6742">
                  <c:v>133007</c:v>
                </c:pt>
                <c:pt idx="6743">
                  <c:v>132993</c:v>
                </c:pt>
                <c:pt idx="6744">
                  <c:v>132983</c:v>
                </c:pt>
                <c:pt idx="6745">
                  <c:v>132976</c:v>
                </c:pt>
                <c:pt idx="6746">
                  <c:v>132968</c:v>
                </c:pt>
                <c:pt idx="6747">
                  <c:v>132955</c:v>
                </c:pt>
                <c:pt idx="6748">
                  <c:v>132942</c:v>
                </c:pt>
                <c:pt idx="6749">
                  <c:v>132929</c:v>
                </c:pt>
                <c:pt idx="6750">
                  <c:v>132927</c:v>
                </c:pt>
                <c:pt idx="6751">
                  <c:v>132918</c:v>
                </c:pt>
                <c:pt idx="6752">
                  <c:v>132906</c:v>
                </c:pt>
                <c:pt idx="6753">
                  <c:v>132888</c:v>
                </c:pt>
                <c:pt idx="6754">
                  <c:v>132881</c:v>
                </c:pt>
                <c:pt idx="6755">
                  <c:v>132870</c:v>
                </c:pt>
                <c:pt idx="6756">
                  <c:v>132858</c:v>
                </c:pt>
                <c:pt idx="6757">
                  <c:v>132846</c:v>
                </c:pt>
                <c:pt idx="6758">
                  <c:v>132836</c:v>
                </c:pt>
                <c:pt idx="6759">
                  <c:v>132826</c:v>
                </c:pt>
                <c:pt idx="6760">
                  <c:v>132818</c:v>
                </c:pt>
                <c:pt idx="6761">
                  <c:v>132811</c:v>
                </c:pt>
                <c:pt idx="6762">
                  <c:v>132798</c:v>
                </c:pt>
                <c:pt idx="6763">
                  <c:v>132791</c:v>
                </c:pt>
                <c:pt idx="6764">
                  <c:v>132782</c:v>
                </c:pt>
                <c:pt idx="6765">
                  <c:v>132768</c:v>
                </c:pt>
                <c:pt idx="6766">
                  <c:v>132755</c:v>
                </c:pt>
                <c:pt idx="6767">
                  <c:v>132747</c:v>
                </c:pt>
                <c:pt idx="6768">
                  <c:v>132734</c:v>
                </c:pt>
                <c:pt idx="6769">
                  <c:v>132724</c:v>
                </c:pt>
                <c:pt idx="6770">
                  <c:v>132709</c:v>
                </c:pt>
                <c:pt idx="6771">
                  <c:v>132696</c:v>
                </c:pt>
                <c:pt idx="6772">
                  <c:v>132686</c:v>
                </c:pt>
                <c:pt idx="6773">
                  <c:v>132678</c:v>
                </c:pt>
                <c:pt idx="6774">
                  <c:v>132670</c:v>
                </c:pt>
                <c:pt idx="6775">
                  <c:v>132658</c:v>
                </c:pt>
                <c:pt idx="6776">
                  <c:v>132644</c:v>
                </c:pt>
                <c:pt idx="6777">
                  <c:v>132626</c:v>
                </c:pt>
                <c:pt idx="6778">
                  <c:v>132620</c:v>
                </c:pt>
                <c:pt idx="6779">
                  <c:v>132609</c:v>
                </c:pt>
                <c:pt idx="6780">
                  <c:v>132604</c:v>
                </c:pt>
                <c:pt idx="6781">
                  <c:v>132596</c:v>
                </c:pt>
                <c:pt idx="6782">
                  <c:v>132584</c:v>
                </c:pt>
                <c:pt idx="6783">
                  <c:v>132576</c:v>
                </c:pt>
                <c:pt idx="6784">
                  <c:v>132569</c:v>
                </c:pt>
                <c:pt idx="6785">
                  <c:v>132555</c:v>
                </c:pt>
                <c:pt idx="6786">
                  <c:v>132546</c:v>
                </c:pt>
                <c:pt idx="6787">
                  <c:v>132540</c:v>
                </c:pt>
                <c:pt idx="6788">
                  <c:v>132530</c:v>
                </c:pt>
                <c:pt idx="6789">
                  <c:v>132520</c:v>
                </c:pt>
                <c:pt idx="6790">
                  <c:v>132510</c:v>
                </c:pt>
                <c:pt idx="6791">
                  <c:v>132496</c:v>
                </c:pt>
                <c:pt idx="6792">
                  <c:v>132489</c:v>
                </c:pt>
                <c:pt idx="6793">
                  <c:v>132477</c:v>
                </c:pt>
                <c:pt idx="6794">
                  <c:v>132464</c:v>
                </c:pt>
                <c:pt idx="6795">
                  <c:v>132456</c:v>
                </c:pt>
                <c:pt idx="6796">
                  <c:v>132445</c:v>
                </c:pt>
                <c:pt idx="6797">
                  <c:v>132436</c:v>
                </c:pt>
                <c:pt idx="6798">
                  <c:v>132426</c:v>
                </c:pt>
                <c:pt idx="6799">
                  <c:v>132416</c:v>
                </c:pt>
                <c:pt idx="6800">
                  <c:v>132403</c:v>
                </c:pt>
                <c:pt idx="6801">
                  <c:v>132386</c:v>
                </c:pt>
                <c:pt idx="6802">
                  <c:v>132373</c:v>
                </c:pt>
                <c:pt idx="6803">
                  <c:v>132360</c:v>
                </c:pt>
                <c:pt idx="6804">
                  <c:v>132347</c:v>
                </c:pt>
                <c:pt idx="6805">
                  <c:v>132329</c:v>
                </c:pt>
                <c:pt idx="6806">
                  <c:v>132314</c:v>
                </c:pt>
                <c:pt idx="6807">
                  <c:v>132306</c:v>
                </c:pt>
                <c:pt idx="6808">
                  <c:v>132296</c:v>
                </c:pt>
                <c:pt idx="6809">
                  <c:v>132287</c:v>
                </c:pt>
                <c:pt idx="6810">
                  <c:v>132276</c:v>
                </c:pt>
                <c:pt idx="6811">
                  <c:v>132267</c:v>
                </c:pt>
                <c:pt idx="6812">
                  <c:v>132251</c:v>
                </c:pt>
                <c:pt idx="6813">
                  <c:v>132240</c:v>
                </c:pt>
                <c:pt idx="6814">
                  <c:v>132229</c:v>
                </c:pt>
                <c:pt idx="6815">
                  <c:v>132222</c:v>
                </c:pt>
                <c:pt idx="6816">
                  <c:v>132213</c:v>
                </c:pt>
                <c:pt idx="6817">
                  <c:v>132198</c:v>
                </c:pt>
                <c:pt idx="6818">
                  <c:v>132191</c:v>
                </c:pt>
                <c:pt idx="6819">
                  <c:v>132183</c:v>
                </c:pt>
                <c:pt idx="6820">
                  <c:v>132177</c:v>
                </c:pt>
                <c:pt idx="6821">
                  <c:v>132169</c:v>
                </c:pt>
                <c:pt idx="6822">
                  <c:v>132162</c:v>
                </c:pt>
                <c:pt idx="6823">
                  <c:v>132155</c:v>
                </c:pt>
                <c:pt idx="6824">
                  <c:v>132141</c:v>
                </c:pt>
                <c:pt idx="6825">
                  <c:v>132134</c:v>
                </c:pt>
                <c:pt idx="6826">
                  <c:v>132121</c:v>
                </c:pt>
                <c:pt idx="6827">
                  <c:v>132111</c:v>
                </c:pt>
                <c:pt idx="6828">
                  <c:v>132098</c:v>
                </c:pt>
                <c:pt idx="6829">
                  <c:v>132089</c:v>
                </c:pt>
                <c:pt idx="6830">
                  <c:v>132080</c:v>
                </c:pt>
                <c:pt idx="6831">
                  <c:v>132075</c:v>
                </c:pt>
                <c:pt idx="6832">
                  <c:v>132063</c:v>
                </c:pt>
                <c:pt idx="6833">
                  <c:v>132050</c:v>
                </c:pt>
                <c:pt idx="6834">
                  <c:v>132042</c:v>
                </c:pt>
                <c:pt idx="6835">
                  <c:v>132035</c:v>
                </c:pt>
                <c:pt idx="6836">
                  <c:v>132022</c:v>
                </c:pt>
                <c:pt idx="6837">
                  <c:v>132014</c:v>
                </c:pt>
                <c:pt idx="6838">
                  <c:v>132006</c:v>
                </c:pt>
                <c:pt idx="6839">
                  <c:v>131998</c:v>
                </c:pt>
                <c:pt idx="6840">
                  <c:v>131989</c:v>
                </c:pt>
                <c:pt idx="6841">
                  <c:v>131982</c:v>
                </c:pt>
                <c:pt idx="6842">
                  <c:v>131979</c:v>
                </c:pt>
                <c:pt idx="6843">
                  <c:v>131970</c:v>
                </c:pt>
                <c:pt idx="6844">
                  <c:v>131961</c:v>
                </c:pt>
                <c:pt idx="6845">
                  <c:v>131956</c:v>
                </c:pt>
                <c:pt idx="6846">
                  <c:v>131948</c:v>
                </c:pt>
                <c:pt idx="6847">
                  <c:v>131939</c:v>
                </c:pt>
                <c:pt idx="6848">
                  <c:v>131923</c:v>
                </c:pt>
                <c:pt idx="6849">
                  <c:v>131918</c:v>
                </c:pt>
                <c:pt idx="6850">
                  <c:v>131904</c:v>
                </c:pt>
                <c:pt idx="6851">
                  <c:v>131894</c:v>
                </c:pt>
                <c:pt idx="6852">
                  <c:v>131889</c:v>
                </c:pt>
                <c:pt idx="6853">
                  <c:v>131879</c:v>
                </c:pt>
                <c:pt idx="6854">
                  <c:v>131873</c:v>
                </c:pt>
                <c:pt idx="6855">
                  <c:v>131855</c:v>
                </c:pt>
                <c:pt idx="6856">
                  <c:v>131847</c:v>
                </c:pt>
                <c:pt idx="6857">
                  <c:v>131834</c:v>
                </c:pt>
                <c:pt idx="6858">
                  <c:v>131822</c:v>
                </c:pt>
                <c:pt idx="6859">
                  <c:v>131814</c:v>
                </c:pt>
                <c:pt idx="6860">
                  <c:v>131808</c:v>
                </c:pt>
                <c:pt idx="6861">
                  <c:v>131799</c:v>
                </c:pt>
                <c:pt idx="6862">
                  <c:v>131793</c:v>
                </c:pt>
                <c:pt idx="6863">
                  <c:v>131778</c:v>
                </c:pt>
                <c:pt idx="6864">
                  <c:v>131776</c:v>
                </c:pt>
                <c:pt idx="6865">
                  <c:v>131772</c:v>
                </c:pt>
                <c:pt idx="6866">
                  <c:v>131765</c:v>
                </c:pt>
                <c:pt idx="6867">
                  <c:v>131758</c:v>
                </c:pt>
                <c:pt idx="6868">
                  <c:v>131745</c:v>
                </c:pt>
                <c:pt idx="6869">
                  <c:v>131739</c:v>
                </c:pt>
                <c:pt idx="6870">
                  <c:v>131728</c:v>
                </c:pt>
                <c:pt idx="6871">
                  <c:v>131717</c:v>
                </c:pt>
                <c:pt idx="6872">
                  <c:v>131709</c:v>
                </c:pt>
                <c:pt idx="6873">
                  <c:v>131698</c:v>
                </c:pt>
                <c:pt idx="6874">
                  <c:v>131692</c:v>
                </c:pt>
                <c:pt idx="6875">
                  <c:v>131684</c:v>
                </c:pt>
                <c:pt idx="6876">
                  <c:v>131674</c:v>
                </c:pt>
                <c:pt idx="6877">
                  <c:v>131669</c:v>
                </c:pt>
                <c:pt idx="6878">
                  <c:v>131659</c:v>
                </c:pt>
                <c:pt idx="6879">
                  <c:v>131652</c:v>
                </c:pt>
                <c:pt idx="6880">
                  <c:v>131640</c:v>
                </c:pt>
                <c:pt idx="6881">
                  <c:v>131634</c:v>
                </c:pt>
                <c:pt idx="6882">
                  <c:v>131627</c:v>
                </c:pt>
                <c:pt idx="6883">
                  <c:v>131620</c:v>
                </c:pt>
                <c:pt idx="6884">
                  <c:v>131609</c:v>
                </c:pt>
                <c:pt idx="6885">
                  <c:v>131600</c:v>
                </c:pt>
                <c:pt idx="6886">
                  <c:v>131593</c:v>
                </c:pt>
                <c:pt idx="6887">
                  <c:v>131582</c:v>
                </c:pt>
                <c:pt idx="6888">
                  <c:v>131567</c:v>
                </c:pt>
                <c:pt idx="6889">
                  <c:v>131553</c:v>
                </c:pt>
                <c:pt idx="6890">
                  <c:v>131543</c:v>
                </c:pt>
                <c:pt idx="6891">
                  <c:v>131531</c:v>
                </c:pt>
                <c:pt idx="6892">
                  <c:v>131517</c:v>
                </c:pt>
                <c:pt idx="6893">
                  <c:v>131511</c:v>
                </c:pt>
                <c:pt idx="6894">
                  <c:v>131495</c:v>
                </c:pt>
                <c:pt idx="6895">
                  <c:v>131483</c:v>
                </c:pt>
                <c:pt idx="6896">
                  <c:v>131475</c:v>
                </c:pt>
                <c:pt idx="6897">
                  <c:v>131467</c:v>
                </c:pt>
                <c:pt idx="6898">
                  <c:v>131460</c:v>
                </c:pt>
                <c:pt idx="6899">
                  <c:v>131449</c:v>
                </c:pt>
                <c:pt idx="6900">
                  <c:v>131441</c:v>
                </c:pt>
                <c:pt idx="6901">
                  <c:v>131431</c:v>
                </c:pt>
                <c:pt idx="6902">
                  <c:v>131421</c:v>
                </c:pt>
                <c:pt idx="6903">
                  <c:v>131417</c:v>
                </c:pt>
                <c:pt idx="6904">
                  <c:v>131405</c:v>
                </c:pt>
                <c:pt idx="6905">
                  <c:v>131400</c:v>
                </c:pt>
                <c:pt idx="6906">
                  <c:v>131388</c:v>
                </c:pt>
                <c:pt idx="6907">
                  <c:v>131379</c:v>
                </c:pt>
                <c:pt idx="6908">
                  <c:v>131374</c:v>
                </c:pt>
                <c:pt idx="6909">
                  <c:v>131368</c:v>
                </c:pt>
                <c:pt idx="6910">
                  <c:v>131358</c:v>
                </c:pt>
                <c:pt idx="6911">
                  <c:v>131349</c:v>
                </c:pt>
                <c:pt idx="6912">
                  <c:v>131339</c:v>
                </c:pt>
                <c:pt idx="6913">
                  <c:v>131331</c:v>
                </c:pt>
                <c:pt idx="6914">
                  <c:v>131323</c:v>
                </c:pt>
                <c:pt idx="6915">
                  <c:v>131311</c:v>
                </c:pt>
                <c:pt idx="6916">
                  <c:v>131307</c:v>
                </c:pt>
                <c:pt idx="6917">
                  <c:v>131299</c:v>
                </c:pt>
                <c:pt idx="6918">
                  <c:v>131291</c:v>
                </c:pt>
                <c:pt idx="6919">
                  <c:v>131287</c:v>
                </c:pt>
                <c:pt idx="6920">
                  <c:v>131276</c:v>
                </c:pt>
                <c:pt idx="6921">
                  <c:v>131267</c:v>
                </c:pt>
                <c:pt idx="6922">
                  <c:v>131251</c:v>
                </c:pt>
                <c:pt idx="6923">
                  <c:v>131243</c:v>
                </c:pt>
                <c:pt idx="6924">
                  <c:v>131234</c:v>
                </c:pt>
                <c:pt idx="6925">
                  <c:v>131223</c:v>
                </c:pt>
                <c:pt idx="6926">
                  <c:v>131206</c:v>
                </c:pt>
                <c:pt idx="6927">
                  <c:v>131195</c:v>
                </c:pt>
                <c:pt idx="6928">
                  <c:v>131181</c:v>
                </c:pt>
                <c:pt idx="6929">
                  <c:v>131166</c:v>
                </c:pt>
                <c:pt idx="6930">
                  <c:v>131156</c:v>
                </c:pt>
                <c:pt idx="6931">
                  <c:v>131149</c:v>
                </c:pt>
                <c:pt idx="6932">
                  <c:v>131138</c:v>
                </c:pt>
                <c:pt idx="6933">
                  <c:v>131128</c:v>
                </c:pt>
                <c:pt idx="6934">
                  <c:v>131117</c:v>
                </c:pt>
                <c:pt idx="6935">
                  <c:v>131106</c:v>
                </c:pt>
                <c:pt idx="6936">
                  <c:v>131095</c:v>
                </c:pt>
                <c:pt idx="6937">
                  <c:v>131087</c:v>
                </c:pt>
                <c:pt idx="6938">
                  <c:v>131082</c:v>
                </c:pt>
                <c:pt idx="6939">
                  <c:v>131071</c:v>
                </c:pt>
                <c:pt idx="6940">
                  <c:v>131064</c:v>
                </c:pt>
                <c:pt idx="6941">
                  <c:v>131058</c:v>
                </c:pt>
                <c:pt idx="6942">
                  <c:v>131047</c:v>
                </c:pt>
                <c:pt idx="6943">
                  <c:v>131039</c:v>
                </c:pt>
                <c:pt idx="6944">
                  <c:v>131030</c:v>
                </c:pt>
                <c:pt idx="6945">
                  <c:v>131017</c:v>
                </c:pt>
                <c:pt idx="6946">
                  <c:v>131005</c:v>
                </c:pt>
                <c:pt idx="6947">
                  <c:v>130995</c:v>
                </c:pt>
                <c:pt idx="6948">
                  <c:v>130988</c:v>
                </c:pt>
                <c:pt idx="6949">
                  <c:v>130981</c:v>
                </c:pt>
                <c:pt idx="6950">
                  <c:v>130971</c:v>
                </c:pt>
                <c:pt idx="6951">
                  <c:v>130957</c:v>
                </c:pt>
                <c:pt idx="6952">
                  <c:v>130948</c:v>
                </c:pt>
                <c:pt idx="6953">
                  <c:v>130935</c:v>
                </c:pt>
                <c:pt idx="6954">
                  <c:v>130919</c:v>
                </c:pt>
                <c:pt idx="6955">
                  <c:v>130914</c:v>
                </c:pt>
                <c:pt idx="6956">
                  <c:v>130901</c:v>
                </c:pt>
                <c:pt idx="6957">
                  <c:v>130892</c:v>
                </c:pt>
                <c:pt idx="6958">
                  <c:v>130875</c:v>
                </c:pt>
                <c:pt idx="6959">
                  <c:v>130860</c:v>
                </c:pt>
                <c:pt idx="6960">
                  <c:v>130846</c:v>
                </c:pt>
                <c:pt idx="6961">
                  <c:v>130834</c:v>
                </c:pt>
                <c:pt idx="6962">
                  <c:v>130820</c:v>
                </c:pt>
                <c:pt idx="6963">
                  <c:v>130815</c:v>
                </c:pt>
                <c:pt idx="6964">
                  <c:v>130805</c:v>
                </c:pt>
                <c:pt idx="6965">
                  <c:v>130793</c:v>
                </c:pt>
                <c:pt idx="6966">
                  <c:v>130783</c:v>
                </c:pt>
                <c:pt idx="6967">
                  <c:v>130774</c:v>
                </c:pt>
                <c:pt idx="6968">
                  <c:v>130759</c:v>
                </c:pt>
                <c:pt idx="6969">
                  <c:v>130750</c:v>
                </c:pt>
                <c:pt idx="6970">
                  <c:v>130735</c:v>
                </c:pt>
                <c:pt idx="6971">
                  <c:v>130724</c:v>
                </c:pt>
                <c:pt idx="6972">
                  <c:v>130715</c:v>
                </c:pt>
                <c:pt idx="6973">
                  <c:v>130707</c:v>
                </c:pt>
                <c:pt idx="6974">
                  <c:v>130699</c:v>
                </c:pt>
                <c:pt idx="6975">
                  <c:v>130687</c:v>
                </c:pt>
                <c:pt idx="6976">
                  <c:v>130680</c:v>
                </c:pt>
                <c:pt idx="6977">
                  <c:v>130670</c:v>
                </c:pt>
                <c:pt idx="6978">
                  <c:v>130654</c:v>
                </c:pt>
                <c:pt idx="6979">
                  <c:v>130646</c:v>
                </c:pt>
                <c:pt idx="6980">
                  <c:v>130630</c:v>
                </c:pt>
                <c:pt idx="6981">
                  <c:v>130617</c:v>
                </c:pt>
                <c:pt idx="6982">
                  <c:v>130606</c:v>
                </c:pt>
                <c:pt idx="6983">
                  <c:v>130593</c:v>
                </c:pt>
                <c:pt idx="6984">
                  <c:v>130580</c:v>
                </c:pt>
                <c:pt idx="6985">
                  <c:v>130565</c:v>
                </c:pt>
                <c:pt idx="6986">
                  <c:v>130556</c:v>
                </c:pt>
                <c:pt idx="6987">
                  <c:v>130544</c:v>
                </c:pt>
                <c:pt idx="6988">
                  <c:v>130535</c:v>
                </c:pt>
                <c:pt idx="6989">
                  <c:v>130525</c:v>
                </c:pt>
                <c:pt idx="6990">
                  <c:v>130522</c:v>
                </c:pt>
                <c:pt idx="6991">
                  <c:v>130506</c:v>
                </c:pt>
                <c:pt idx="6992">
                  <c:v>130496</c:v>
                </c:pt>
                <c:pt idx="6993">
                  <c:v>130485</c:v>
                </c:pt>
                <c:pt idx="6994">
                  <c:v>130481</c:v>
                </c:pt>
                <c:pt idx="6995">
                  <c:v>130472</c:v>
                </c:pt>
                <c:pt idx="6996">
                  <c:v>130466</c:v>
                </c:pt>
                <c:pt idx="6997">
                  <c:v>130453</c:v>
                </c:pt>
                <c:pt idx="6998">
                  <c:v>130443</c:v>
                </c:pt>
                <c:pt idx="6999">
                  <c:v>130427</c:v>
                </c:pt>
                <c:pt idx="7000">
                  <c:v>130422</c:v>
                </c:pt>
                <c:pt idx="7001">
                  <c:v>130414</c:v>
                </c:pt>
                <c:pt idx="7002">
                  <c:v>130397</c:v>
                </c:pt>
                <c:pt idx="7003">
                  <c:v>130391</c:v>
                </c:pt>
                <c:pt idx="7004">
                  <c:v>130380</c:v>
                </c:pt>
                <c:pt idx="7005">
                  <c:v>130373</c:v>
                </c:pt>
                <c:pt idx="7006">
                  <c:v>130358</c:v>
                </c:pt>
                <c:pt idx="7007">
                  <c:v>130347</c:v>
                </c:pt>
                <c:pt idx="7008">
                  <c:v>130335</c:v>
                </c:pt>
                <c:pt idx="7009">
                  <c:v>130327</c:v>
                </c:pt>
                <c:pt idx="7010">
                  <c:v>130316</c:v>
                </c:pt>
                <c:pt idx="7011">
                  <c:v>130309</c:v>
                </c:pt>
                <c:pt idx="7012">
                  <c:v>130296</c:v>
                </c:pt>
                <c:pt idx="7013">
                  <c:v>130286</c:v>
                </c:pt>
                <c:pt idx="7014">
                  <c:v>130280</c:v>
                </c:pt>
                <c:pt idx="7015">
                  <c:v>130272</c:v>
                </c:pt>
                <c:pt idx="7016">
                  <c:v>130259</c:v>
                </c:pt>
                <c:pt idx="7017">
                  <c:v>130249</c:v>
                </c:pt>
                <c:pt idx="7018">
                  <c:v>130238</c:v>
                </c:pt>
                <c:pt idx="7019">
                  <c:v>130233</c:v>
                </c:pt>
                <c:pt idx="7020">
                  <c:v>130225</c:v>
                </c:pt>
                <c:pt idx="7021">
                  <c:v>130217</c:v>
                </c:pt>
                <c:pt idx="7022">
                  <c:v>130207</c:v>
                </c:pt>
                <c:pt idx="7023">
                  <c:v>130196</c:v>
                </c:pt>
                <c:pt idx="7024">
                  <c:v>130182</c:v>
                </c:pt>
                <c:pt idx="7025">
                  <c:v>130177</c:v>
                </c:pt>
                <c:pt idx="7026">
                  <c:v>130166</c:v>
                </c:pt>
                <c:pt idx="7027">
                  <c:v>130155</c:v>
                </c:pt>
                <c:pt idx="7028">
                  <c:v>130148</c:v>
                </c:pt>
                <c:pt idx="7029">
                  <c:v>130141</c:v>
                </c:pt>
                <c:pt idx="7030">
                  <c:v>130125</c:v>
                </c:pt>
                <c:pt idx="7031">
                  <c:v>130117</c:v>
                </c:pt>
                <c:pt idx="7032">
                  <c:v>130102</c:v>
                </c:pt>
                <c:pt idx="7033">
                  <c:v>130087</c:v>
                </c:pt>
                <c:pt idx="7034">
                  <c:v>130083</c:v>
                </c:pt>
                <c:pt idx="7035">
                  <c:v>130073</c:v>
                </c:pt>
                <c:pt idx="7036">
                  <c:v>130066</c:v>
                </c:pt>
                <c:pt idx="7037">
                  <c:v>130050</c:v>
                </c:pt>
                <c:pt idx="7038">
                  <c:v>130043</c:v>
                </c:pt>
                <c:pt idx="7039">
                  <c:v>130031</c:v>
                </c:pt>
                <c:pt idx="7040">
                  <c:v>130025</c:v>
                </c:pt>
                <c:pt idx="7041">
                  <c:v>130015</c:v>
                </c:pt>
                <c:pt idx="7042">
                  <c:v>130006</c:v>
                </c:pt>
                <c:pt idx="7043">
                  <c:v>129998</c:v>
                </c:pt>
                <c:pt idx="7044">
                  <c:v>129988</c:v>
                </c:pt>
                <c:pt idx="7045">
                  <c:v>129980</c:v>
                </c:pt>
                <c:pt idx="7046">
                  <c:v>129968</c:v>
                </c:pt>
                <c:pt idx="7047">
                  <c:v>129958</c:v>
                </c:pt>
                <c:pt idx="7048">
                  <c:v>129945</c:v>
                </c:pt>
                <c:pt idx="7049">
                  <c:v>129938</c:v>
                </c:pt>
                <c:pt idx="7050">
                  <c:v>129928</c:v>
                </c:pt>
                <c:pt idx="7051">
                  <c:v>129921</c:v>
                </c:pt>
                <c:pt idx="7052">
                  <c:v>129912</c:v>
                </c:pt>
                <c:pt idx="7053">
                  <c:v>129906</c:v>
                </c:pt>
                <c:pt idx="7054">
                  <c:v>129897</c:v>
                </c:pt>
                <c:pt idx="7055">
                  <c:v>129885</c:v>
                </c:pt>
                <c:pt idx="7056">
                  <c:v>129867</c:v>
                </c:pt>
                <c:pt idx="7057">
                  <c:v>129857</c:v>
                </c:pt>
                <c:pt idx="7058">
                  <c:v>129849</c:v>
                </c:pt>
                <c:pt idx="7059">
                  <c:v>129837</c:v>
                </c:pt>
                <c:pt idx="7060">
                  <c:v>129829</c:v>
                </c:pt>
                <c:pt idx="7061">
                  <c:v>129819</c:v>
                </c:pt>
                <c:pt idx="7062">
                  <c:v>129811</c:v>
                </c:pt>
                <c:pt idx="7063">
                  <c:v>129804</c:v>
                </c:pt>
                <c:pt idx="7064">
                  <c:v>129788</c:v>
                </c:pt>
                <c:pt idx="7065">
                  <c:v>129783</c:v>
                </c:pt>
                <c:pt idx="7066">
                  <c:v>129764</c:v>
                </c:pt>
                <c:pt idx="7067">
                  <c:v>129758</c:v>
                </c:pt>
                <c:pt idx="7068">
                  <c:v>129751</c:v>
                </c:pt>
                <c:pt idx="7069">
                  <c:v>129738</c:v>
                </c:pt>
                <c:pt idx="7070">
                  <c:v>129732</c:v>
                </c:pt>
                <c:pt idx="7071">
                  <c:v>129724</c:v>
                </c:pt>
                <c:pt idx="7072">
                  <c:v>129715</c:v>
                </c:pt>
                <c:pt idx="7073">
                  <c:v>129705</c:v>
                </c:pt>
                <c:pt idx="7074">
                  <c:v>129699</c:v>
                </c:pt>
                <c:pt idx="7075">
                  <c:v>129690</c:v>
                </c:pt>
                <c:pt idx="7076">
                  <c:v>129679</c:v>
                </c:pt>
                <c:pt idx="7077">
                  <c:v>129671</c:v>
                </c:pt>
                <c:pt idx="7078">
                  <c:v>129659</c:v>
                </c:pt>
                <c:pt idx="7079">
                  <c:v>129649</c:v>
                </c:pt>
                <c:pt idx="7080">
                  <c:v>129642</c:v>
                </c:pt>
                <c:pt idx="7081">
                  <c:v>129635</c:v>
                </c:pt>
                <c:pt idx="7082">
                  <c:v>129629</c:v>
                </c:pt>
                <c:pt idx="7083">
                  <c:v>129621</c:v>
                </c:pt>
                <c:pt idx="7084">
                  <c:v>129606</c:v>
                </c:pt>
                <c:pt idx="7085">
                  <c:v>129603</c:v>
                </c:pt>
                <c:pt idx="7086">
                  <c:v>129586</c:v>
                </c:pt>
                <c:pt idx="7087">
                  <c:v>129580</c:v>
                </c:pt>
                <c:pt idx="7088">
                  <c:v>129568</c:v>
                </c:pt>
                <c:pt idx="7089">
                  <c:v>129559</c:v>
                </c:pt>
                <c:pt idx="7090">
                  <c:v>129553</c:v>
                </c:pt>
                <c:pt idx="7091">
                  <c:v>129545</c:v>
                </c:pt>
                <c:pt idx="7092">
                  <c:v>129536</c:v>
                </c:pt>
                <c:pt idx="7093">
                  <c:v>129527</c:v>
                </c:pt>
                <c:pt idx="7094">
                  <c:v>129518</c:v>
                </c:pt>
                <c:pt idx="7095">
                  <c:v>129500</c:v>
                </c:pt>
                <c:pt idx="7096">
                  <c:v>129486</c:v>
                </c:pt>
                <c:pt idx="7097">
                  <c:v>129477</c:v>
                </c:pt>
                <c:pt idx="7098">
                  <c:v>129464</c:v>
                </c:pt>
                <c:pt idx="7099">
                  <c:v>129458</c:v>
                </c:pt>
                <c:pt idx="7100">
                  <c:v>129451</c:v>
                </c:pt>
                <c:pt idx="7101">
                  <c:v>129435</c:v>
                </c:pt>
                <c:pt idx="7102">
                  <c:v>129419</c:v>
                </c:pt>
                <c:pt idx="7103">
                  <c:v>129409</c:v>
                </c:pt>
                <c:pt idx="7104">
                  <c:v>129393</c:v>
                </c:pt>
                <c:pt idx="7105">
                  <c:v>129382</c:v>
                </c:pt>
                <c:pt idx="7106">
                  <c:v>129369</c:v>
                </c:pt>
                <c:pt idx="7107">
                  <c:v>129360</c:v>
                </c:pt>
                <c:pt idx="7108">
                  <c:v>129352</c:v>
                </c:pt>
                <c:pt idx="7109">
                  <c:v>129344</c:v>
                </c:pt>
                <c:pt idx="7110">
                  <c:v>129334</c:v>
                </c:pt>
                <c:pt idx="7111">
                  <c:v>129325</c:v>
                </c:pt>
                <c:pt idx="7112">
                  <c:v>129320</c:v>
                </c:pt>
                <c:pt idx="7113">
                  <c:v>129309</c:v>
                </c:pt>
                <c:pt idx="7114">
                  <c:v>129292</c:v>
                </c:pt>
                <c:pt idx="7115">
                  <c:v>129280</c:v>
                </c:pt>
                <c:pt idx="7116">
                  <c:v>129274</c:v>
                </c:pt>
                <c:pt idx="7117">
                  <c:v>129266</c:v>
                </c:pt>
                <c:pt idx="7118">
                  <c:v>129260</c:v>
                </c:pt>
                <c:pt idx="7119">
                  <c:v>129248</c:v>
                </c:pt>
                <c:pt idx="7120">
                  <c:v>129241</c:v>
                </c:pt>
                <c:pt idx="7121">
                  <c:v>129232</c:v>
                </c:pt>
                <c:pt idx="7122">
                  <c:v>129228</c:v>
                </c:pt>
                <c:pt idx="7123">
                  <c:v>129221</c:v>
                </c:pt>
                <c:pt idx="7124">
                  <c:v>129209</c:v>
                </c:pt>
                <c:pt idx="7125">
                  <c:v>129203</c:v>
                </c:pt>
                <c:pt idx="7126">
                  <c:v>129196</c:v>
                </c:pt>
                <c:pt idx="7127">
                  <c:v>129192</c:v>
                </c:pt>
                <c:pt idx="7128">
                  <c:v>129182</c:v>
                </c:pt>
                <c:pt idx="7129">
                  <c:v>129179</c:v>
                </c:pt>
                <c:pt idx="7130">
                  <c:v>129167</c:v>
                </c:pt>
                <c:pt idx="7131">
                  <c:v>129161</c:v>
                </c:pt>
                <c:pt idx="7132">
                  <c:v>129154</c:v>
                </c:pt>
                <c:pt idx="7133">
                  <c:v>129143</c:v>
                </c:pt>
                <c:pt idx="7134">
                  <c:v>129135</c:v>
                </c:pt>
                <c:pt idx="7135">
                  <c:v>129127</c:v>
                </c:pt>
                <c:pt idx="7136">
                  <c:v>129119</c:v>
                </c:pt>
                <c:pt idx="7137">
                  <c:v>129111</c:v>
                </c:pt>
                <c:pt idx="7138">
                  <c:v>129104</c:v>
                </c:pt>
                <c:pt idx="7139">
                  <c:v>129095</c:v>
                </c:pt>
                <c:pt idx="7140">
                  <c:v>129089</c:v>
                </c:pt>
                <c:pt idx="7141">
                  <c:v>129079</c:v>
                </c:pt>
                <c:pt idx="7142">
                  <c:v>129070</c:v>
                </c:pt>
                <c:pt idx="7143">
                  <c:v>129063</c:v>
                </c:pt>
                <c:pt idx="7144">
                  <c:v>129053</c:v>
                </c:pt>
                <c:pt idx="7145">
                  <c:v>129045</c:v>
                </c:pt>
                <c:pt idx="7146">
                  <c:v>129033</c:v>
                </c:pt>
                <c:pt idx="7147">
                  <c:v>129024</c:v>
                </c:pt>
                <c:pt idx="7148">
                  <c:v>129014</c:v>
                </c:pt>
                <c:pt idx="7149">
                  <c:v>129005</c:v>
                </c:pt>
                <c:pt idx="7150">
                  <c:v>128994</c:v>
                </c:pt>
                <c:pt idx="7151">
                  <c:v>128990</c:v>
                </c:pt>
                <c:pt idx="7152">
                  <c:v>128985</c:v>
                </c:pt>
                <c:pt idx="7153">
                  <c:v>128980</c:v>
                </c:pt>
                <c:pt idx="7154">
                  <c:v>128969</c:v>
                </c:pt>
                <c:pt idx="7155">
                  <c:v>128960</c:v>
                </c:pt>
                <c:pt idx="7156">
                  <c:v>128951</c:v>
                </c:pt>
                <c:pt idx="7157">
                  <c:v>128941</c:v>
                </c:pt>
                <c:pt idx="7158">
                  <c:v>128936</c:v>
                </c:pt>
                <c:pt idx="7159">
                  <c:v>128930</c:v>
                </c:pt>
                <c:pt idx="7160">
                  <c:v>128921</c:v>
                </c:pt>
                <c:pt idx="7161">
                  <c:v>128914</c:v>
                </c:pt>
                <c:pt idx="7162">
                  <c:v>128907</c:v>
                </c:pt>
                <c:pt idx="7163">
                  <c:v>128898</c:v>
                </c:pt>
                <c:pt idx="7164">
                  <c:v>128892</c:v>
                </c:pt>
                <c:pt idx="7165">
                  <c:v>128884</c:v>
                </c:pt>
                <c:pt idx="7166">
                  <c:v>128877</c:v>
                </c:pt>
                <c:pt idx="7167">
                  <c:v>128869</c:v>
                </c:pt>
                <c:pt idx="7168">
                  <c:v>128858</c:v>
                </c:pt>
                <c:pt idx="7169">
                  <c:v>128844</c:v>
                </c:pt>
                <c:pt idx="7170">
                  <c:v>128840</c:v>
                </c:pt>
                <c:pt idx="7171">
                  <c:v>128833</c:v>
                </c:pt>
                <c:pt idx="7172">
                  <c:v>128828</c:v>
                </c:pt>
                <c:pt idx="7173">
                  <c:v>128821</c:v>
                </c:pt>
                <c:pt idx="7174">
                  <c:v>128816</c:v>
                </c:pt>
                <c:pt idx="7175">
                  <c:v>128813</c:v>
                </c:pt>
                <c:pt idx="7176">
                  <c:v>128804</c:v>
                </c:pt>
                <c:pt idx="7177">
                  <c:v>128795</c:v>
                </c:pt>
                <c:pt idx="7178">
                  <c:v>128790</c:v>
                </c:pt>
                <c:pt idx="7179">
                  <c:v>128781</c:v>
                </c:pt>
                <c:pt idx="7180">
                  <c:v>128770</c:v>
                </c:pt>
                <c:pt idx="7181">
                  <c:v>128764</c:v>
                </c:pt>
                <c:pt idx="7182">
                  <c:v>128761</c:v>
                </c:pt>
                <c:pt idx="7183">
                  <c:v>128755</c:v>
                </c:pt>
                <c:pt idx="7184">
                  <c:v>128747</c:v>
                </c:pt>
                <c:pt idx="7185">
                  <c:v>128734</c:v>
                </c:pt>
                <c:pt idx="7186">
                  <c:v>128724</c:v>
                </c:pt>
                <c:pt idx="7187">
                  <c:v>128713</c:v>
                </c:pt>
                <c:pt idx="7188">
                  <c:v>128699</c:v>
                </c:pt>
                <c:pt idx="7189">
                  <c:v>128693</c:v>
                </c:pt>
                <c:pt idx="7190">
                  <c:v>128685</c:v>
                </c:pt>
                <c:pt idx="7191">
                  <c:v>128674</c:v>
                </c:pt>
                <c:pt idx="7192">
                  <c:v>128667</c:v>
                </c:pt>
                <c:pt idx="7193">
                  <c:v>128656</c:v>
                </c:pt>
                <c:pt idx="7194">
                  <c:v>128644</c:v>
                </c:pt>
                <c:pt idx="7195">
                  <c:v>128635</c:v>
                </c:pt>
                <c:pt idx="7196">
                  <c:v>128622</c:v>
                </c:pt>
                <c:pt idx="7197">
                  <c:v>128611</c:v>
                </c:pt>
                <c:pt idx="7198">
                  <c:v>128602</c:v>
                </c:pt>
                <c:pt idx="7199">
                  <c:v>128595</c:v>
                </c:pt>
                <c:pt idx="7200">
                  <c:v>128586</c:v>
                </c:pt>
                <c:pt idx="7201">
                  <c:v>128576</c:v>
                </c:pt>
                <c:pt idx="7202">
                  <c:v>128567</c:v>
                </c:pt>
                <c:pt idx="7203">
                  <c:v>128553</c:v>
                </c:pt>
                <c:pt idx="7204">
                  <c:v>128544</c:v>
                </c:pt>
                <c:pt idx="7205">
                  <c:v>128533</c:v>
                </c:pt>
                <c:pt idx="7206">
                  <c:v>128519</c:v>
                </c:pt>
                <c:pt idx="7207">
                  <c:v>128511</c:v>
                </c:pt>
                <c:pt idx="7208">
                  <c:v>128508</c:v>
                </c:pt>
                <c:pt idx="7209">
                  <c:v>128498</c:v>
                </c:pt>
                <c:pt idx="7210">
                  <c:v>128489</c:v>
                </c:pt>
                <c:pt idx="7211">
                  <c:v>128479</c:v>
                </c:pt>
                <c:pt idx="7212">
                  <c:v>128474</c:v>
                </c:pt>
                <c:pt idx="7213">
                  <c:v>128457</c:v>
                </c:pt>
                <c:pt idx="7214">
                  <c:v>128449</c:v>
                </c:pt>
                <c:pt idx="7215">
                  <c:v>128440</c:v>
                </c:pt>
                <c:pt idx="7216">
                  <c:v>128430</c:v>
                </c:pt>
                <c:pt idx="7217">
                  <c:v>128419</c:v>
                </c:pt>
                <c:pt idx="7218">
                  <c:v>128411</c:v>
                </c:pt>
                <c:pt idx="7219">
                  <c:v>128403</c:v>
                </c:pt>
                <c:pt idx="7220">
                  <c:v>128392</c:v>
                </c:pt>
                <c:pt idx="7221">
                  <c:v>128386</c:v>
                </c:pt>
                <c:pt idx="7222">
                  <c:v>128379</c:v>
                </c:pt>
                <c:pt idx="7223">
                  <c:v>128370</c:v>
                </c:pt>
                <c:pt idx="7224">
                  <c:v>128363</c:v>
                </c:pt>
                <c:pt idx="7225">
                  <c:v>128358</c:v>
                </c:pt>
                <c:pt idx="7226">
                  <c:v>128352</c:v>
                </c:pt>
                <c:pt idx="7227">
                  <c:v>128340</c:v>
                </c:pt>
                <c:pt idx="7228">
                  <c:v>128335</c:v>
                </c:pt>
                <c:pt idx="7229">
                  <c:v>128326</c:v>
                </c:pt>
                <c:pt idx="7230">
                  <c:v>128317</c:v>
                </c:pt>
                <c:pt idx="7231">
                  <c:v>128303</c:v>
                </c:pt>
                <c:pt idx="7232">
                  <c:v>128299</c:v>
                </c:pt>
                <c:pt idx="7233">
                  <c:v>128283</c:v>
                </c:pt>
                <c:pt idx="7234">
                  <c:v>128275</c:v>
                </c:pt>
                <c:pt idx="7235">
                  <c:v>128258</c:v>
                </c:pt>
                <c:pt idx="7236">
                  <c:v>128248</c:v>
                </c:pt>
                <c:pt idx="7237">
                  <c:v>128243</c:v>
                </c:pt>
                <c:pt idx="7238">
                  <c:v>128234</c:v>
                </c:pt>
                <c:pt idx="7239">
                  <c:v>128230</c:v>
                </c:pt>
                <c:pt idx="7240">
                  <c:v>128220</c:v>
                </c:pt>
                <c:pt idx="7241">
                  <c:v>128215</c:v>
                </c:pt>
                <c:pt idx="7242">
                  <c:v>128210</c:v>
                </c:pt>
                <c:pt idx="7243">
                  <c:v>128201</c:v>
                </c:pt>
                <c:pt idx="7244">
                  <c:v>128191</c:v>
                </c:pt>
                <c:pt idx="7245">
                  <c:v>128184</c:v>
                </c:pt>
                <c:pt idx="7246">
                  <c:v>128176</c:v>
                </c:pt>
                <c:pt idx="7247">
                  <c:v>128163</c:v>
                </c:pt>
                <c:pt idx="7248">
                  <c:v>128154</c:v>
                </c:pt>
                <c:pt idx="7249">
                  <c:v>128147</c:v>
                </c:pt>
                <c:pt idx="7250">
                  <c:v>128141</c:v>
                </c:pt>
                <c:pt idx="7251">
                  <c:v>128134</c:v>
                </c:pt>
                <c:pt idx="7252">
                  <c:v>128124</c:v>
                </c:pt>
                <c:pt idx="7253">
                  <c:v>128115</c:v>
                </c:pt>
                <c:pt idx="7254">
                  <c:v>128108</c:v>
                </c:pt>
                <c:pt idx="7255">
                  <c:v>128094</c:v>
                </c:pt>
                <c:pt idx="7256">
                  <c:v>128084</c:v>
                </c:pt>
                <c:pt idx="7257">
                  <c:v>128079</c:v>
                </c:pt>
                <c:pt idx="7258">
                  <c:v>128073</c:v>
                </c:pt>
                <c:pt idx="7259">
                  <c:v>128065</c:v>
                </c:pt>
                <c:pt idx="7260">
                  <c:v>128061</c:v>
                </c:pt>
                <c:pt idx="7261">
                  <c:v>128057</c:v>
                </c:pt>
                <c:pt idx="7262">
                  <c:v>128053</c:v>
                </c:pt>
                <c:pt idx="7263">
                  <c:v>128047</c:v>
                </c:pt>
                <c:pt idx="7264">
                  <c:v>128043</c:v>
                </c:pt>
                <c:pt idx="7265">
                  <c:v>128031</c:v>
                </c:pt>
                <c:pt idx="7266">
                  <c:v>128024</c:v>
                </c:pt>
                <c:pt idx="7267">
                  <c:v>128020</c:v>
                </c:pt>
                <c:pt idx="7268">
                  <c:v>128012</c:v>
                </c:pt>
                <c:pt idx="7269">
                  <c:v>128003</c:v>
                </c:pt>
                <c:pt idx="7270">
                  <c:v>127995</c:v>
                </c:pt>
                <c:pt idx="7271">
                  <c:v>127982</c:v>
                </c:pt>
                <c:pt idx="7272">
                  <c:v>127975</c:v>
                </c:pt>
                <c:pt idx="7273">
                  <c:v>127966</c:v>
                </c:pt>
                <c:pt idx="7274">
                  <c:v>127960</c:v>
                </c:pt>
                <c:pt idx="7275">
                  <c:v>127957</c:v>
                </c:pt>
                <c:pt idx="7276">
                  <c:v>127951</c:v>
                </c:pt>
                <c:pt idx="7277">
                  <c:v>127940</c:v>
                </c:pt>
                <c:pt idx="7278">
                  <c:v>127930</c:v>
                </c:pt>
                <c:pt idx="7279">
                  <c:v>127918</c:v>
                </c:pt>
                <c:pt idx="7280">
                  <c:v>127899</c:v>
                </c:pt>
                <c:pt idx="7281">
                  <c:v>127891</c:v>
                </c:pt>
                <c:pt idx="7282">
                  <c:v>127880</c:v>
                </c:pt>
                <c:pt idx="7283">
                  <c:v>127871</c:v>
                </c:pt>
                <c:pt idx="7284">
                  <c:v>127864</c:v>
                </c:pt>
                <c:pt idx="7285">
                  <c:v>127850</c:v>
                </c:pt>
                <c:pt idx="7286">
                  <c:v>127842</c:v>
                </c:pt>
                <c:pt idx="7287">
                  <c:v>127832</c:v>
                </c:pt>
                <c:pt idx="7288">
                  <c:v>127825</c:v>
                </c:pt>
                <c:pt idx="7289">
                  <c:v>127815</c:v>
                </c:pt>
                <c:pt idx="7290">
                  <c:v>127805</c:v>
                </c:pt>
                <c:pt idx="7291">
                  <c:v>127794</c:v>
                </c:pt>
                <c:pt idx="7292">
                  <c:v>127786</c:v>
                </c:pt>
                <c:pt idx="7293">
                  <c:v>127771</c:v>
                </c:pt>
                <c:pt idx="7294">
                  <c:v>127764</c:v>
                </c:pt>
                <c:pt idx="7295">
                  <c:v>127753</c:v>
                </c:pt>
                <c:pt idx="7296">
                  <c:v>127744</c:v>
                </c:pt>
                <c:pt idx="7297">
                  <c:v>127732</c:v>
                </c:pt>
                <c:pt idx="7298">
                  <c:v>127724</c:v>
                </c:pt>
                <c:pt idx="7299">
                  <c:v>127711</c:v>
                </c:pt>
                <c:pt idx="7300">
                  <c:v>127704</c:v>
                </c:pt>
                <c:pt idx="7301">
                  <c:v>127693</c:v>
                </c:pt>
                <c:pt idx="7302">
                  <c:v>127681</c:v>
                </c:pt>
                <c:pt idx="7303">
                  <c:v>127669</c:v>
                </c:pt>
                <c:pt idx="7304">
                  <c:v>127664</c:v>
                </c:pt>
                <c:pt idx="7305">
                  <c:v>127655</c:v>
                </c:pt>
                <c:pt idx="7306">
                  <c:v>127646</c:v>
                </c:pt>
                <c:pt idx="7307">
                  <c:v>127640</c:v>
                </c:pt>
                <c:pt idx="7308">
                  <c:v>127633</c:v>
                </c:pt>
                <c:pt idx="7309">
                  <c:v>127625</c:v>
                </c:pt>
                <c:pt idx="7310">
                  <c:v>127615</c:v>
                </c:pt>
                <c:pt idx="7311">
                  <c:v>127605</c:v>
                </c:pt>
                <c:pt idx="7312">
                  <c:v>127592</c:v>
                </c:pt>
                <c:pt idx="7313">
                  <c:v>127584</c:v>
                </c:pt>
                <c:pt idx="7314">
                  <c:v>127575</c:v>
                </c:pt>
                <c:pt idx="7315">
                  <c:v>127567</c:v>
                </c:pt>
                <c:pt idx="7316">
                  <c:v>127557</c:v>
                </c:pt>
                <c:pt idx="7317">
                  <c:v>127549</c:v>
                </c:pt>
                <c:pt idx="7318">
                  <c:v>127543</c:v>
                </c:pt>
                <c:pt idx="7319">
                  <c:v>127532</c:v>
                </c:pt>
                <c:pt idx="7320">
                  <c:v>127518</c:v>
                </c:pt>
                <c:pt idx="7321">
                  <c:v>127511</c:v>
                </c:pt>
                <c:pt idx="7322">
                  <c:v>127497</c:v>
                </c:pt>
                <c:pt idx="7323">
                  <c:v>127489</c:v>
                </c:pt>
                <c:pt idx="7324">
                  <c:v>127480</c:v>
                </c:pt>
                <c:pt idx="7325">
                  <c:v>127472</c:v>
                </c:pt>
                <c:pt idx="7326">
                  <c:v>127466</c:v>
                </c:pt>
                <c:pt idx="7327">
                  <c:v>127458</c:v>
                </c:pt>
                <c:pt idx="7328">
                  <c:v>127450</c:v>
                </c:pt>
                <c:pt idx="7329">
                  <c:v>127438</c:v>
                </c:pt>
                <c:pt idx="7330">
                  <c:v>127435</c:v>
                </c:pt>
                <c:pt idx="7331">
                  <c:v>127432</c:v>
                </c:pt>
                <c:pt idx="7332">
                  <c:v>127423</c:v>
                </c:pt>
                <c:pt idx="7333">
                  <c:v>127413</c:v>
                </c:pt>
                <c:pt idx="7334">
                  <c:v>127401</c:v>
                </c:pt>
                <c:pt idx="7335">
                  <c:v>127396</c:v>
                </c:pt>
                <c:pt idx="7336">
                  <c:v>127384</c:v>
                </c:pt>
                <c:pt idx="7337">
                  <c:v>127379</c:v>
                </c:pt>
                <c:pt idx="7338">
                  <c:v>127370</c:v>
                </c:pt>
                <c:pt idx="7339">
                  <c:v>127362</c:v>
                </c:pt>
                <c:pt idx="7340">
                  <c:v>127355</c:v>
                </c:pt>
                <c:pt idx="7341">
                  <c:v>127345</c:v>
                </c:pt>
                <c:pt idx="7342">
                  <c:v>127339</c:v>
                </c:pt>
                <c:pt idx="7343">
                  <c:v>127332</c:v>
                </c:pt>
                <c:pt idx="7344">
                  <c:v>127327</c:v>
                </c:pt>
                <c:pt idx="7345">
                  <c:v>127318</c:v>
                </c:pt>
                <c:pt idx="7346">
                  <c:v>127309</c:v>
                </c:pt>
                <c:pt idx="7347">
                  <c:v>127295</c:v>
                </c:pt>
                <c:pt idx="7348">
                  <c:v>127287</c:v>
                </c:pt>
                <c:pt idx="7349">
                  <c:v>127285</c:v>
                </c:pt>
                <c:pt idx="7350">
                  <c:v>127277</c:v>
                </c:pt>
                <c:pt idx="7351">
                  <c:v>127272</c:v>
                </c:pt>
                <c:pt idx="7352">
                  <c:v>127261</c:v>
                </c:pt>
                <c:pt idx="7353">
                  <c:v>127252</c:v>
                </c:pt>
                <c:pt idx="7354">
                  <c:v>127243</c:v>
                </c:pt>
                <c:pt idx="7355">
                  <c:v>127230</c:v>
                </c:pt>
                <c:pt idx="7356">
                  <c:v>127227</c:v>
                </c:pt>
                <c:pt idx="7357">
                  <c:v>127224</c:v>
                </c:pt>
                <c:pt idx="7358">
                  <c:v>127209</c:v>
                </c:pt>
                <c:pt idx="7359">
                  <c:v>127196</c:v>
                </c:pt>
                <c:pt idx="7360">
                  <c:v>127190</c:v>
                </c:pt>
                <c:pt idx="7361">
                  <c:v>127172</c:v>
                </c:pt>
                <c:pt idx="7362">
                  <c:v>127165</c:v>
                </c:pt>
                <c:pt idx="7363">
                  <c:v>127160</c:v>
                </c:pt>
                <c:pt idx="7364">
                  <c:v>127151</c:v>
                </c:pt>
                <c:pt idx="7365">
                  <c:v>127142</c:v>
                </c:pt>
                <c:pt idx="7366">
                  <c:v>127130</c:v>
                </c:pt>
                <c:pt idx="7367">
                  <c:v>127120</c:v>
                </c:pt>
                <c:pt idx="7368">
                  <c:v>127108</c:v>
                </c:pt>
                <c:pt idx="7369">
                  <c:v>127100</c:v>
                </c:pt>
                <c:pt idx="7370">
                  <c:v>127091</c:v>
                </c:pt>
                <c:pt idx="7371">
                  <c:v>127082</c:v>
                </c:pt>
                <c:pt idx="7372">
                  <c:v>127071</c:v>
                </c:pt>
                <c:pt idx="7373">
                  <c:v>127061</c:v>
                </c:pt>
                <c:pt idx="7374">
                  <c:v>127054</c:v>
                </c:pt>
                <c:pt idx="7375">
                  <c:v>127044</c:v>
                </c:pt>
                <c:pt idx="7376">
                  <c:v>127038</c:v>
                </c:pt>
                <c:pt idx="7377">
                  <c:v>127026</c:v>
                </c:pt>
                <c:pt idx="7378">
                  <c:v>127021</c:v>
                </c:pt>
                <c:pt idx="7379">
                  <c:v>127011</c:v>
                </c:pt>
                <c:pt idx="7380">
                  <c:v>126997</c:v>
                </c:pt>
                <c:pt idx="7381">
                  <c:v>126989</c:v>
                </c:pt>
                <c:pt idx="7382">
                  <c:v>126980</c:v>
                </c:pt>
                <c:pt idx="7383">
                  <c:v>126973</c:v>
                </c:pt>
                <c:pt idx="7384">
                  <c:v>126962</c:v>
                </c:pt>
                <c:pt idx="7385">
                  <c:v>126953</c:v>
                </c:pt>
                <c:pt idx="7386">
                  <c:v>126941</c:v>
                </c:pt>
                <c:pt idx="7387">
                  <c:v>126930</c:v>
                </c:pt>
                <c:pt idx="7388">
                  <c:v>126920</c:v>
                </c:pt>
                <c:pt idx="7389">
                  <c:v>126916</c:v>
                </c:pt>
                <c:pt idx="7390">
                  <c:v>126904</c:v>
                </c:pt>
                <c:pt idx="7391">
                  <c:v>126896</c:v>
                </c:pt>
                <c:pt idx="7392">
                  <c:v>126883</c:v>
                </c:pt>
                <c:pt idx="7393">
                  <c:v>126874</c:v>
                </c:pt>
                <c:pt idx="7394">
                  <c:v>126864</c:v>
                </c:pt>
                <c:pt idx="7395">
                  <c:v>126853</c:v>
                </c:pt>
                <c:pt idx="7396">
                  <c:v>126847</c:v>
                </c:pt>
                <c:pt idx="7397">
                  <c:v>126835</c:v>
                </c:pt>
                <c:pt idx="7398">
                  <c:v>126822</c:v>
                </c:pt>
                <c:pt idx="7399">
                  <c:v>126815</c:v>
                </c:pt>
                <c:pt idx="7400">
                  <c:v>126807</c:v>
                </c:pt>
                <c:pt idx="7401">
                  <c:v>126798</c:v>
                </c:pt>
                <c:pt idx="7402">
                  <c:v>126790</c:v>
                </c:pt>
                <c:pt idx="7403">
                  <c:v>126786</c:v>
                </c:pt>
                <c:pt idx="7404">
                  <c:v>126774</c:v>
                </c:pt>
                <c:pt idx="7405">
                  <c:v>126762</c:v>
                </c:pt>
                <c:pt idx="7406">
                  <c:v>126755</c:v>
                </c:pt>
                <c:pt idx="7407">
                  <c:v>126750</c:v>
                </c:pt>
                <c:pt idx="7408">
                  <c:v>126747</c:v>
                </c:pt>
                <c:pt idx="7409">
                  <c:v>126740</c:v>
                </c:pt>
                <c:pt idx="7410">
                  <c:v>126730</c:v>
                </c:pt>
                <c:pt idx="7411">
                  <c:v>126716</c:v>
                </c:pt>
                <c:pt idx="7412">
                  <c:v>126710</c:v>
                </c:pt>
                <c:pt idx="7413">
                  <c:v>126703</c:v>
                </c:pt>
                <c:pt idx="7414">
                  <c:v>126693</c:v>
                </c:pt>
                <c:pt idx="7415">
                  <c:v>126683</c:v>
                </c:pt>
                <c:pt idx="7416">
                  <c:v>126678</c:v>
                </c:pt>
                <c:pt idx="7417">
                  <c:v>126670</c:v>
                </c:pt>
                <c:pt idx="7418">
                  <c:v>126661</c:v>
                </c:pt>
                <c:pt idx="7419">
                  <c:v>126656</c:v>
                </c:pt>
                <c:pt idx="7420">
                  <c:v>126648</c:v>
                </c:pt>
                <c:pt idx="7421">
                  <c:v>126639</c:v>
                </c:pt>
                <c:pt idx="7422">
                  <c:v>126631</c:v>
                </c:pt>
                <c:pt idx="7423">
                  <c:v>126624</c:v>
                </c:pt>
                <c:pt idx="7424">
                  <c:v>126620</c:v>
                </c:pt>
                <c:pt idx="7425">
                  <c:v>126616</c:v>
                </c:pt>
                <c:pt idx="7426">
                  <c:v>126607</c:v>
                </c:pt>
                <c:pt idx="7427">
                  <c:v>126604</c:v>
                </c:pt>
                <c:pt idx="7428">
                  <c:v>126597</c:v>
                </c:pt>
                <c:pt idx="7429">
                  <c:v>126587</c:v>
                </c:pt>
                <c:pt idx="7430">
                  <c:v>126574</c:v>
                </c:pt>
                <c:pt idx="7431">
                  <c:v>126567</c:v>
                </c:pt>
                <c:pt idx="7432">
                  <c:v>126558</c:v>
                </c:pt>
                <c:pt idx="7433">
                  <c:v>126550</c:v>
                </c:pt>
                <c:pt idx="7434">
                  <c:v>126543</c:v>
                </c:pt>
                <c:pt idx="7435">
                  <c:v>126533</c:v>
                </c:pt>
                <c:pt idx="7436">
                  <c:v>126528</c:v>
                </c:pt>
                <c:pt idx="7437">
                  <c:v>126515</c:v>
                </c:pt>
                <c:pt idx="7438">
                  <c:v>126510</c:v>
                </c:pt>
                <c:pt idx="7439">
                  <c:v>126505</c:v>
                </c:pt>
                <c:pt idx="7440">
                  <c:v>126495</c:v>
                </c:pt>
                <c:pt idx="7441">
                  <c:v>126486</c:v>
                </c:pt>
                <c:pt idx="7442">
                  <c:v>126480</c:v>
                </c:pt>
                <c:pt idx="7443">
                  <c:v>126469</c:v>
                </c:pt>
                <c:pt idx="7444">
                  <c:v>126461</c:v>
                </c:pt>
                <c:pt idx="7445">
                  <c:v>126450</c:v>
                </c:pt>
                <c:pt idx="7446">
                  <c:v>126440</c:v>
                </c:pt>
                <c:pt idx="7447">
                  <c:v>126431</c:v>
                </c:pt>
                <c:pt idx="7448">
                  <c:v>126425</c:v>
                </c:pt>
                <c:pt idx="7449">
                  <c:v>126418</c:v>
                </c:pt>
                <c:pt idx="7450">
                  <c:v>126410</c:v>
                </c:pt>
                <c:pt idx="7451">
                  <c:v>126404</c:v>
                </c:pt>
                <c:pt idx="7452">
                  <c:v>126394</c:v>
                </c:pt>
                <c:pt idx="7453">
                  <c:v>126387</c:v>
                </c:pt>
                <c:pt idx="7454">
                  <c:v>126376</c:v>
                </c:pt>
                <c:pt idx="7455">
                  <c:v>126372</c:v>
                </c:pt>
                <c:pt idx="7456">
                  <c:v>126365</c:v>
                </c:pt>
                <c:pt idx="7457">
                  <c:v>126356</c:v>
                </c:pt>
                <c:pt idx="7458">
                  <c:v>126351</c:v>
                </c:pt>
                <c:pt idx="7459">
                  <c:v>126344</c:v>
                </c:pt>
                <c:pt idx="7460">
                  <c:v>126335</c:v>
                </c:pt>
                <c:pt idx="7461">
                  <c:v>126323</c:v>
                </c:pt>
                <c:pt idx="7462">
                  <c:v>126312</c:v>
                </c:pt>
                <c:pt idx="7463">
                  <c:v>126303</c:v>
                </c:pt>
                <c:pt idx="7464">
                  <c:v>126289</c:v>
                </c:pt>
                <c:pt idx="7465">
                  <c:v>126277</c:v>
                </c:pt>
                <c:pt idx="7466">
                  <c:v>126269</c:v>
                </c:pt>
                <c:pt idx="7467">
                  <c:v>126256</c:v>
                </c:pt>
                <c:pt idx="7468">
                  <c:v>126250</c:v>
                </c:pt>
                <c:pt idx="7469">
                  <c:v>126240</c:v>
                </c:pt>
                <c:pt idx="7470">
                  <c:v>126234</c:v>
                </c:pt>
                <c:pt idx="7471">
                  <c:v>126228</c:v>
                </c:pt>
                <c:pt idx="7472">
                  <c:v>126218</c:v>
                </c:pt>
                <c:pt idx="7473">
                  <c:v>126213</c:v>
                </c:pt>
                <c:pt idx="7474">
                  <c:v>126209</c:v>
                </c:pt>
                <c:pt idx="7475">
                  <c:v>126200</c:v>
                </c:pt>
                <c:pt idx="7476">
                  <c:v>126193</c:v>
                </c:pt>
                <c:pt idx="7477">
                  <c:v>126188</c:v>
                </c:pt>
                <c:pt idx="7478">
                  <c:v>126174</c:v>
                </c:pt>
                <c:pt idx="7479">
                  <c:v>126164</c:v>
                </c:pt>
                <c:pt idx="7480">
                  <c:v>126157</c:v>
                </c:pt>
                <c:pt idx="7481">
                  <c:v>126147</c:v>
                </c:pt>
                <c:pt idx="7482">
                  <c:v>126136</c:v>
                </c:pt>
                <c:pt idx="7483">
                  <c:v>126123</c:v>
                </c:pt>
                <c:pt idx="7484">
                  <c:v>126111</c:v>
                </c:pt>
                <c:pt idx="7485">
                  <c:v>126104</c:v>
                </c:pt>
                <c:pt idx="7486">
                  <c:v>126096</c:v>
                </c:pt>
                <c:pt idx="7487">
                  <c:v>126089</c:v>
                </c:pt>
                <c:pt idx="7488">
                  <c:v>126083</c:v>
                </c:pt>
                <c:pt idx="7489">
                  <c:v>126073</c:v>
                </c:pt>
                <c:pt idx="7490">
                  <c:v>126066</c:v>
                </c:pt>
                <c:pt idx="7491">
                  <c:v>126062</c:v>
                </c:pt>
                <c:pt idx="7492">
                  <c:v>126053</c:v>
                </c:pt>
                <c:pt idx="7493">
                  <c:v>126044</c:v>
                </c:pt>
                <c:pt idx="7494">
                  <c:v>126037</c:v>
                </c:pt>
                <c:pt idx="7495">
                  <c:v>126026</c:v>
                </c:pt>
                <c:pt idx="7496">
                  <c:v>126018</c:v>
                </c:pt>
                <c:pt idx="7497">
                  <c:v>126013</c:v>
                </c:pt>
                <c:pt idx="7498">
                  <c:v>126004</c:v>
                </c:pt>
                <c:pt idx="7499">
                  <c:v>125990</c:v>
                </c:pt>
                <c:pt idx="7500">
                  <c:v>125976</c:v>
                </c:pt>
                <c:pt idx="7501">
                  <c:v>125967</c:v>
                </c:pt>
                <c:pt idx="7502">
                  <c:v>125951</c:v>
                </c:pt>
                <c:pt idx="7503">
                  <c:v>125946</c:v>
                </c:pt>
                <c:pt idx="7504">
                  <c:v>125941</c:v>
                </c:pt>
                <c:pt idx="7505">
                  <c:v>125931</c:v>
                </c:pt>
                <c:pt idx="7506">
                  <c:v>125923</c:v>
                </c:pt>
                <c:pt idx="7507">
                  <c:v>125915</c:v>
                </c:pt>
                <c:pt idx="7508">
                  <c:v>125911</c:v>
                </c:pt>
                <c:pt idx="7509">
                  <c:v>125908</c:v>
                </c:pt>
                <c:pt idx="7510">
                  <c:v>125892</c:v>
                </c:pt>
                <c:pt idx="7511">
                  <c:v>125883</c:v>
                </c:pt>
                <c:pt idx="7512">
                  <c:v>125875</c:v>
                </c:pt>
                <c:pt idx="7513">
                  <c:v>125867</c:v>
                </c:pt>
                <c:pt idx="7514">
                  <c:v>125855</c:v>
                </c:pt>
                <c:pt idx="7515">
                  <c:v>125846</c:v>
                </c:pt>
                <c:pt idx="7516">
                  <c:v>125836</c:v>
                </c:pt>
                <c:pt idx="7517">
                  <c:v>125820</c:v>
                </c:pt>
                <c:pt idx="7518">
                  <c:v>125815</c:v>
                </c:pt>
                <c:pt idx="7519">
                  <c:v>125805</c:v>
                </c:pt>
                <c:pt idx="7520">
                  <c:v>125798</c:v>
                </c:pt>
                <c:pt idx="7521">
                  <c:v>125795</c:v>
                </c:pt>
                <c:pt idx="7522">
                  <c:v>125784</c:v>
                </c:pt>
                <c:pt idx="7523">
                  <c:v>125771</c:v>
                </c:pt>
                <c:pt idx="7524">
                  <c:v>125764</c:v>
                </c:pt>
                <c:pt idx="7525">
                  <c:v>125757</c:v>
                </c:pt>
                <c:pt idx="7526">
                  <c:v>125754</c:v>
                </c:pt>
                <c:pt idx="7527">
                  <c:v>125743</c:v>
                </c:pt>
                <c:pt idx="7528">
                  <c:v>125729</c:v>
                </c:pt>
                <c:pt idx="7529">
                  <c:v>125721</c:v>
                </c:pt>
                <c:pt idx="7530">
                  <c:v>125714</c:v>
                </c:pt>
                <c:pt idx="7531">
                  <c:v>125708</c:v>
                </c:pt>
                <c:pt idx="7532">
                  <c:v>125702</c:v>
                </c:pt>
                <c:pt idx="7533">
                  <c:v>125692</c:v>
                </c:pt>
                <c:pt idx="7534">
                  <c:v>125687</c:v>
                </c:pt>
                <c:pt idx="7535">
                  <c:v>125678</c:v>
                </c:pt>
                <c:pt idx="7536">
                  <c:v>125672</c:v>
                </c:pt>
                <c:pt idx="7537">
                  <c:v>125662</c:v>
                </c:pt>
                <c:pt idx="7538">
                  <c:v>125658</c:v>
                </c:pt>
                <c:pt idx="7539">
                  <c:v>125652</c:v>
                </c:pt>
                <c:pt idx="7540">
                  <c:v>125650</c:v>
                </c:pt>
                <c:pt idx="7541">
                  <c:v>125644</c:v>
                </c:pt>
                <c:pt idx="7542">
                  <c:v>125635</c:v>
                </c:pt>
                <c:pt idx="7543">
                  <c:v>125629</c:v>
                </c:pt>
                <c:pt idx="7544">
                  <c:v>125621</c:v>
                </c:pt>
                <c:pt idx="7545">
                  <c:v>125611</c:v>
                </c:pt>
                <c:pt idx="7546">
                  <c:v>125607</c:v>
                </c:pt>
                <c:pt idx="7547">
                  <c:v>125600</c:v>
                </c:pt>
                <c:pt idx="7548">
                  <c:v>125591</c:v>
                </c:pt>
                <c:pt idx="7549">
                  <c:v>125578</c:v>
                </c:pt>
                <c:pt idx="7550">
                  <c:v>125566</c:v>
                </c:pt>
                <c:pt idx="7551">
                  <c:v>125558</c:v>
                </c:pt>
                <c:pt idx="7552">
                  <c:v>125547</c:v>
                </c:pt>
                <c:pt idx="7553">
                  <c:v>125540</c:v>
                </c:pt>
                <c:pt idx="7554">
                  <c:v>125534</c:v>
                </c:pt>
                <c:pt idx="7555">
                  <c:v>125521</c:v>
                </c:pt>
                <c:pt idx="7556">
                  <c:v>125511</c:v>
                </c:pt>
                <c:pt idx="7557">
                  <c:v>125507</c:v>
                </c:pt>
                <c:pt idx="7558">
                  <c:v>125498</c:v>
                </c:pt>
                <c:pt idx="7559">
                  <c:v>125487</c:v>
                </c:pt>
                <c:pt idx="7560">
                  <c:v>125481</c:v>
                </c:pt>
                <c:pt idx="7561">
                  <c:v>125471</c:v>
                </c:pt>
                <c:pt idx="7562">
                  <c:v>125455</c:v>
                </c:pt>
                <c:pt idx="7563">
                  <c:v>125452</c:v>
                </c:pt>
                <c:pt idx="7564">
                  <c:v>125443</c:v>
                </c:pt>
                <c:pt idx="7565">
                  <c:v>125437</c:v>
                </c:pt>
                <c:pt idx="7566">
                  <c:v>125430</c:v>
                </c:pt>
                <c:pt idx="7567">
                  <c:v>125422</c:v>
                </c:pt>
                <c:pt idx="7568">
                  <c:v>125417</c:v>
                </c:pt>
                <c:pt idx="7569">
                  <c:v>125409</c:v>
                </c:pt>
                <c:pt idx="7570">
                  <c:v>125406</c:v>
                </c:pt>
                <c:pt idx="7571">
                  <c:v>125397</c:v>
                </c:pt>
                <c:pt idx="7572">
                  <c:v>125392</c:v>
                </c:pt>
                <c:pt idx="7573">
                  <c:v>125385</c:v>
                </c:pt>
                <c:pt idx="7574">
                  <c:v>125380</c:v>
                </c:pt>
                <c:pt idx="7575">
                  <c:v>125375</c:v>
                </c:pt>
                <c:pt idx="7576">
                  <c:v>125361</c:v>
                </c:pt>
                <c:pt idx="7577">
                  <c:v>125353</c:v>
                </c:pt>
                <c:pt idx="7578">
                  <c:v>125349</c:v>
                </c:pt>
                <c:pt idx="7579">
                  <c:v>125343</c:v>
                </c:pt>
                <c:pt idx="7580">
                  <c:v>125336</c:v>
                </c:pt>
                <c:pt idx="7581">
                  <c:v>125328</c:v>
                </c:pt>
                <c:pt idx="7582">
                  <c:v>125323</c:v>
                </c:pt>
                <c:pt idx="7583">
                  <c:v>125315</c:v>
                </c:pt>
                <c:pt idx="7584">
                  <c:v>125308</c:v>
                </c:pt>
                <c:pt idx="7585">
                  <c:v>125299</c:v>
                </c:pt>
                <c:pt idx="7586">
                  <c:v>125289</c:v>
                </c:pt>
                <c:pt idx="7587">
                  <c:v>125278</c:v>
                </c:pt>
                <c:pt idx="7588">
                  <c:v>125270</c:v>
                </c:pt>
                <c:pt idx="7589">
                  <c:v>125264</c:v>
                </c:pt>
                <c:pt idx="7590">
                  <c:v>125259</c:v>
                </c:pt>
                <c:pt idx="7591">
                  <c:v>125251</c:v>
                </c:pt>
                <c:pt idx="7592">
                  <c:v>125237</c:v>
                </c:pt>
                <c:pt idx="7593">
                  <c:v>125230</c:v>
                </c:pt>
                <c:pt idx="7594">
                  <c:v>125223</c:v>
                </c:pt>
                <c:pt idx="7595">
                  <c:v>125219</c:v>
                </c:pt>
                <c:pt idx="7596">
                  <c:v>125208</c:v>
                </c:pt>
                <c:pt idx="7597">
                  <c:v>125202</c:v>
                </c:pt>
                <c:pt idx="7598">
                  <c:v>125198</c:v>
                </c:pt>
                <c:pt idx="7599">
                  <c:v>125192</c:v>
                </c:pt>
                <c:pt idx="7600">
                  <c:v>125185</c:v>
                </c:pt>
                <c:pt idx="7601">
                  <c:v>125178</c:v>
                </c:pt>
                <c:pt idx="7602">
                  <c:v>125167</c:v>
                </c:pt>
                <c:pt idx="7603">
                  <c:v>125162</c:v>
                </c:pt>
                <c:pt idx="7604">
                  <c:v>125153</c:v>
                </c:pt>
                <c:pt idx="7605">
                  <c:v>125147</c:v>
                </c:pt>
                <c:pt idx="7606">
                  <c:v>125143</c:v>
                </c:pt>
                <c:pt idx="7607">
                  <c:v>125133</c:v>
                </c:pt>
                <c:pt idx="7608">
                  <c:v>125127</c:v>
                </c:pt>
                <c:pt idx="7609">
                  <c:v>125118</c:v>
                </c:pt>
                <c:pt idx="7610">
                  <c:v>125107</c:v>
                </c:pt>
                <c:pt idx="7611">
                  <c:v>125096</c:v>
                </c:pt>
                <c:pt idx="7612">
                  <c:v>125086</c:v>
                </c:pt>
                <c:pt idx="7613">
                  <c:v>125078</c:v>
                </c:pt>
                <c:pt idx="7614">
                  <c:v>125071</c:v>
                </c:pt>
                <c:pt idx="7615">
                  <c:v>125063</c:v>
                </c:pt>
                <c:pt idx="7616">
                  <c:v>125054</c:v>
                </c:pt>
                <c:pt idx="7617">
                  <c:v>125045</c:v>
                </c:pt>
                <c:pt idx="7618">
                  <c:v>125039</c:v>
                </c:pt>
                <c:pt idx="7619">
                  <c:v>125033</c:v>
                </c:pt>
                <c:pt idx="7620">
                  <c:v>125029</c:v>
                </c:pt>
                <c:pt idx="7621">
                  <c:v>125023</c:v>
                </c:pt>
                <c:pt idx="7622">
                  <c:v>125016</c:v>
                </c:pt>
                <c:pt idx="7623">
                  <c:v>125008</c:v>
                </c:pt>
                <c:pt idx="7624">
                  <c:v>125004</c:v>
                </c:pt>
                <c:pt idx="7625">
                  <c:v>124996</c:v>
                </c:pt>
                <c:pt idx="7626">
                  <c:v>124981</c:v>
                </c:pt>
                <c:pt idx="7627">
                  <c:v>124971</c:v>
                </c:pt>
                <c:pt idx="7628">
                  <c:v>124960</c:v>
                </c:pt>
                <c:pt idx="7629">
                  <c:v>124951</c:v>
                </c:pt>
                <c:pt idx="7630">
                  <c:v>124941</c:v>
                </c:pt>
                <c:pt idx="7631">
                  <c:v>124929</c:v>
                </c:pt>
                <c:pt idx="7632">
                  <c:v>124925</c:v>
                </c:pt>
                <c:pt idx="7633">
                  <c:v>124918</c:v>
                </c:pt>
                <c:pt idx="7634">
                  <c:v>124912</c:v>
                </c:pt>
                <c:pt idx="7635">
                  <c:v>124903</c:v>
                </c:pt>
                <c:pt idx="7636">
                  <c:v>124891</c:v>
                </c:pt>
                <c:pt idx="7637">
                  <c:v>124880</c:v>
                </c:pt>
                <c:pt idx="7638">
                  <c:v>124871</c:v>
                </c:pt>
                <c:pt idx="7639">
                  <c:v>124863</c:v>
                </c:pt>
                <c:pt idx="7640">
                  <c:v>124855</c:v>
                </c:pt>
                <c:pt idx="7641">
                  <c:v>124848</c:v>
                </c:pt>
                <c:pt idx="7642">
                  <c:v>124840</c:v>
                </c:pt>
                <c:pt idx="7643">
                  <c:v>124830</c:v>
                </c:pt>
                <c:pt idx="7644">
                  <c:v>124821</c:v>
                </c:pt>
                <c:pt idx="7645">
                  <c:v>124816</c:v>
                </c:pt>
                <c:pt idx="7646">
                  <c:v>124805</c:v>
                </c:pt>
                <c:pt idx="7647">
                  <c:v>124798</c:v>
                </c:pt>
                <c:pt idx="7648">
                  <c:v>124790</c:v>
                </c:pt>
                <c:pt idx="7649">
                  <c:v>124782</c:v>
                </c:pt>
                <c:pt idx="7650">
                  <c:v>124775</c:v>
                </c:pt>
                <c:pt idx="7651">
                  <c:v>124766</c:v>
                </c:pt>
                <c:pt idx="7652">
                  <c:v>124760</c:v>
                </c:pt>
                <c:pt idx="7653">
                  <c:v>124746</c:v>
                </c:pt>
                <c:pt idx="7654">
                  <c:v>124735</c:v>
                </c:pt>
                <c:pt idx="7655">
                  <c:v>124729</c:v>
                </c:pt>
                <c:pt idx="7656">
                  <c:v>124723</c:v>
                </c:pt>
                <c:pt idx="7657">
                  <c:v>124715</c:v>
                </c:pt>
                <c:pt idx="7658">
                  <c:v>124703</c:v>
                </c:pt>
                <c:pt idx="7659">
                  <c:v>124692</c:v>
                </c:pt>
                <c:pt idx="7660">
                  <c:v>124683</c:v>
                </c:pt>
                <c:pt idx="7661">
                  <c:v>124676</c:v>
                </c:pt>
                <c:pt idx="7662">
                  <c:v>124668</c:v>
                </c:pt>
                <c:pt idx="7663">
                  <c:v>124661</c:v>
                </c:pt>
                <c:pt idx="7664">
                  <c:v>124656</c:v>
                </c:pt>
                <c:pt idx="7665">
                  <c:v>124649</c:v>
                </c:pt>
                <c:pt idx="7666">
                  <c:v>124644</c:v>
                </c:pt>
                <c:pt idx="7667">
                  <c:v>124642</c:v>
                </c:pt>
                <c:pt idx="7668">
                  <c:v>124634</c:v>
                </c:pt>
                <c:pt idx="7669">
                  <c:v>124626</c:v>
                </c:pt>
                <c:pt idx="7670">
                  <c:v>124618</c:v>
                </c:pt>
                <c:pt idx="7671">
                  <c:v>124612</c:v>
                </c:pt>
                <c:pt idx="7672">
                  <c:v>124602</c:v>
                </c:pt>
                <c:pt idx="7673">
                  <c:v>124592</c:v>
                </c:pt>
                <c:pt idx="7674">
                  <c:v>124578</c:v>
                </c:pt>
                <c:pt idx="7675">
                  <c:v>124572</c:v>
                </c:pt>
                <c:pt idx="7676">
                  <c:v>124566</c:v>
                </c:pt>
                <c:pt idx="7677">
                  <c:v>124562</c:v>
                </c:pt>
                <c:pt idx="7678">
                  <c:v>124557</c:v>
                </c:pt>
                <c:pt idx="7679">
                  <c:v>124545</c:v>
                </c:pt>
                <c:pt idx="7680">
                  <c:v>124540</c:v>
                </c:pt>
                <c:pt idx="7681">
                  <c:v>124535</c:v>
                </c:pt>
                <c:pt idx="7682">
                  <c:v>124531</c:v>
                </c:pt>
                <c:pt idx="7683">
                  <c:v>124523</c:v>
                </c:pt>
                <c:pt idx="7684">
                  <c:v>124516</c:v>
                </c:pt>
                <c:pt idx="7685">
                  <c:v>124504</c:v>
                </c:pt>
                <c:pt idx="7686">
                  <c:v>124500</c:v>
                </c:pt>
                <c:pt idx="7687">
                  <c:v>124492</c:v>
                </c:pt>
                <c:pt idx="7688">
                  <c:v>124485</c:v>
                </c:pt>
                <c:pt idx="7689">
                  <c:v>124476</c:v>
                </c:pt>
                <c:pt idx="7690">
                  <c:v>124472</c:v>
                </c:pt>
                <c:pt idx="7691">
                  <c:v>124462</c:v>
                </c:pt>
                <c:pt idx="7692">
                  <c:v>124451</c:v>
                </c:pt>
                <c:pt idx="7693">
                  <c:v>124444</c:v>
                </c:pt>
                <c:pt idx="7694">
                  <c:v>124434</c:v>
                </c:pt>
                <c:pt idx="7695">
                  <c:v>124433</c:v>
                </c:pt>
                <c:pt idx="7696">
                  <c:v>124427</c:v>
                </c:pt>
                <c:pt idx="7697">
                  <c:v>124421</c:v>
                </c:pt>
                <c:pt idx="7698">
                  <c:v>124407</c:v>
                </c:pt>
                <c:pt idx="7699">
                  <c:v>124401</c:v>
                </c:pt>
                <c:pt idx="7700">
                  <c:v>124392</c:v>
                </c:pt>
                <c:pt idx="7701">
                  <c:v>124380</c:v>
                </c:pt>
                <c:pt idx="7702">
                  <c:v>124371</c:v>
                </c:pt>
                <c:pt idx="7703">
                  <c:v>124368</c:v>
                </c:pt>
                <c:pt idx="7704">
                  <c:v>124354</c:v>
                </c:pt>
                <c:pt idx="7705">
                  <c:v>124350</c:v>
                </c:pt>
                <c:pt idx="7706">
                  <c:v>124345</c:v>
                </c:pt>
                <c:pt idx="7707">
                  <c:v>124330</c:v>
                </c:pt>
                <c:pt idx="7708">
                  <c:v>124318</c:v>
                </c:pt>
                <c:pt idx="7709">
                  <c:v>124301</c:v>
                </c:pt>
                <c:pt idx="7710">
                  <c:v>124292</c:v>
                </c:pt>
                <c:pt idx="7711">
                  <c:v>124283</c:v>
                </c:pt>
                <c:pt idx="7712">
                  <c:v>124274</c:v>
                </c:pt>
                <c:pt idx="7713">
                  <c:v>124271</c:v>
                </c:pt>
                <c:pt idx="7714">
                  <c:v>124263</c:v>
                </c:pt>
                <c:pt idx="7715">
                  <c:v>124258</c:v>
                </c:pt>
                <c:pt idx="7716">
                  <c:v>124250</c:v>
                </c:pt>
                <c:pt idx="7717">
                  <c:v>124243</c:v>
                </c:pt>
                <c:pt idx="7718">
                  <c:v>124238</c:v>
                </c:pt>
                <c:pt idx="7719">
                  <c:v>124228</c:v>
                </c:pt>
                <c:pt idx="7720">
                  <c:v>124218</c:v>
                </c:pt>
                <c:pt idx="7721">
                  <c:v>124207</c:v>
                </c:pt>
                <c:pt idx="7722">
                  <c:v>124198</c:v>
                </c:pt>
                <c:pt idx="7723">
                  <c:v>124191</c:v>
                </c:pt>
                <c:pt idx="7724">
                  <c:v>124179</c:v>
                </c:pt>
                <c:pt idx="7725">
                  <c:v>124172</c:v>
                </c:pt>
                <c:pt idx="7726">
                  <c:v>124167</c:v>
                </c:pt>
                <c:pt idx="7727">
                  <c:v>124163</c:v>
                </c:pt>
                <c:pt idx="7728">
                  <c:v>124155</c:v>
                </c:pt>
                <c:pt idx="7729">
                  <c:v>124149</c:v>
                </c:pt>
                <c:pt idx="7730">
                  <c:v>124142</c:v>
                </c:pt>
                <c:pt idx="7731">
                  <c:v>124138</c:v>
                </c:pt>
                <c:pt idx="7732">
                  <c:v>124131</c:v>
                </c:pt>
                <c:pt idx="7733">
                  <c:v>124120</c:v>
                </c:pt>
                <c:pt idx="7734">
                  <c:v>124112</c:v>
                </c:pt>
                <c:pt idx="7735">
                  <c:v>124104</c:v>
                </c:pt>
                <c:pt idx="7736">
                  <c:v>124094</c:v>
                </c:pt>
                <c:pt idx="7737">
                  <c:v>124086</c:v>
                </c:pt>
                <c:pt idx="7738">
                  <c:v>124077</c:v>
                </c:pt>
                <c:pt idx="7739">
                  <c:v>124064</c:v>
                </c:pt>
                <c:pt idx="7740">
                  <c:v>124059</c:v>
                </c:pt>
                <c:pt idx="7741">
                  <c:v>124050</c:v>
                </c:pt>
                <c:pt idx="7742">
                  <c:v>124045</c:v>
                </c:pt>
                <c:pt idx="7743">
                  <c:v>124036</c:v>
                </c:pt>
                <c:pt idx="7744">
                  <c:v>124030</c:v>
                </c:pt>
                <c:pt idx="7745">
                  <c:v>124018</c:v>
                </c:pt>
                <c:pt idx="7746">
                  <c:v>124009</c:v>
                </c:pt>
                <c:pt idx="7747">
                  <c:v>123997</c:v>
                </c:pt>
                <c:pt idx="7748">
                  <c:v>123991</c:v>
                </c:pt>
                <c:pt idx="7749">
                  <c:v>123983</c:v>
                </c:pt>
                <c:pt idx="7750">
                  <c:v>123973</c:v>
                </c:pt>
                <c:pt idx="7751">
                  <c:v>123967</c:v>
                </c:pt>
                <c:pt idx="7752">
                  <c:v>123958</c:v>
                </c:pt>
                <c:pt idx="7753">
                  <c:v>123952</c:v>
                </c:pt>
                <c:pt idx="7754">
                  <c:v>123940</c:v>
                </c:pt>
                <c:pt idx="7755">
                  <c:v>123931</c:v>
                </c:pt>
                <c:pt idx="7756">
                  <c:v>123928</c:v>
                </c:pt>
                <c:pt idx="7757">
                  <c:v>123923</c:v>
                </c:pt>
                <c:pt idx="7758">
                  <c:v>123916</c:v>
                </c:pt>
                <c:pt idx="7759">
                  <c:v>123909</c:v>
                </c:pt>
                <c:pt idx="7760">
                  <c:v>123899</c:v>
                </c:pt>
                <c:pt idx="7761">
                  <c:v>123894</c:v>
                </c:pt>
                <c:pt idx="7762">
                  <c:v>123884</c:v>
                </c:pt>
                <c:pt idx="7763">
                  <c:v>123880</c:v>
                </c:pt>
                <c:pt idx="7764">
                  <c:v>123865</c:v>
                </c:pt>
                <c:pt idx="7765">
                  <c:v>123859</c:v>
                </c:pt>
                <c:pt idx="7766">
                  <c:v>123853</c:v>
                </c:pt>
                <c:pt idx="7767">
                  <c:v>123845</c:v>
                </c:pt>
                <c:pt idx="7768">
                  <c:v>123840</c:v>
                </c:pt>
                <c:pt idx="7769">
                  <c:v>123833</c:v>
                </c:pt>
                <c:pt idx="7770">
                  <c:v>123826</c:v>
                </c:pt>
                <c:pt idx="7771">
                  <c:v>123821</c:v>
                </c:pt>
                <c:pt idx="7772">
                  <c:v>123814</c:v>
                </c:pt>
                <c:pt idx="7773">
                  <c:v>123810</c:v>
                </c:pt>
                <c:pt idx="7774">
                  <c:v>123802</c:v>
                </c:pt>
                <c:pt idx="7775">
                  <c:v>123796</c:v>
                </c:pt>
                <c:pt idx="7776">
                  <c:v>123786</c:v>
                </c:pt>
                <c:pt idx="7777">
                  <c:v>123775</c:v>
                </c:pt>
                <c:pt idx="7778">
                  <c:v>123763</c:v>
                </c:pt>
                <c:pt idx="7779">
                  <c:v>123756</c:v>
                </c:pt>
                <c:pt idx="7780">
                  <c:v>123750</c:v>
                </c:pt>
                <c:pt idx="7781">
                  <c:v>123744</c:v>
                </c:pt>
                <c:pt idx="7782">
                  <c:v>123734</c:v>
                </c:pt>
                <c:pt idx="7783">
                  <c:v>123726</c:v>
                </c:pt>
                <c:pt idx="7784">
                  <c:v>123718</c:v>
                </c:pt>
                <c:pt idx="7785">
                  <c:v>123704</c:v>
                </c:pt>
                <c:pt idx="7786">
                  <c:v>123689</c:v>
                </c:pt>
                <c:pt idx="7787">
                  <c:v>123679</c:v>
                </c:pt>
                <c:pt idx="7788">
                  <c:v>123673</c:v>
                </c:pt>
                <c:pt idx="7789">
                  <c:v>123667</c:v>
                </c:pt>
                <c:pt idx="7790">
                  <c:v>123657</c:v>
                </c:pt>
                <c:pt idx="7791">
                  <c:v>123651</c:v>
                </c:pt>
                <c:pt idx="7792">
                  <c:v>123645</c:v>
                </c:pt>
                <c:pt idx="7793">
                  <c:v>123641</c:v>
                </c:pt>
                <c:pt idx="7794">
                  <c:v>123633</c:v>
                </c:pt>
                <c:pt idx="7795">
                  <c:v>123628</c:v>
                </c:pt>
                <c:pt idx="7796">
                  <c:v>123619</c:v>
                </c:pt>
                <c:pt idx="7797">
                  <c:v>123613</c:v>
                </c:pt>
                <c:pt idx="7798">
                  <c:v>123606</c:v>
                </c:pt>
                <c:pt idx="7799">
                  <c:v>123597</c:v>
                </c:pt>
                <c:pt idx="7800">
                  <c:v>123586</c:v>
                </c:pt>
                <c:pt idx="7801">
                  <c:v>123579</c:v>
                </c:pt>
                <c:pt idx="7802">
                  <c:v>123571</c:v>
                </c:pt>
                <c:pt idx="7803">
                  <c:v>123564</c:v>
                </c:pt>
                <c:pt idx="7804">
                  <c:v>123559</c:v>
                </c:pt>
                <c:pt idx="7805">
                  <c:v>123550</c:v>
                </c:pt>
                <c:pt idx="7806">
                  <c:v>123539</c:v>
                </c:pt>
                <c:pt idx="7807">
                  <c:v>123530</c:v>
                </c:pt>
                <c:pt idx="7808">
                  <c:v>123524</c:v>
                </c:pt>
                <c:pt idx="7809">
                  <c:v>123514</c:v>
                </c:pt>
                <c:pt idx="7810">
                  <c:v>123511</c:v>
                </c:pt>
                <c:pt idx="7811">
                  <c:v>123506</c:v>
                </c:pt>
                <c:pt idx="7812">
                  <c:v>123497</c:v>
                </c:pt>
                <c:pt idx="7813">
                  <c:v>123492</c:v>
                </c:pt>
                <c:pt idx="7814">
                  <c:v>123484</c:v>
                </c:pt>
                <c:pt idx="7815">
                  <c:v>123475</c:v>
                </c:pt>
                <c:pt idx="7816">
                  <c:v>123470</c:v>
                </c:pt>
                <c:pt idx="7817">
                  <c:v>123462</c:v>
                </c:pt>
                <c:pt idx="7818">
                  <c:v>123451</c:v>
                </c:pt>
                <c:pt idx="7819">
                  <c:v>123441</c:v>
                </c:pt>
                <c:pt idx="7820">
                  <c:v>123435</c:v>
                </c:pt>
                <c:pt idx="7821">
                  <c:v>123431</c:v>
                </c:pt>
                <c:pt idx="7822">
                  <c:v>123426</c:v>
                </c:pt>
                <c:pt idx="7823">
                  <c:v>123417</c:v>
                </c:pt>
                <c:pt idx="7824">
                  <c:v>123407</c:v>
                </c:pt>
                <c:pt idx="7825">
                  <c:v>123394</c:v>
                </c:pt>
                <c:pt idx="7826">
                  <c:v>123382</c:v>
                </c:pt>
                <c:pt idx="7827">
                  <c:v>123375</c:v>
                </c:pt>
                <c:pt idx="7828">
                  <c:v>123369</c:v>
                </c:pt>
                <c:pt idx="7829">
                  <c:v>123364</c:v>
                </c:pt>
                <c:pt idx="7830">
                  <c:v>123353</c:v>
                </c:pt>
                <c:pt idx="7831">
                  <c:v>123345</c:v>
                </c:pt>
                <c:pt idx="7832">
                  <c:v>123337</c:v>
                </c:pt>
                <c:pt idx="7833">
                  <c:v>123332</c:v>
                </c:pt>
                <c:pt idx="7834">
                  <c:v>123323</c:v>
                </c:pt>
                <c:pt idx="7835">
                  <c:v>123311</c:v>
                </c:pt>
                <c:pt idx="7836">
                  <c:v>123302</c:v>
                </c:pt>
                <c:pt idx="7837">
                  <c:v>123295</c:v>
                </c:pt>
                <c:pt idx="7838">
                  <c:v>123286</c:v>
                </c:pt>
                <c:pt idx="7839">
                  <c:v>123274</c:v>
                </c:pt>
                <c:pt idx="7840">
                  <c:v>123264</c:v>
                </c:pt>
                <c:pt idx="7841">
                  <c:v>123252</c:v>
                </c:pt>
                <c:pt idx="7842">
                  <c:v>123245</c:v>
                </c:pt>
                <c:pt idx="7843">
                  <c:v>123237</c:v>
                </c:pt>
                <c:pt idx="7844">
                  <c:v>123231</c:v>
                </c:pt>
                <c:pt idx="7845">
                  <c:v>123221</c:v>
                </c:pt>
                <c:pt idx="7846">
                  <c:v>123213</c:v>
                </c:pt>
                <c:pt idx="7847">
                  <c:v>123205</c:v>
                </c:pt>
                <c:pt idx="7848">
                  <c:v>123198</c:v>
                </c:pt>
                <c:pt idx="7849">
                  <c:v>123191</c:v>
                </c:pt>
                <c:pt idx="7850">
                  <c:v>123186</c:v>
                </c:pt>
                <c:pt idx="7851">
                  <c:v>123177</c:v>
                </c:pt>
                <c:pt idx="7852">
                  <c:v>123164</c:v>
                </c:pt>
                <c:pt idx="7853">
                  <c:v>123153</c:v>
                </c:pt>
                <c:pt idx="7854">
                  <c:v>123142</c:v>
                </c:pt>
                <c:pt idx="7855">
                  <c:v>123135</c:v>
                </c:pt>
                <c:pt idx="7856">
                  <c:v>123123</c:v>
                </c:pt>
                <c:pt idx="7857">
                  <c:v>123117</c:v>
                </c:pt>
                <c:pt idx="7858">
                  <c:v>123106</c:v>
                </c:pt>
                <c:pt idx="7859">
                  <c:v>123104</c:v>
                </c:pt>
                <c:pt idx="7860">
                  <c:v>123100</c:v>
                </c:pt>
                <c:pt idx="7861">
                  <c:v>123088</c:v>
                </c:pt>
                <c:pt idx="7862">
                  <c:v>123077</c:v>
                </c:pt>
                <c:pt idx="7863">
                  <c:v>123071</c:v>
                </c:pt>
                <c:pt idx="7864">
                  <c:v>123066</c:v>
                </c:pt>
                <c:pt idx="7865">
                  <c:v>123057</c:v>
                </c:pt>
                <c:pt idx="7866">
                  <c:v>123050</c:v>
                </c:pt>
                <c:pt idx="7867">
                  <c:v>123042</c:v>
                </c:pt>
                <c:pt idx="7868">
                  <c:v>123038</c:v>
                </c:pt>
                <c:pt idx="7869">
                  <c:v>123028</c:v>
                </c:pt>
                <c:pt idx="7870">
                  <c:v>123017</c:v>
                </c:pt>
                <c:pt idx="7871">
                  <c:v>123012</c:v>
                </c:pt>
                <c:pt idx="7872">
                  <c:v>123003</c:v>
                </c:pt>
                <c:pt idx="7873">
                  <c:v>122991</c:v>
                </c:pt>
                <c:pt idx="7874">
                  <c:v>122987</c:v>
                </c:pt>
                <c:pt idx="7875">
                  <c:v>122977</c:v>
                </c:pt>
                <c:pt idx="7876">
                  <c:v>122969</c:v>
                </c:pt>
                <c:pt idx="7877">
                  <c:v>122956</c:v>
                </c:pt>
                <c:pt idx="7878">
                  <c:v>122945</c:v>
                </c:pt>
                <c:pt idx="7879">
                  <c:v>122937</c:v>
                </c:pt>
                <c:pt idx="7880">
                  <c:v>122926</c:v>
                </c:pt>
                <c:pt idx="7881">
                  <c:v>122919</c:v>
                </c:pt>
                <c:pt idx="7882">
                  <c:v>122908</c:v>
                </c:pt>
                <c:pt idx="7883">
                  <c:v>122902</c:v>
                </c:pt>
                <c:pt idx="7884">
                  <c:v>122892</c:v>
                </c:pt>
                <c:pt idx="7885">
                  <c:v>122886</c:v>
                </c:pt>
                <c:pt idx="7886">
                  <c:v>122874</c:v>
                </c:pt>
                <c:pt idx="7887">
                  <c:v>122863</c:v>
                </c:pt>
                <c:pt idx="7888">
                  <c:v>122854</c:v>
                </c:pt>
                <c:pt idx="7889">
                  <c:v>122848</c:v>
                </c:pt>
                <c:pt idx="7890">
                  <c:v>122839</c:v>
                </c:pt>
                <c:pt idx="7891">
                  <c:v>122832</c:v>
                </c:pt>
                <c:pt idx="7892">
                  <c:v>122826</c:v>
                </c:pt>
                <c:pt idx="7893">
                  <c:v>122819</c:v>
                </c:pt>
                <c:pt idx="7894">
                  <c:v>122810</c:v>
                </c:pt>
                <c:pt idx="7895">
                  <c:v>122803</c:v>
                </c:pt>
                <c:pt idx="7896">
                  <c:v>122796</c:v>
                </c:pt>
                <c:pt idx="7897">
                  <c:v>122789</c:v>
                </c:pt>
                <c:pt idx="7898">
                  <c:v>122785</c:v>
                </c:pt>
                <c:pt idx="7899">
                  <c:v>122782</c:v>
                </c:pt>
                <c:pt idx="7900">
                  <c:v>122780</c:v>
                </c:pt>
                <c:pt idx="7901">
                  <c:v>122772</c:v>
                </c:pt>
                <c:pt idx="7902">
                  <c:v>122765</c:v>
                </c:pt>
                <c:pt idx="7903">
                  <c:v>122761</c:v>
                </c:pt>
                <c:pt idx="7904">
                  <c:v>122759</c:v>
                </c:pt>
                <c:pt idx="7905">
                  <c:v>122758</c:v>
                </c:pt>
                <c:pt idx="7906">
                  <c:v>122751</c:v>
                </c:pt>
                <c:pt idx="7907">
                  <c:v>122743</c:v>
                </c:pt>
                <c:pt idx="7908">
                  <c:v>122735</c:v>
                </c:pt>
                <c:pt idx="7909">
                  <c:v>122729</c:v>
                </c:pt>
                <c:pt idx="7910">
                  <c:v>122723</c:v>
                </c:pt>
                <c:pt idx="7911">
                  <c:v>122717</c:v>
                </c:pt>
                <c:pt idx="7912">
                  <c:v>122710</c:v>
                </c:pt>
                <c:pt idx="7913">
                  <c:v>122697</c:v>
                </c:pt>
                <c:pt idx="7914">
                  <c:v>122687</c:v>
                </c:pt>
                <c:pt idx="7915">
                  <c:v>122682</c:v>
                </c:pt>
                <c:pt idx="7916">
                  <c:v>122677</c:v>
                </c:pt>
                <c:pt idx="7917">
                  <c:v>122675</c:v>
                </c:pt>
                <c:pt idx="7918">
                  <c:v>122670</c:v>
                </c:pt>
                <c:pt idx="7919">
                  <c:v>122664</c:v>
                </c:pt>
                <c:pt idx="7920">
                  <c:v>122657</c:v>
                </c:pt>
                <c:pt idx="7921">
                  <c:v>122650</c:v>
                </c:pt>
                <c:pt idx="7922">
                  <c:v>122642</c:v>
                </c:pt>
                <c:pt idx="7923">
                  <c:v>122636</c:v>
                </c:pt>
                <c:pt idx="7924">
                  <c:v>122630</c:v>
                </c:pt>
                <c:pt idx="7925">
                  <c:v>122622</c:v>
                </c:pt>
                <c:pt idx="7926">
                  <c:v>122616</c:v>
                </c:pt>
                <c:pt idx="7927">
                  <c:v>122611</c:v>
                </c:pt>
                <c:pt idx="7928">
                  <c:v>122607</c:v>
                </c:pt>
                <c:pt idx="7929">
                  <c:v>122602</c:v>
                </c:pt>
                <c:pt idx="7930">
                  <c:v>122592</c:v>
                </c:pt>
                <c:pt idx="7931">
                  <c:v>122585</c:v>
                </c:pt>
                <c:pt idx="7932">
                  <c:v>122582</c:v>
                </c:pt>
                <c:pt idx="7933">
                  <c:v>122570</c:v>
                </c:pt>
                <c:pt idx="7934">
                  <c:v>122564</c:v>
                </c:pt>
                <c:pt idx="7935">
                  <c:v>122557</c:v>
                </c:pt>
                <c:pt idx="7936">
                  <c:v>122556</c:v>
                </c:pt>
                <c:pt idx="7937">
                  <c:v>122551</c:v>
                </c:pt>
                <c:pt idx="7938">
                  <c:v>122544</c:v>
                </c:pt>
                <c:pt idx="7939">
                  <c:v>122538</c:v>
                </c:pt>
                <c:pt idx="7940">
                  <c:v>122528</c:v>
                </c:pt>
                <c:pt idx="7941">
                  <c:v>122523</c:v>
                </c:pt>
                <c:pt idx="7942">
                  <c:v>122514</c:v>
                </c:pt>
                <c:pt idx="7943">
                  <c:v>122498</c:v>
                </c:pt>
                <c:pt idx="7944">
                  <c:v>122490</c:v>
                </c:pt>
                <c:pt idx="7945">
                  <c:v>122484</c:v>
                </c:pt>
                <c:pt idx="7946">
                  <c:v>122477</c:v>
                </c:pt>
                <c:pt idx="7947">
                  <c:v>122469</c:v>
                </c:pt>
                <c:pt idx="7948">
                  <c:v>122461</c:v>
                </c:pt>
                <c:pt idx="7949">
                  <c:v>122455</c:v>
                </c:pt>
                <c:pt idx="7950">
                  <c:v>122449</c:v>
                </c:pt>
                <c:pt idx="7951">
                  <c:v>122442</c:v>
                </c:pt>
                <c:pt idx="7952">
                  <c:v>122433</c:v>
                </c:pt>
                <c:pt idx="7953">
                  <c:v>122427</c:v>
                </c:pt>
                <c:pt idx="7954">
                  <c:v>122424</c:v>
                </c:pt>
                <c:pt idx="7955">
                  <c:v>122414</c:v>
                </c:pt>
                <c:pt idx="7956">
                  <c:v>122410</c:v>
                </c:pt>
                <c:pt idx="7957">
                  <c:v>122408</c:v>
                </c:pt>
                <c:pt idx="7958">
                  <c:v>122396</c:v>
                </c:pt>
                <c:pt idx="7959">
                  <c:v>122389</c:v>
                </c:pt>
                <c:pt idx="7960">
                  <c:v>122383</c:v>
                </c:pt>
                <c:pt idx="7961">
                  <c:v>122377</c:v>
                </c:pt>
                <c:pt idx="7962">
                  <c:v>122367</c:v>
                </c:pt>
                <c:pt idx="7963">
                  <c:v>122364</c:v>
                </c:pt>
                <c:pt idx="7964">
                  <c:v>122353</c:v>
                </c:pt>
                <c:pt idx="7965">
                  <c:v>122348</c:v>
                </c:pt>
                <c:pt idx="7966">
                  <c:v>122344</c:v>
                </c:pt>
                <c:pt idx="7967">
                  <c:v>122334</c:v>
                </c:pt>
                <c:pt idx="7968">
                  <c:v>122322</c:v>
                </c:pt>
                <c:pt idx="7969">
                  <c:v>122320</c:v>
                </c:pt>
                <c:pt idx="7970">
                  <c:v>122317</c:v>
                </c:pt>
                <c:pt idx="7971">
                  <c:v>122306</c:v>
                </c:pt>
                <c:pt idx="7972">
                  <c:v>122299</c:v>
                </c:pt>
                <c:pt idx="7973">
                  <c:v>122291</c:v>
                </c:pt>
                <c:pt idx="7974">
                  <c:v>122286</c:v>
                </c:pt>
                <c:pt idx="7975">
                  <c:v>122277</c:v>
                </c:pt>
                <c:pt idx="7976">
                  <c:v>122268</c:v>
                </c:pt>
                <c:pt idx="7977">
                  <c:v>122264</c:v>
                </c:pt>
                <c:pt idx="7978">
                  <c:v>122253</c:v>
                </c:pt>
                <c:pt idx="7979">
                  <c:v>122244</c:v>
                </c:pt>
                <c:pt idx="7980">
                  <c:v>122235</c:v>
                </c:pt>
                <c:pt idx="7981">
                  <c:v>122230</c:v>
                </c:pt>
                <c:pt idx="7982">
                  <c:v>122224</c:v>
                </c:pt>
                <c:pt idx="7983">
                  <c:v>122220</c:v>
                </c:pt>
                <c:pt idx="7984">
                  <c:v>122215</c:v>
                </c:pt>
                <c:pt idx="7985">
                  <c:v>122209</c:v>
                </c:pt>
                <c:pt idx="7986">
                  <c:v>122199</c:v>
                </c:pt>
                <c:pt idx="7987">
                  <c:v>122194</c:v>
                </c:pt>
                <c:pt idx="7988">
                  <c:v>122184</c:v>
                </c:pt>
                <c:pt idx="7989">
                  <c:v>122180</c:v>
                </c:pt>
                <c:pt idx="7990">
                  <c:v>122168</c:v>
                </c:pt>
                <c:pt idx="7991">
                  <c:v>122163</c:v>
                </c:pt>
                <c:pt idx="7992">
                  <c:v>122156</c:v>
                </c:pt>
                <c:pt idx="7993">
                  <c:v>122150</c:v>
                </c:pt>
                <c:pt idx="7994">
                  <c:v>122140</c:v>
                </c:pt>
                <c:pt idx="7995">
                  <c:v>122130</c:v>
                </c:pt>
                <c:pt idx="7996">
                  <c:v>122117</c:v>
                </c:pt>
                <c:pt idx="7997">
                  <c:v>122113</c:v>
                </c:pt>
                <c:pt idx="7998">
                  <c:v>122107</c:v>
                </c:pt>
                <c:pt idx="7999">
                  <c:v>122099</c:v>
                </c:pt>
                <c:pt idx="8000">
                  <c:v>122093</c:v>
                </c:pt>
                <c:pt idx="8001">
                  <c:v>122083</c:v>
                </c:pt>
                <c:pt idx="8002">
                  <c:v>122081</c:v>
                </c:pt>
                <c:pt idx="8003">
                  <c:v>122079</c:v>
                </c:pt>
                <c:pt idx="8004">
                  <c:v>122069</c:v>
                </c:pt>
                <c:pt idx="8005">
                  <c:v>122063</c:v>
                </c:pt>
                <c:pt idx="8006">
                  <c:v>122055</c:v>
                </c:pt>
                <c:pt idx="8007">
                  <c:v>122048</c:v>
                </c:pt>
                <c:pt idx="8008">
                  <c:v>122037</c:v>
                </c:pt>
                <c:pt idx="8009">
                  <c:v>122031</c:v>
                </c:pt>
                <c:pt idx="8010">
                  <c:v>122024</c:v>
                </c:pt>
                <c:pt idx="8011">
                  <c:v>122014</c:v>
                </c:pt>
                <c:pt idx="8012">
                  <c:v>122010</c:v>
                </c:pt>
                <c:pt idx="8013">
                  <c:v>122005</c:v>
                </c:pt>
                <c:pt idx="8014">
                  <c:v>121993</c:v>
                </c:pt>
                <c:pt idx="8015">
                  <c:v>121988</c:v>
                </c:pt>
                <c:pt idx="8016">
                  <c:v>121978</c:v>
                </c:pt>
                <c:pt idx="8017">
                  <c:v>121972</c:v>
                </c:pt>
                <c:pt idx="8018">
                  <c:v>121969</c:v>
                </c:pt>
                <c:pt idx="8019">
                  <c:v>121962</c:v>
                </c:pt>
                <c:pt idx="8020">
                  <c:v>121956</c:v>
                </c:pt>
                <c:pt idx="8021">
                  <c:v>121946</c:v>
                </c:pt>
                <c:pt idx="8022">
                  <c:v>121942</c:v>
                </c:pt>
                <c:pt idx="8023">
                  <c:v>121934</c:v>
                </c:pt>
                <c:pt idx="8024">
                  <c:v>121925</c:v>
                </c:pt>
                <c:pt idx="8025">
                  <c:v>121923</c:v>
                </c:pt>
                <c:pt idx="8026">
                  <c:v>121920</c:v>
                </c:pt>
                <c:pt idx="8027">
                  <c:v>121911</c:v>
                </c:pt>
                <c:pt idx="8028">
                  <c:v>121905</c:v>
                </c:pt>
                <c:pt idx="8029">
                  <c:v>121895</c:v>
                </c:pt>
                <c:pt idx="8030">
                  <c:v>121881</c:v>
                </c:pt>
                <c:pt idx="8031">
                  <c:v>121867</c:v>
                </c:pt>
                <c:pt idx="8032">
                  <c:v>121855</c:v>
                </c:pt>
                <c:pt idx="8033">
                  <c:v>121849</c:v>
                </c:pt>
                <c:pt idx="8034">
                  <c:v>121843</c:v>
                </c:pt>
                <c:pt idx="8035">
                  <c:v>121837</c:v>
                </c:pt>
                <c:pt idx="8036">
                  <c:v>121831</c:v>
                </c:pt>
                <c:pt idx="8037">
                  <c:v>121827</c:v>
                </c:pt>
                <c:pt idx="8038">
                  <c:v>121817</c:v>
                </c:pt>
                <c:pt idx="8039">
                  <c:v>121808</c:v>
                </c:pt>
                <c:pt idx="8040">
                  <c:v>121801</c:v>
                </c:pt>
                <c:pt idx="8041">
                  <c:v>121796</c:v>
                </c:pt>
                <c:pt idx="8042">
                  <c:v>121793</c:v>
                </c:pt>
                <c:pt idx="8043">
                  <c:v>121788</c:v>
                </c:pt>
                <c:pt idx="8044">
                  <c:v>121779</c:v>
                </c:pt>
                <c:pt idx="8045">
                  <c:v>121774</c:v>
                </c:pt>
                <c:pt idx="8046">
                  <c:v>121768</c:v>
                </c:pt>
                <c:pt idx="8047">
                  <c:v>121759</c:v>
                </c:pt>
                <c:pt idx="8048">
                  <c:v>121751</c:v>
                </c:pt>
                <c:pt idx="8049">
                  <c:v>121746</c:v>
                </c:pt>
                <c:pt idx="8050">
                  <c:v>121739</c:v>
                </c:pt>
                <c:pt idx="8051">
                  <c:v>121728</c:v>
                </c:pt>
                <c:pt idx="8052">
                  <c:v>121724</c:v>
                </c:pt>
                <c:pt idx="8053">
                  <c:v>121719</c:v>
                </c:pt>
                <c:pt idx="8054">
                  <c:v>121714</c:v>
                </c:pt>
                <c:pt idx="8055">
                  <c:v>121709</c:v>
                </c:pt>
                <c:pt idx="8056">
                  <c:v>121705</c:v>
                </c:pt>
                <c:pt idx="8057">
                  <c:v>121698</c:v>
                </c:pt>
                <c:pt idx="8058">
                  <c:v>121690</c:v>
                </c:pt>
                <c:pt idx="8059">
                  <c:v>121683</c:v>
                </c:pt>
                <c:pt idx="8060">
                  <c:v>121676</c:v>
                </c:pt>
                <c:pt idx="8061">
                  <c:v>121667</c:v>
                </c:pt>
                <c:pt idx="8062">
                  <c:v>121657</c:v>
                </c:pt>
                <c:pt idx="8063">
                  <c:v>121649</c:v>
                </c:pt>
                <c:pt idx="8064">
                  <c:v>121637</c:v>
                </c:pt>
                <c:pt idx="8065">
                  <c:v>121630</c:v>
                </c:pt>
                <c:pt idx="8066">
                  <c:v>121622</c:v>
                </c:pt>
                <c:pt idx="8067">
                  <c:v>121613</c:v>
                </c:pt>
                <c:pt idx="8068">
                  <c:v>121608</c:v>
                </c:pt>
                <c:pt idx="8069">
                  <c:v>121601</c:v>
                </c:pt>
                <c:pt idx="8070">
                  <c:v>121590</c:v>
                </c:pt>
                <c:pt idx="8071">
                  <c:v>121580</c:v>
                </c:pt>
                <c:pt idx="8072">
                  <c:v>121570</c:v>
                </c:pt>
                <c:pt idx="8073">
                  <c:v>121556</c:v>
                </c:pt>
                <c:pt idx="8074">
                  <c:v>121552</c:v>
                </c:pt>
                <c:pt idx="8075">
                  <c:v>121542</c:v>
                </c:pt>
                <c:pt idx="8076">
                  <c:v>121539</c:v>
                </c:pt>
                <c:pt idx="8077">
                  <c:v>121528</c:v>
                </c:pt>
                <c:pt idx="8078">
                  <c:v>121520</c:v>
                </c:pt>
                <c:pt idx="8079">
                  <c:v>121510</c:v>
                </c:pt>
                <c:pt idx="8080">
                  <c:v>121500</c:v>
                </c:pt>
                <c:pt idx="8081">
                  <c:v>121494</c:v>
                </c:pt>
                <c:pt idx="8082">
                  <c:v>121491</c:v>
                </c:pt>
                <c:pt idx="8083">
                  <c:v>121488</c:v>
                </c:pt>
                <c:pt idx="8084">
                  <c:v>121479</c:v>
                </c:pt>
                <c:pt idx="8085">
                  <c:v>121473</c:v>
                </c:pt>
                <c:pt idx="8086">
                  <c:v>121461</c:v>
                </c:pt>
                <c:pt idx="8087">
                  <c:v>121455</c:v>
                </c:pt>
                <c:pt idx="8088">
                  <c:v>121442</c:v>
                </c:pt>
                <c:pt idx="8089">
                  <c:v>121431</c:v>
                </c:pt>
                <c:pt idx="8090">
                  <c:v>121426</c:v>
                </c:pt>
                <c:pt idx="8091">
                  <c:v>121411</c:v>
                </c:pt>
                <c:pt idx="8092">
                  <c:v>121398</c:v>
                </c:pt>
                <c:pt idx="8093">
                  <c:v>121389</c:v>
                </c:pt>
                <c:pt idx="8094">
                  <c:v>121379</c:v>
                </c:pt>
                <c:pt idx="8095">
                  <c:v>121373</c:v>
                </c:pt>
                <c:pt idx="8096">
                  <c:v>121368</c:v>
                </c:pt>
                <c:pt idx="8097">
                  <c:v>121356</c:v>
                </c:pt>
                <c:pt idx="8098">
                  <c:v>121353</c:v>
                </c:pt>
                <c:pt idx="8099">
                  <c:v>121344</c:v>
                </c:pt>
                <c:pt idx="8100">
                  <c:v>121335</c:v>
                </c:pt>
                <c:pt idx="8101">
                  <c:v>121331</c:v>
                </c:pt>
                <c:pt idx="8102">
                  <c:v>121324</c:v>
                </c:pt>
                <c:pt idx="8103">
                  <c:v>121317</c:v>
                </c:pt>
                <c:pt idx="8104">
                  <c:v>121310</c:v>
                </c:pt>
                <c:pt idx="8105">
                  <c:v>121302</c:v>
                </c:pt>
                <c:pt idx="8106">
                  <c:v>121296</c:v>
                </c:pt>
                <c:pt idx="8107">
                  <c:v>121289</c:v>
                </c:pt>
                <c:pt idx="8108">
                  <c:v>121286</c:v>
                </c:pt>
                <c:pt idx="8109">
                  <c:v>121278</c:v>
                </c:pt>
                <c:pt idx="8110">
                  <c:v>121268</c:v>
                </c:pt>
                <c:pt idx="8111">
                  <c:v>121264</c:v>
                </c:pt>
                <c:pt idx="8112">
                  <c:v>121256</c:v>
                </c:pt>
                <c:pt idx="8113">
                  <c:v>121250</c:v>
                </c:pt>
                <c:pt idx="8114">
                  <c:v>121241</c:v>
                </c:pt>
                <c:pt idx="8115">
                  <c:v>121238</c:v>
                </c:pt>
                <c:pt idx="8116">
                  <c:v>121231</c:v>
                </c:pt>
                <c:pt idx="8117">
                  <c:v>121225</c:v>
                </c:pt>
                <c:pt idx="8118">
                  <c:v>121216</c:v>
                </c:pt>
                <c:pt idx="8119">
                  <c:v>121210</c:v>
                </c:pt>
                <c:pt idx="8120">
                  <c:v>121205</c:v>
                </c:pt>
                <c:pt idx="8121">
                  <c:v>121200</c:v>
                </c:pt>
                <c:pt idx="8122">
                  <c:v>121191</c:v>
                </c:pt>
                <c:pt idx="8123">
                  <c:v>121186</c:v>
                </c:pt>
                <c:pt idx="8124">
                  <c:v>121176</c:v>
                </c:pt>
                <c:pt idx="8125">
                  <c:v>121169</c:v>
                </c:pt>
                <c:pt idx="8126">
                  <c:v>121165</c:v>
                </c:pt>
                <c:pt idx="8127">
                  <c:v>121158</c:v>
                </c:pt>
                <c:pt idx="8128">
                  <c:v>121153</c:v>
                </c:pt>
                <c:pt idx="8129">
                  <c:v>121150</c:v>
                </c:pt>
                <c:pt idx="8130">
                  <c:v>121139</c:v>
                </c:pt>
                <c:pt idx="8131">
                  <c:v>121134</c:v>
                </c:pt>
                <c:pt idx="8132">
                  <c:v>121130</c:v>
                </c:pt>
                <c:pt idx="8133">
                  <c:v>121127</c:v>
                </c:pt>
                <c:pt idx="8134">
                  <c:v>121115</c:v>
                </c:pt>
                <c:pt idx="8135">
                  <c:v>121110</c:v>
                </c:pt>
                <c:pt idx="8136">
                  <c:v>121102</c:v>
                </c:pt>
                <c:pt idx="8137">
                  <c:v>121096</c:v>
                </c:pt>
                <c:pt idx="8138">
                  <c:v>121089</c:v>
                </c:pt>
                <c:pt idx="8139">
                  <c:v>121076</c:v>
                </c:pt>
                <c:pt idx="8140">
                  <c:v>121059</c:v>
                </c:pt>
                <c:pt idx="8141">
                  <c:v>121051</c:v>
                </c:pt>
                <c:pt idx="8142">
                  <c:v>121045</c:v>
                </c:pt>
                <c:pt idx="8143">
                  <c:v>121038</c:v>
                </c:pt>
                <c:pt idx="8144">
                  <c:v>121029</c:v>
                </c:pt>
                <c:pt idx="8145">
                  <c:v>121018</c:v>
                </c:pt>
                <c:pt idx="8146">
                  <c:v>121010</c:v>
                </c:pt>
                <c:pt idx="8147">
                  <c:v>121001</c:v>
                </c:pt>
                <c:pt idx="8148">
                  <c:v>120994</c:v>
                </c:pt>
                <c:pt idx="8149">
                  <c:v>120986</c:v>
                </c:pt>
                <c:pt idx="8150">
                  <c:v>120980</c:v>
                </c:pt>
                <c:pt idx="8151">
                  <c:v>120975</c:v>
                </c:pt>
                <c:pt idx="8152">
                  <c:v>120970</c:v>
                </c:pt>
                <c:pt idx="8153">
                  <c:v>120963</c:v>
                </c:pt>
                <c:pt idx="8154">
                  <c:v>120956</c:v>
                </c:pt>
                <c:pt idx="8155">
                  <c:v>120946</c:v>
                </c:pt>
                <c:pt idx="8156">
                  <c:v>120938</c:v>
                </c:pt>
                <c:pt idx="8157">
                  <c:v>120933</c:v>
                </c:pt>
                <c:pt idx="8158">
                  <c:v>120928</c:v>
                </c:pt>
                <c:pt idx="8159">
                  <c:v>120921</c:v>
                </c:pt>
                <c:pt idx="8160">
                  <c:v>120911</c:v>
                </c:pt>
                <c:pt idx="8161">
                  <c:v>120900</c:v>
                </c:pt>
                <c:pt idx="8162">
                  <c:v>120897</c:v>
                </c:pt>
                <c:pt idx="8163">
                  <c:v>120890</c:v>
                </c:pt>
                <c:pt idx="8164">
                  <c:v>120881</c:v>
                </c:pt>
                <c:pt idx="8165">
                  <c:v>120875</c:v>
                </c:pt>
                <c:pt idx="8166">
                  <c:v>120867</c:v>
                </c:pt>
                <c:pt idx="8167">
                  <c:v>120859</c:v>
                </c:pt>
                <c:pt idx="8168">
                  <c:v>120851</c:v>
                </c:pt>
                <c:pt idx="8169">
                  <c:v>120846</c:v>
                </c:pt>
                <c:pt idx="8170">
                  <c:v>120843</c:v>
                </c:pt>
                <c:pt idx="8171">
                  <c:v>120837</c:v>
                </c:pt>
                <c:pt idx="8172">
                  <c:v>120831</c:v>
                </c:pt>
                <c:pt idx="8173">
                  <c:v>120820</c:v>
                </c:pt>
                <c:pt idx="8174">
                  <c:v>120813</c:v>
                </c:pt>
                <c:pt idx="8175">
                  <c:v>120803</c:v>
                </c:pt>
                <c:pt idx="8176">
                  <c:v>120799</c:v>
                </c:pt>
                <c:pt idx="8177">
                  <c:v>120792</c:v>
                </c:pt>
                <c:pt idx="8178">
                  <c:v>120786</c:v>
                </c:pt>
                <c:pt idx="8179">
                  <c:v>120774</c:v>
                </c:pt>
                <c:pt idx="8180">
                  <c:v>120770</c:v>
                </c:pt>
                <c:pt idx="8181">
                  <c:v>120762</c:v>
                </c:pt>
                <c:pt idx="8182">
                  <c:v>120759</c:v>
                </c:pt>
                <c:pt idx="8183">
                  <c:v>120753</c:v>
                </c:pt>
                <c:pt idx="8184">
                  <c:v>120750</c:v>
                </c:pt>
                <c:pt idx="8185">
                  <c:v>120744</c:v>
                </c:pt>
                <c:pt idx="8186">
                  <c:v>120739</c:v>
                </c:pt>
                <c:pt idx="8187">
                  <c:v>120730</c:v>
                </c:pt>
                <c:pt idx="8188">
                  <c:v>120724</c:v>
                </c:pt>
                <c:pt idx="8189">
                  <c:v>120721</c:v>
                </c:pt>
                <c:pt idx="8190">
                  <c:v>120716</c:v>
                </c:pt>
                <c:pt idx="8191">
                  <c:v>120709</c:v>
                </c:pt>
              </c:numCache>
            </c:numRef>
          </c:yVal>
          <c:smooth val="0"/>
          <c:extLst>
            <c:ext xmlns:c16="http://schemas.microsoft.com/office/drawing/2014/chart" uri="{C3380CC4-5D6E-409C-BE32-E72D297353CC}">
              <c16:uniqueId val="{00000000-706F-41CD-95AF-A65CD700B372}"/>
            </c:ext>
          </c:extLst>
        </c:ser>
        <c:dLbls>
          <c:showLegendKey val="0"/>
          <c:showVal val="0"/>
          <c:showCatName val="0"/>
          <c:showSerName val="0"/>
          <c:showPercent val="0"/>
          <c:showBubbleSize val="0"/>
        </c:dLbls>
        <c:axId val="954914792"/>
        <c:axId val="604289832"/>
        <c:extLst>
          <c:ext xmlns:c15="http://schemas.microsoft.com/office/drawing/2012/chart" uri="{02D57815-91ED-43cb-92C2-25804820EDAC}">
            <c15:filteredScatterSeries>
              <c15:ser>
                <c:idx val="1"/>
                <c:order val="1"/>
                <c:tx>
                  <c:strRef>
                    <c:extLst>
                      <c:ext uri="{02D57815-91ED-43cb-92C2-25804820EDAC}">
                        <c15:formulaRef>
                          <c15:sqref>output_512b!$C$1</c15:sqref>
                        </c15:formulaRef>
                      </c:ext>
                    </c:extLst>
                    <c:strCache>
                      <c:ptCount val="1"/>
                      <c:pt idx="0">
                        <c:v>Miss Rate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extLst>
                      <c:ext uri="{02D57815-91ED-43cb-92C2-25804820EDAC}">
                        <c15:formulaRef>
                          <c15:sqref>output_512b!$A$2:$A$8193</c15:sqref>
                        </c15:formulaRef>
                      </c:ext>
                    </c:extLst>
                    <c:numCache>
                      <c:formatCode>General</c:formatCode>
                      <c:ptCount val="819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pt idx="2785">
                        <c:v>2786</c:v>
                      </c:pt>
                      <c:pt idx="2786">
                        <c:v>2787</c:v>
                      </c:pt>
                      <c:pt idx="2787">
                        <c:v>2788</c:v>
                      </c:pt>
                      <c:pt idx="2788">
                        <c:v>2789</c:v>
                      </c:pt>
                      <c:pt idx="2789">
                        <c:v>2790</c:v>
                      </c:pt>
                      <c:pt idx="2790">
                        <c:v>2791</c:v>
                      </c:pt>
                      <c:pt idx="2791">
                        <c:v>2792</c:v>
                      </c:pt>
                      <c:pt idx="2792">
                        <c:v>2793</c:v>
                      </c:pt>
                      <c:pt idx="2793">
                        <c:v>2794</c:v>
                      </c:pt>
                      <c:pt idx="2794">
                        <c:v>2795</c:v>
                      </c:pt>
                      <c:pt idx="2795">
                        <c:v>2796</c:v>
                      </c:pt>
                      <c:pt idx="2796">
                        <c:v>2797</c:v>
                      </c:pt>
                      <c:pt idx="2797">
                        <c:v>2798</c:v>
                      </c:pt>
                      <c:pt idx="2798">
                        <c:v>2799</c:v>
                      </c:pt>
                      <c:pt idx="2799">
                        <c:v>2800</c:v>
                      </c:pt>
                      <c:pt idx="2800">
                        <c:v>2801</c:v>
                      </c:pt>
                      <c:pt idx="2801">
                        <c:v>2802</c:v>
                      </c:pt>
                      <c:pt idx="2802">
                        <c:v>2803</c:v>
                      </c:pt>
                      <c:pt idx="2803">
                        <c:v>2804</c:v>
                      </c:pt>
                      <c:pt idx="2804">
                        <c:v>2805</c:v>
                      </c:pt>
                      <c:pt idx="2805">
                        <c:v>2806</c:v>
                      </c:pt>
                      <c:pt idx="2806">
                        <c:v>2807</c:v>
                      </c:pt>
                      <c:pt idx="2807">
                        <c:v>2808</c:v>
                      </c:pt>
                      <c:pt idx="2808">
                        <c:v>2809</c:v>
                      </c:pt>
                      <c:pt idx="2809">
                        <c:v>2810</c:v>
                      </c:pt>
                      <c:pt idx="2810">
                        <c:v>2811</c:v>
                      </c:pt>
                      <c:pt idx="2811">
                        <c:v>2812</c:v>
                      </c:pt>
                      <c:pt idx="2812">
                        <c:v>2813</c:v>
                      </c:pt>
                      <c:pt idx="2813">
                        <c:v>2814</c:v>
                      </c:pt>
                      <c:pt idx="2814">
                        <c:v>2815</c:v>
                      </c:pt>
                      <c:pt idx="2815">
                        <c:v>2816</c:v>
                      </c:pt>
                      <c:pt idx="2816">
                        <c:v>2817</c:v>
                      </c:pt>
                      <c:pt idx="2817">
                        <c:v>2818</c:v>
                      </c:pt>
                      <c:pt idx="2818">
                        <c:v>2819</c:v>
                      </c:pt>
                      <c:pt idx="2819">
                        <c:v>2820</c:v>
                      </c:pt>
                      <c:pt idx="2820">
                        <c:v>2821</c:v>
                      </c:pt>
                      <c:pt idx="2821">
                        <c:v>2822</c:v>
                      </c:pt>
                      <c:pt idx="2822">
                        <c:v>2823</c:v>
                      </c:pt>
                      <c:pt idx="2823">
                        <c:v>2824</c:v>
                      </c:pt>
                      <c:pt idx="2824">
                        <c:v>2825</c:v>
                      </c:pt>
                      <c:pt idx="2825">
                        <c:v>2826</c:v>
                      </c:pt>
                      <c:pt idx="2826">
                        <c:v>2827</c:v>
                      </c:pt>
                      <c:pt idx="2827">
                        <c:v>2828</c:v>
                      </c:pt>
                      <c:pt idx="2828">
                        <c:v>2829</c:v>
                      </c:pt>
                      <c:pt idx="2829">
                        <c:v>2830</c:v>
                      </c:pt>
                      <c:pt idx="2830">
                        <c:v>2831</c:v>
                      </c:pt>
                      <c:pt idx="2831">
                        <c:v>2832</c:v>
                      </c:pt>
                      <c:pt idx="2832">
                        <c:v>2833</c:v>
                      </c:pt>
                      <c:pt idx="2833">
                        <c:v>2834</c:v>
                      </c:pt>
                      <c:pt idx="2834">
                        <c:v>2835</c:v>
                      </c:pt>
                      <c:pt idx="2835">
                        <c:v>2836</c:v>
                      </c:pt>
                      <c:pt idx="2836">
                        <c:v>2837</c:v>
                      </c:pt>
                      <c:pt idx="2837">
                        <c:v>2838</c:v>
                      </c:pt>
                      <c:pt idx="2838">
                        <c:v>2839</c:v>
                      </c:pt>
                      <c:pt idx="2839">
                        <c:v>2840</c:v>
                      </c:pt>
                      <c:pt idx="2840">
                        <c:v>2841</c:v>
                      </c:pt>
                      <c:pt idx="2841">
                        <c:v>2842</c:v>
                      </c:pt>
                      <c:pt idx="2842">
                        <c:v>2843</c:v>
                      </c:pt>
                      <c:pt idx="2843">
                        <c:v>2844</c:v>
                      </c:pt>
                      <c:pt idx="2844">
                        <c:v>2845</c:v>
                      </c:pt>
                      <c:pt idx="2845">
                        <c:v>2846</c:v>
                      </c:pt>
                      <c:pt idx="2846">
                        <c:v>2847</c:v>
                      </c:pt>
                      <c:pt idx="2847">
                        <c:v>2848</c:v>
                      </c:pt>
                      <c:pt idx="2848">
                        <c:v>2849</c:v>
                      </c:pt>
                      <c:pt idx="2849">
                        <c:v>2850</c:v>
                      </c:pt>
                      <c:pt idx="2850">
                        <c:v>2851</c:v>
                      </c:pt>
                      <c:pt idx="2851">
                        <c:v>2852</c:v>
                      </c:pt>
                      <c:pt idx="2852">
                        <c:v>2853</c:v>
                      </c:pt>
                      <c:pt idx="2853">
                        <c:v>2854</c:v>
                      </c:pt>
                      <c:pt idx="2854">
                        <c:v>2855</c:v>
                      </c:pt>
                      <c:pt idx="2855">
                        <c:v>2856</c:v>
                      </c:pt>
                      <c:pt idx="2856">
                        <c:v>2857</c:v>
                      </c:pt>
                      <c:pt idx="2857">
                        <c:v>2858</c:v>
                      </c:pt>
                      <c:pt idx="2858">
                        <c:v>2859</c:v>
                      </c:pt>
                      <c:pt idx="2859">
                        <c:v>2860</c:v>
                      </c:pt>
                      <c:pt idx="2860">
                        <c:v>2861</c:v>
                      </c:pt>
                      <c:pt idx="2861">
                        <c:v>2862</c:v>
                      </c:pt>
                      <c:pt idx="2862">
                        <c:v>2863</c:v>
                      </c:pt>
                      <c:pt idx="2863">
                        <c:v>2864</c:v>
                      </c:pt>
                      <c:pt idx="2864">
                        <c:v>2865</c:v>
                      </c:pt>
                      <c:pt idx="2865">
                        <c:v>2866</c:v>
                      </c:pt>
                      <c:pt idx="2866">
                        <c:v>2867</c:v>
                      </c:pt>
                      <c:pt idx="2867">
                        <c:v>2868</c:v>
                      </c:pt>
                      <c:pt idx="2868">
                        <c:v>2869</c:v>
                      </c:pt>
                      <c:pt idx="2869">
                        <c:v>2870</c:v>
                      </c:pt>
                      <c:pt idx="2870">
                        <c:v>2871</c:v>
                      </c:pt>
                      <c:pt idx="2871">
                        <c:v>2872</c:v>
                      </c:pt>
                      <c:pt idx="2872">
                        <c:v>2873</c:v>
                      </c:pt>
                      <c:pt idx="2873">
                        <c:v>2874</c:v>
                      </c:pt>
                      <c:pt idx="2874">
                        <c:v>2875</c:v>
                      </c:pt>
                      <c:pt idx="2875">
                        <c:v>2876</c:v>
                      </c:pt>
                      <c:pt idx="2876">
                        <c:v>2877</c:v>
                      </c:pt>
                      <c:pt idx="2877">
                        <c:v>2878</c:v>
                      </c:pt>
                      <c:pt idx="2878">
                        <c:v>2879</c:v>
                      </c:pt>
                      <c:pt idx="2879">
                        <c:v>2880</c:v>
                      </c:pt>
                      <c:pt idx="2880">
                        <c:v>2881</c:v>
                      </c:pt>
                      <c:pt idx="2881">
                        <c:v>2882</c:v>
                      </c:pt>
                      <c:pt idx="2882">
                        <c:v>2883</c:v>
                      </c:pt>
                      <c:pt idx="2883">
                        <c:v>2884</c:v>
                      </c:pt>
                      <c:pt idx="2884">
                        <c:v>2885</c:v>
                      </c:pt>
                      <c:pt idx="2885">
                        <c:v>2886</c:v>
                      </c:pt>
                      <c:pt idx="2886">
                        <c:v>2887</c:v>
                      </c:pt>
                      <c:pt idx="2887">
                        <c:v>2888</c:v>
                      </c:pt>
                      <c:pt idx="2888">
                        <c:v>2889</c:v>
                      </c:pt>
                      <c:pt idx="2889">
                        <c:v>2890</c:v>
                      </c:pt>
                      <c:pt idx="2890">
                        <c:v>2891</c:v>
                      </c:pt>
                      <c:pt idx="2891">
                        <c:v>2892</c:v>
                      </c:pt>
                      <c:pt idx="2892">
                        <c:v>2893</c:v>
                      </c:pt>
                      <c:pt idx="2893">
                        <c:v>2894</c:v>
                      </c:pt>
                      <c:pt idx="2894">
                        <c:v>2895</c:v>
                      </c:pt>
                      <c:pt idx="2895">
                        <c:v>2896</c:v>
                      </c:pt>
                      <c:pt idx="2896">
                        <c:v>2897</c:v>
                      </c:pt>
                      <c:pt idx="2897">
                        <c:v>2898</c:v>
                      </c:pt>
                      <c:pt idx="2898">
                        <c:v>2899</c:v>
                      </c:pt>
                      <c:pt idx="2899">
                        <c:v>2900</c:v>
                      </c:pt>
                      <c:pt idx="2900">
                        <c:v>2901</c:v>
                      </c:pt>
                      <c:pt idx="2901">
                        <c:v>2902</c:v>
                      </c:pt>
                      <c:pt idx="2902">
                        <c:v>2903</c:v>
                      </c:pt>
                      <c:pt idx="2903">
                        <c:v>2904</c:v>
                      </c:pt>
                      <c:pt idx="2904">
                        <c:v>2905</c:v>
                      </c:pt>
                      <c:pt idx="2905">
                        <c:v>2906</c:v>
                      </c:pt>
                      <c:pt idx="2906">
                        <c:v>2907</c:v>
                      </c:pt>
                      <c:pt idx="2907">
                        <c:v>2908</c:v>
                      </c:pt>
                      <c:pt idx="2908">
                        <c:v>2909</c:v>
                      </c:pt>
                      <c:pt idx="2909">
                        <c:v>2910</c:v>
                      </c:pt>
                      <c:pt idx="2910">
                        <c:v>2911</c:v>
                      </c:pt>
                      <c:pt idx="2911">
                        <c:v>2912</c:v>
                      </c:pt>
                      <c:pt idx="2912">
                        <c:v>2913</c:v>
                      </c:pt>
                      <c:pt idx="2913">
                        <c:v>2914</c:v>
                      </c:pt>
                      <c:pt idx="2914">
                        <c:v>2915</c:v>
                      </c:pt>
                      <c:pt idx="2915">
                        <c:v>2916</c:v>
                      </c:pt>
                      <c:pt idx="2916">
                        <c:v>2917</c:v>
                      </c:pt>
                      <c:pt idx="2917">
                        <c:v>2918</c:v>
                      </c:pt>
                      <c:pt idx="2918">
                        <c:v>2919</c:v>
                      </c:pt>
                      <c:pt idx="2919">
                        <c:v>2920</c:v>
                      </c:pt>
                      <c:pt idx="2920">
                        <c:v>2921</c:v>
                      </c:pt>
                      <c:pt idx="2921">
                        <c:v>2922</c:v>
                      </c:pt>
                      <c:pt idx="2922">
                        <c:v>2923</c:v>
                      </c:pt>
                      <c:pt idx="2923">
                        <c:v>2924</c:v>
                      </c:pt>
                      <c:pt idx="2924">
                        <c:v>2925</c:v>
                      </c:pt>
                      <c:pt idx="2925">
                        <c:v>2926</c:v>
                      </c:pt>
                      <c:pt idx="2926">
                        <c:v>2927</c:v>
                      </c:pt>
                      <c:pt idx="2927">
                        <c:v>2928</c:v>
                      </c:pt>
                      <c:pt idx="2928">
                        <c:v>2929</c:v>
                      </c:pt>
                      <c:pt idx="2929">
                        <c:v>2930</c:v>
                      </c:pt>
                      <c:pt idx="2930">
                        <c:v>2931</c:v>
                      </c:pt>
                      <c:pt idx="2931">
                        <c:v>2932</c:v>
                      </c:pt>
                      <c:pt idx="2932">
                        <c:v>2933</c:v>
                      </c:pt>
                      <c:pt idx="2933">
                        <c:v>2934</c:v>
                      </c:pt>
                      <c:pt idx="2934">
                        <c:v>2935</c:v>
                      </c:pt>
                      <c:pt idx="2935">
                        <c:v>2936</c:v>
                      </c:pt>
                      <c:pt idx="2936">
                        <c:v>2937</c:v>
                      </c:pt>
                      <c:pt idx="2937">
                        <c:v>2938</c:v>
                      </c:pt>
                      <c:pt idx="2938">
                        <c:v>2939</c:v>
                      </c:pt>
                      <c:pt idx="2939">
                        <c:v>2940</c:v>
                      </c:pt>
                      <c:pt idx="2940">
                        <c:v>2941</c:v>
                      </c:pt>
                      <c:pt idx="2941">
                        <c:v>2942</c:v>
                      </c:pt>
                      <c:pt idx="2942">
                        <c:v>2943</c:v>
                      </c:pt>
                      <c:pt idx="2943">
                        <c:v>2944</c:v>
                      </c:pt>
                      <c:pt idx="2944">
                        <c:v>2945</c:v>
                      </c:pt>
                      <c:pt idx="2945">
                        <c:v>2946</c:v>
                      </c:pt>
                      <c:pt idx="2946">
                        <c:v>2947</c:v>
                      </c:pt>
                      <c:pt idx="2947">
                        <c:v>2948</c:v>
                      </c:pt>
                      <c:pt idx="2948">
                        <c:v>2949</c:v>
                      </c:pt>
                      <c:pt idx="2949">
                        <c:v>2950</c:v>
                      </c:pt>
                      <c:pt idx="2950">
                        <c:v>2951</c:v>
                      </c:pt>
                      <c:pt idx="2951">
                        <c:v>2952</c:v>
                      </c:pt>
                      <c:pt idx="2952">
                        <c:v>2953</c:v>
                      </c:pt>
                      <c:pt idx="2953">
                        <c:v>2954</c:v>
                      </c:pt>
                      <c:pt idx="2954">
                        <c:v>2955</c:v>
                      </c:pt>
                      <c:pt idx="2955">
                        <c:v>2956</c:v>
                      </c:pt>
                      <c:pt idx="2956">
                        <c:v>2957</c:v>
                      </c:pt>
                      <c:pt idx="2957">
                        <c:v>2958</c:v>
                      </c:pt>
                      <c:pt idx="2958">
                        <c:v>2959</c:v>
                      </c:pt>
                      <c:pt idx="2959">
                        <c:v>2960</c:v>
                      </c:pt>
                      <c:pt idx="2960">
                        <c:v>2961</c:v>
                      </c:pt>
                      <c:pt idx="2961">
                        <c:v>2962</c:v>
                      </c:pt>
                      <c:pt idx="2962">
                        <c:v>2963</c:v>
                      </c:pt>
                      <c:pt idx="2963">
                        <c:v>2964</c:v>
                      </c:pt>
                      <c:pt idx="2964">
                        <c:v>2965</c:v>
                      </c:pt>
                      <c:pt idx="2965">
                        <c:v>2966</c:v>
                      </c:pt>
                      <c:pt idx="2966">
                        <c:v>2967</c:v>
                      </c:pt>
                      <c:pt idx="2967">
                        <c:v>2968</c:v>
                      </c:pt>
                      <c:pt idx="2968">
                        <c:v>2969</c:v>
                      </c:pt>
                      <c:pt idx="2969">
                        <c:v>2970</c:v>
                      </c:pt>
                      <c:pt idx="2970">
                        <c:v>2971</c:v>
                      </c:pt>
                      <c:pt idx="2971">
                        <c:v>2972</c:v>
                      </c:pt>
                      <c:pt idx="2972">
                        <c:v>2973</c:v>
                      </c:pt>
                      <c:pt idx="2973">
                        <c:v>2974</c:v>
                      </c:pt>
                      <c:pt idx="2974">
                        <c:v>2975</c:v>
                      </c:pt>
                      <c:pt idx="2975">
                        <c:v>2976</c:v>
                      </c:pt>
                      <c:pt idx="2976">
                        <c:v>2977</c:v>
                      </c:pt>
                      <c:pt idx="2977">
                        <c:v>2978</c:v>
                      </c:pt>
                      <c:pt idx="2978">
                        <c:v>2979</c:v>
                      </c:pt>
                      <c:pt idx="2979">
                        <c:v>2980</c:v>
                      </c:pt>
                      <c:pt idx="2980">
                        <c:v>2981</c:v>
                      </c:pt>
                      <c:pt idx="2981">
                        <c:v>2982</c:v>
                      </c:pt>
                      <c:pt idx="2982">
                        <c:v>2983</c:v>
                      </c:pt>
                      <c:pt idx="2983">
                        <c:v>2984</c:v>
                      </c:pt>
                      <c:pt idx="2984">
                        <c:v>2985</c:v>
                      </c:pt>
                      <c:pt idx="2985">
                        <c:v>2986</c:v>
                      </c:pt>
                      <c:pt idx="2986">
                        <c:v>2987</c:v>
                      </c:pt>
                      <c:pt idx="2987">
                        <c:v>2988</c:v>
                      </c:pt>
                      <c:pt idx="2988">
                        <c:v>2989</c:v>
                      </c:pt>
                      <c:pt idx="2989">
                        <c:v>2990</c:v>
                      </c:pt>
                      <c:pt idx="2990">
                        <c:v>2991</c:v>
                      </c:pt>
                      <c:pt idx="2991">
                        <c:v>2992</c:v>
                      </c:pt>
                      <c:pt idx="2992">
                        <c:v>2993</c:v>
                      </c:pt>
                      <c:pt idx="2993">
                        <c:v>2994</c:v>
                      </c:pt>
                      <c:pt idx="2994">
                        <c:v>2995</c:v>
                      </c:pt>
                      <c:pt idx="2995">
                        <c:v>2996</c:v>
                      </c:pt>
                      <c:pt idx="2996">
                        <c:v>2997</c:v>
                      </c:pt>
                      <c:pt idx="2997">
                        <c:v>2998</c:v>
                      </c:pt>
                      <c:pt idx="2998">
                        <c:v>2999</c:v>
                      </c:pt>
                      <c:pt idx="2999">
                        <c:v>3000</c:v>
                      </c:pt>
                      <c:pt idx="3000">
                        <c:v>3001</c:v>
                      </c:pt>
                      <c:pt idx="3001">
                        <c:v>3002</c:v>
                      </c:pt>
                      <c:pt idx="3002">
                        <c:v>3003</c:v>
                      </c:pt>
                      <c:pt idx="3003">
                        <c:v>3004</c:v>
                      </c:pt>
                      <c:pt idx="3004">
                        <c:v>3005</c:v>
                      </c:pt>
                      <c:pt idx="3005">
                        <c:v>3006</c:v>
                      </c:pt>
                      <c:pt idx="3006">
                        <c:v>3007</c:v>
                      </c:pt>
                      <c:pt idx="3007">
                        <c:v>3008</c:v>
                      </c:pt>
                      <c:pt idx="3008">
                        <c:v>3009</c:v>
                      </c:pt>
                      <c:pt idx="3009">
                        <c:v>3010</c:v>
                      </c:pt>
                      <c:pt idx="3010">
                        <c:v>3011</c:v>
                      </c:pt>
                      <c:pt idx="3011">
                        <c:v>3012</c:v>
                      </c:pt>
                      <c:pt idx="3012">
                        <c:v>3013</c:v>
                      </c:pt>
                      <c:pt idx="3013">
                        <c:v>3014</c:v>
                      </c:pt>
                      <c:pt idx="3014">
                        <c:v>3015</c:v>
                      </c:pt>
                      <c:pt idx="3015">
                        <c:v>3016</c:v>
                      </c:pt>
                      <c:pt idx="3016">
                        <c:v>3017</c:v>
                      </c:pt>
                      <c:pt idx="3017">
                        <c:v>3018</c:v>
                      </c:pt>
                      <c:pt idx="3018">
                        <c:v>3019</c:v>
                      </c:pt>
                      <c:pt idx="3019">
                        <c:v>3020</c:v>
                      </c:pt>
                      <c:pt idx="3020">
                        <c:v>3021</c:v>
                      </c:pt>
                      <c:pt idx="3021">
                        <c:v>3022</c:v>
                      </c:pt>
                      <c:pt idx="3022">
                        <c:v>3023</c:v>
                      </c:pt>
                      <c:pt idx="3023">
                        <c:v>3024</c:v>
                      </c:pt>
                      <c:pt idx="3024">
                        <c:v>3025</c:v>
                      </c:pt>
                      <c:pt idx="3025">
                        <c:v>3026</c:v>
                      </c:pt>
                      <c:pt idx="3026">
                        <c:v>3027</c:v>
                      </c:pt>
                      <c:pt idx="3027">
                        <c:v>3028</c:v>
                      </c:pt>
                      <c:pt idx="3028">
                        <c:v>3029</c:v>
                      </c:pt>
                      <c:pt idx="3029">
                        <c:v>3030</c:v>
                      </c:pt>
                      <c:pt idx="3030">
                        <c:v>3031</c:v>
                      </c:pt>
                      <c:pt idx="3031">
                        <c:v>3032</c:v>
                      </c:pt>
                      <c:pt idx="3032">
                        <c:v>3033</c:v>
                      </c:pt>
                      <c:pt idx="3033">
                        <c:v>3034</c:v>
                      </c:pt>
                      <c:pt idx="3034">
                        <c:v>3035</c:v>
                      </c:pt>
                      <c:pt idx="3035">
                        <c:v>3036</c:v>
                      </c:pt>
                      <c:pt idx="3036">
                        <c:v>3037</c:v>
                      </c:pt>
                      <c:pt idx="3037">
                        <c:v>3038</c:v>
                      </c:pt>
                      <c:pt idx="3038">
                        <c:v>3039</c:v>
                      </c:pt>
                      <c:pt idx="3039">
                        <c:v>3040</c:v>
                      </c:pt>
                      <c:pt idx="3040">
                        <c:v>3041</c:v>
                      </c:pt>
                      <c:pt idx="3041">
                        <c:v>3042</c:v>
                      </c:pt>
                      <c:pt idx="3042">
                        <c:v>3043</c:v>
                      </c:pt>
                      <c:pt idx="3043">
                        <c:v>3044</c:v>
                      </c:pt>
                      <c:pt idx="3044">
                        <c:v>3045</c:v>
                      </c:pt>
                      <c:pt idx="3045">
                        <c:v>3046</c:v>
                      </c:pt>
                      <c:pt idx="3046">
                        <c:v>3047</c:v>
                      </c:pt>
                      <c:pt idx="3047">
                        <c:v>3048</c:v>
                      </c:pt>
                      <c:pt idx="3048">
                        <c:v>3049</c:v>
                      </c:pt>
                      <c:pt idx="3049">
                        <c:v>3050</c:v>
                      </c:pt>
                      <c:pt idx="3050">
                        <c:v>3051</c:v>
                      </c:pt>
                      <c:pt idx="3051">
                        <c:v>3052</c:v>
                      </c:pt>
                      <c:pt idx="3052">
                        <c:v>3053</c:v>
                      </c:pt>
                      <c:pt idx="3053">
                        <c:v>3054</c:v>
                      </c:pt>
                      <c:pt idx="3054">
                        <c:v>3055</c:v>
                      </c:pt>
                      <c:pt idx="3055">
                        <c:v>3056</c:v>
                      </c:pt>
                      <c:pt idx="3056">
                        <c:v>3057</c:v>
                      </c:pt>
                      <c:pt idx="3057">
                        <c:v>3058</c:v>
                      </c:pt>
                      <c:pt idx="3058">
                        <c:v>3059</c:v>
                      </c:pt>
                      <c:pt idx="3059">
                        <c:v>3060</c:v>
                      </c:pt>
                      <c:pt idx="3060">
                        <c:v>3061</c:v>
                      </c:pt>
                      <c:pt idx="3061">
                        <c:v>3062</c:v>
                      </c:pt>
                      <c:pt idx="3062">
                        <c:v>3063</c:v>
                      </c:pt>
                      <c:pt idx="3063">
                        <c:v>3064</c:v>
                      </c:pt>
                      <c:pt idx="3064">
                        <c:v>3065</c:v>
                      </c:pt>
                      <c:pt idx="3065">
                        <c:v>3066</c:v>
                      </c:pt>
                      <c:pt idx="3066">
                        <c:v>3067</c:v>
                      </c:pt>
                      <c:pt idx="3067">
                        <c:v>3068</c:v>
                      </c:pt>
                      <c:pt idx="3068">
                        <c:v>3069</c:v>
                      </c:pt>
                      <c:pt idx="3069">
                        <c:v>3070</c:v>
                      </c:pt>
                      <c:pt idx="3070">
                        <c:v>3071</c:v>
                      </c:pt>
                      <c:pt idx="3071">
                        <c:v>3072</c:v>
                      </c:pt>
                      <c:pt idx="3072">
                        <c:v>3073</c:v>
                      </c:pt>
                      <c:pt idx="3073">
                        <c:v>3074</c:v>
                      </c:pt>
                      <c:pt idx="3074">
                        <c:v>3075</c:v>
                      </c:pt>
                      <c:pt idx="3075">
                        <c:v>3076</c:v>
                      </c:pt>
                      <c:pt idx="3076">
                        <c:v>3077</c:v>
                      </c:pt>
                      <c:pt idx="3077">
                        <c:v>3078</c:v>
                      </c:pt>
                      <c:pt idx="3078">
                        <c:v>3079</c:v>
                      </c:pt>
                      <c:pt idx="3079">
                        <c:v>3080</c:v>
                      </c:pt>
                      <c:pt idx="3080">
                        <c:v>3081</c:v>
                      </c:pt>
                      <c:pt idx="3081">
                        <c:v>3082</c:v>
                      </c:pt>
                      <c:pt idx="3082">
                        <c:v>3083</c:v>
                      </c:pt>
                      <c:pt idx="3083">
                        <c:v>3084</c:v>
                      </c:pt>
                      <c:pt idx="3084">
                        <c:v>3085</c:v>
                      </c:pt>
                      <c:pt idx="3085">
                        <c:v>3086</c:v>
                      </c:pt>
                      <c:pt idx="3086">
                        <c:v>3087</c:v>
                      </c:pt>
                      <c:pt idx="3087">
                        <c:v>3088</c:v>
                      </c:pt>
                      <c:pt idx="3088">
                        <c:v>3089</c:v>
                      </c:pt>
                      <c:pt idx="3089">
                        <c:v>3090</c:v>
                      </c:pt>
                      <c:pt idx="3090">
                        <c:v>3091</c:v>
                      </c:pt>
                      <c:pt idx="3091">
                        <c:v>3092</c:v>
                      </c:pt>
                      <c:pt idx="3092">
                        <c:v>3093</c:v>
                      </c:pt>
                      <c:pt idx="3093">
                        <c:v>3094</c:v>
                      </c:pt>
                      <c:pt idx="3094">
                        <c:v>3095</c:v>
                      </c:pt>
                      <c:pt idx="3095">
                        <c:v>3096</c:v>
                      </c:pt>
                      <c:pt idx="3096">
                        <c:v>3097</c:v>
                      </c:pt>
                      <c:pt idx="3097">
                        <c:v>3098</c:v>
                      </c:pt>
                      <c:pt idx="3098">
                        <c:v>3099</c:v>
                      </c:pt>
                      <c:pt idx="3099">
                        <c:v>3100</c:v>
                      </c:pt>
                      <c:pt idx="3100">
                        <c:v>3101</c:v>
                      </c:pt>
                      <c:pt idx="3101">
                        <c:v>3102</c:v>
                      </c:pt>
                      <c:pt idx="3102">
                        <c:v>3103</c:v>
                      </c:pt>
                      <c:pt idx="3103">
                        <c:v>3104</c:v>
                      </c:pt>
                      <c:pt idx="3104">
                        <c:v>3105</c:v>
                      </c:pt>
                      <c:pt idx="3105">
                        <c:v>3106</c:v>
                      </c:pt>
                      <c:pt idx="3106">
                        <c:v>3107</c:v>
                      </c:pt>
                      <c:pt idx="3107">
                        <c:v>3108</c:v>
                      </c:pt>
                      <c:pt idx="3108">
                        <c:v>3109</c:v>
                      </c:pt>
                      <c:pt idx="3109">
                        <c:v>3110</c:v>
                      </c:pt>
                      <c:pt idx="3110">
                        <c:v>3111</c:v>
                      </c:pt>
                      <c:pt idx="3111">
                        <c:v>3112</c:v>
                      </c:pt>
                      <c:pt idx="3112">
                        <c:v>3113</c:v>
                      </c:pt>
                      <c:pt idx="3113">
                        <c:v>3114</c:v>
                      </c:pt>
                      <c:pt idx="3114">
                        <c:v>3115</c:v>
                      </c:pt>
                      <c:pt idx="3115">
                        <c:v>3116</c:v>
                      </c:pt>
                      <c:pt idx="3116">
                        <c:v>3117</c:v>
                      </c:pt>
                      <c:pt idx="3117">
                        <c:v>3118</c:v>
                      </c:pt>
                      <c:pt idx="3118">
                        <c:v>3119</c:v>
                      </c:pt>
                      <c:pt idx="3119">
                        <c:v>3120</c:v>
                      </c:pt>
                      <c:pt idx="3120">
                        <c:v>3121</c:v>
                      </c:pt>
                      <c:pt idx="3121">
                        <c:v>3122</c:v>
                      </c:pt>
                      <c:pt idx="3122">
                        <c:v>3123</c:v>
                      </c:pt>
                      <c:pt idx="3123">
                        <c:v>3124</c:v>
                      </c:pt>
                      <c:pt idx="3124">
                        <c:v>3125</c:v>
                      </c:pt>
                      <c:pt idx="3125">
                        <c:v>3126</c:v>
                      </c:pt>
                      <c:pt idx="3126">
                        <c:v>3127</c:v>
                      </c:pt>
                      <c:pt idx="3127">
                        <c:v>3128</c:v>
                      </c:pt>
                      <c:pt idx="3128">
                        <c:v>3129</c:v>
                      </c:pt>
                      <c:pt idx="3129">
                        <c:v>3130</c:v>
                      </c:pt>
                      <c:pt idx="3130">
                        <c:v>3131</c:v>
                      </c:pt>
                      <c:pt idx="3131">
                        <c:v>3132</c:v>
                      </c:pt>
                      <c:pt idx="3132">
                        <c:v>3133</c:v>
                      </c:pt>
                      <c:pt idx="3133">
                        <c:v>3134</c:v>
                      </c:pt>
                      <c:pt idx="3134">
                        <c:v>3135</c:v>
                      </c:pt>
                      <c:pt idx="3135">
                        <c:v>3136</c:v>
                      </c:pt>
                      <c:pt idx="3136">
                        <c:v>3137</c:v>
                      </c:pt>
                      <c:pt idx="3137">
                        <c:v>3138</c:v>
                      </c:pt>
                      <c:pt idx="3138">
                        <c:v>3139</c:v>
                      </c:pt>
                      <c:pt idx="3139">
                        <c:v>3140</c:v>
                      </c:pt>
                      <c:pt idx="3140">
                        <c:v>3141</c:v>
                      </c:pt>
                      <c:pt idx="3141">
                        <c:v>3142</c:v>
                      </c:pt>
                      <c:pt idx="3142">
                        <c:v>3143</c:v>
                      </c:pt>
                      <c:pt idx="3143">
                        <c:v>3144</c:v>
                      </c:pt>
                      <c:pt idx="3144">
                        <c:v>3145</c:v>
                      </c:pt>
                      <c:pt idx="3145">
                        <c:v>3146</c:v>
                      </c:pt>
                      <c:pt idx="3146">
                        <c:v>3147</c:v>
                      </c:pt>
                      <c:pt idx="3147">
                        <c:v>3148</c:v>
                      </c:pt>
                      <c:pt idx="3148">
                        <c:v>3149</c:v>
                      </c:pt>
                      <c:pt idx="3149">
                        <c:v>3150</c:v>
                      </c:pt>
                      <c:pt idx="3150">
                        <c:v>3151</c:v>
                      </c:pt>
                      <c:pt idx="3151">
                        <c:v>3152</c:v>
                      </c:pt>
                      <c:pt idx="3152">
                        <c:v>3153</c:v>
                      </c:pt>
                      <c:pt idx="3153">
                        <c:v>3154</c:v>
                      </c:pt>
                      <c:pt idx="3154">
                        <c:v>3155</c:v>
                      </c:pt>
                      <c:pt idx="3155">
                        <c:v>3156</c:v>
                      </c:pt>
                      <c:pt idx="3156">
                        <c:v>3157</c:v>
                      </c:pt>
                      <c:pt idx="3157">
                        <c:v>3158</c:v>
                      </c:pt>
                      <c:pt idx="3158">
                        <c:v>3159</c:v>
                      </c:pt>
                      <c:pt idx="3159">
                        <c:v>3160</c:v>
                      </c:pt>
                      <c:pt idx="3160">
                        <c:v>3161</c:v>
                      </c:pt>
                      <c:pt idx="3161">
                        <c:v>3162</c:v>
                      </c:pt>
                      <c:pt idx="3162">
                        <c:v>3163</c:v>
                      </c:pt>
                      <c:pt idx="3163">
                        <c:v>3164</c:v>
                      </c:pt>
                      <c:pt idx="3164">
                        <c:v>3165</c:v>
                      </c:pt>
                      <c:pt idx="3165">
                        <c:v>3166</c:v>
                      </c:pt>
                      <c:pt idx="3166">
                        <c:v>3167</c:v>
                      </c:pt>
                      <c:pt idx="3167">
                        <c:v>3168</c:v>
                      </c:pt>
                      <c:pt idx="3168">
                        <c:v>3169</c:v>
                      </c:pt>
                      <c:pt idx="3169">
                        <c:v>3170</c:v>
                      </c:pt>
                      <c:pt idx="3170">
                        <c:v>3171</c:v>
                      </c:pt>
                      <c:pt idx="3171">
                        <c:v>3172</c:v>
                      </c:pt>
                      <c:pt idx="3172">
                        <c:v>3173</c:v>
                      </c:pt>
                      <c:pt idx="3173">
                        <c:v>3174</c:v>
                      </c:pt>
                      <c:pt idx="3174">
                        <c:v>3175</c:v>
                      </c:pt>
                      <c:pt idx="3175">
                        <c:v>3176</c:v>
                      </c:pt>
                      <c:pt idx="3176">
                        <c:v>3177</c:v>
                      </c:pt>
                      <c:pt idx="3177">
                        <c:v>3178</c:v>
                      </c:pt>
                      <c:pt idx="3178">
                        <c:v>3179</c:v>
                      </c:pt>
                      <c:pt idx="3179">
                        <c:v>3180</c:v>
                      </c:pt>
                      <c:pt idx="3180">
                        <c:v>3181</c:v>
                      </c:pt>
                      <c:pt idx="3181">
                        <c:v>3182</c:v>
                      </c:pt>
                      <c:pt idx="3182">
                        <c:v>3183</c:v>
                      </c:pt>
                      <c:pt idx="3183">
                        <c:v>3184</c:v>
                      </c:pt>
                      <c:pt idx="3184">
                        <c:v>3185</c:v>
                      </c:pt>
                      <c:pt idx="3185">
                        <c:v>3186</c:v>
                      </c:pt>
                      <c:pt idx="3186">
                        <c:v>3187</c:v>
                      </c:pt>
                      <c:pt idx="3187">
                        <c:v>3188</c:v>
                      </c:pt>
                      <c:pt idx="3188">
                        <c:v>3189</c:v>
                      </c:pt>
                      <c:pt idx="3189">
                        <c:v>3190</c:v>
                      </c:pt>
                      <c:pt idx="3190">
                        <c:v>3191</c:v>
                      </c:pt>
                      <c:pt idx="3191">
                        <c:v>3192</c:v>
                      </c:pt>
                      <c:pt idx="3192">
                        <c:v>3193</c:v>
                      </c:pt>
                      <c:pt idx="3193">
                        <c:v>3194</c:v>
                      </c:pt>
                      <c:pt idx="3194">
                        <c:v>3195</c:v>
                      </c:pt>
                      <c:pt idx="3195">
                        <c:v>3196</c:v>
                      </c:pt>
                      <c:pt idx="3196">
                        <c:v>3197</c:v>
                      </c:pt>
                      <c:pt idx="3197">
                        <c:v>3198</c:v>
                      </c:pt>
                      <c:pt idx="3198">
                        <c:v>3199</c:v>
                      </c:pt>
                      <c:pt idx="3199">
                        <c:v>3200</c:v>
                      </c:pt>
                      <c:pt idx="3200">
                        <c:v>3201</c:v>
                      </c:pt>
                      <c:pt idx="3201">
                        <c:v>3202</c:v>
                      </c:pt>
                      <c:pt idx="3202">
                        <c:v>3203</c:v>
                      </c:pt>
                      <c:pt idx="3203">
                        <c:v>3204</c:v>
                      </c:pt>
                      <c:pt idx="3204">
                        <c:v>3205</c:v>
                      </c:pt>
                      <c:pt idx="3205">
                        <c:v>3206</c:v>
                      </c:pt>
                      <c:pt idx="3206">
                        <c:v>3207</c:v>
                      </c:pt>
                      <c:pt idx="3207">
                        <c:v>3208</c:v>
                      </c:pt>
                      <c:pt idx="3208">
                        <c:v>3209</c:v>
                      </c:pt>
                      <c:pt idx="3209">
                        <c:v>3210</c:v>
                      </c:pt>
                      <c:pt idx="3210">
                        <c:v>3211</c:v>
                      </c:pt>
                      <c:pt idx="3211">
                        <c:v>3212</c:v>
                      </c:pt>
                      <c:pt idx="3212">
                        <c:v>3213</c:v>
                      </c:pt>
                      <c:pt idx="3213">
                        <c:v>3214</c:v>
                      </c:pt>
                      <c:pt idx="3214">
                        <c:v>3215</c:v>
                      </c:pt>
                      <c:pt idx="3215">
                        <c:v>3216</c:v>
                      </c:pt>
                      <c:pt idx="3216">
                        <c:v>3217</c:v>
                      </c:pt>
                      <c:pt idx="3217">
                        <c:v>3218</c:v>
                      </c:pt>
                      <c:pt idx="3218">
                        <c:v>3219</c:v>
                      </c:pt>
                      <c:pt idx="3219">
                        <c:v>3220</c:v>
                      </c:pt>
                      <c:pt idx="3220">
                        <c:v>3221</c:v>
                      </c:pt>
                      <c:pt idx="3221">
                        <c:v>3222</c:v>
                      </c:pt>
                      <c:pt idx="3222">
                        <c:v>3223</c:v>
                      </c:pt>
                      <c:pt idx="3223">
                        <c:v>3224</c:v>
                      </c:pt>
                      <c:pt idx="3224">
                        <c:v>3225</c:v>
                      </c:pt>
                      <c:pt idx="3225">
                        <c:v>3226</c:v>
                      </c:pt>
                      <c:pt idx="3226">
                        <c:v>3227</c:v>
                      </c:pt>
                      <c:pt idx="3227">
                        <c:v>3228</c:v>
                      </c:pt>
                      <c:pt idx="3228">
                        <c:v>3229</c:v>
                      </c:pt>
                      <c:pt idx="3229">
                        <c:v>3230</c:v>
                      </c:pt>
                      <c:pt idx="3230">
                        <c:v>3231</c:v>
                      </c:pt>
                      <c:pt idx="3231">
                        <c:v>3232</c:v>
                      </c:pt>
                      <c:pt idx="3232">
                        <c:v>3233</c:v>
                      </c:pt>
                      <c:pt idx="3233">
                        <c:v>3234</c:v>
                      </c:pt>
                      <c:pt idx="3234">
                        <c:v>3235</c:v>
                      </c:pt>
                      <c:pt idx="3235">
                        <c:v>3236</c:v>
                      </c:pt>
                      <c:pt idx="3236">
                        <c:v>3237</c:v>
                      </c:pt>
                      <c:pt idx="3237">
                        <c:v>3238</c:v>
                      </c:pt>
                      <c:pt idx="3238">
                        <c:v>3239</c:v>
                      </c:pt>
                      <c:pt idx="3239">
                        <c:v>3240</c:v>
                      </c:pt>
                      <c:pt idx="3240">
                        <c:v>3241</c:v>
                      </c:pt>
                      <c:pt idx="3241">
                        <c:v>3242</c:v>
                      </c:pt>
                      <c:pt idx="3242">
                        <c:v>3243</c:v>
                      </c:pt>
                      <c:pt idx="3243">
                        <c:v>3244</c:v>
                      </c:pt>
                      <c:pt idx="3244">
                        <c:v>3245</c:v>
                      </c:pt>
                      <c:pt idx="3245">
                        <c:v>3246</c:v>
                      </c:pt>
                      <c:pt idx="3246">
                        <c:v>3247</c:v>
                      </c:pt>
                      <c:pt idx="3247">
                        <c:v>3248</c:v>
                      </c:pt>
                      <c:pt idx="3248">
                        <c:v>3249</c:v>
                      </c:pt>
                      <c:pt idx="3249">
                        <c:v>3250</c:v>
                      </c:pt>
                      <c:pt idx="3250">
                        <c:v>3251</c:v>
                      </c:pt>
                      <c:pt idx="3251">
                        <c:v>3252</c:v>
                      </c:pt>
                      <c:pt idx="3252">
                        <c:v>3253</c:v>
                      </c:pt>
                      <c:pt idx="3253">
                        <c:v>3254</c:v>
                      </c:pt>
                      <c:pt idx="3254">
                        <c:v>3255</c:v>
                      </c:pt>
                      <c:pt idx="3255">
                        <c:v>3256</c:v>
                      </c:pt>
                      <c:pt idx="3256">
                        <c:v>3257</c:v>
                      </c:pt>
                      <c:pt idx="3257">
                        <c:v>3258</c:v>
                      </c:pt>
                      <c:pt idx="3258">
                        <c:v>3259</c:v>
                      </c:pt>
                      <c:pt idx="3259">
                        <c:v>3260</c:v>
                      </c:pt>
                      <c:pt idx="3260">
                        <c:v>3261</c:v>
                      </c:pt>
                      <c:pt idx="3261">
                        <c:v>3262</c:v>
                      </c:pt>
                      <c:pt idx="3262">
                        <c:v>3263</c:v>
                      </c:pt>
                      <c:pt idx="3263">
                        <c:v>3264</c:v>
                      </c:pt>
                      <c:pt idx="3264">
                        <c:v>3265</c:v>
                      </c:pt>
                      <c:pt idx="3265">
                        <c:v>3266</c:v>
                      </c:pt>
                      <c:pt idx="3266">
                        <c:v>3267</c:v>
                      </c:pt>
                      <c:pt idx="3267">
                        <c:v>3268</c:v>
                      </c:pt>
                      <c:pt idx="3268">
                        <c:v>3269</c:v>
                      </c:pt>
                      <c:pt idx="3269">
                        <c:v>3270</c:v>
                      </c:pt>
                      <c:pt idx="3270">
                        <c:v>3271</c:v>
                      </c:pt>
                      <c:pt idx="3271">
                        <c:v>3272</c:v>
                      </c:pt>
                      <c:pt idx="3272">
                        <c:v>3273</c:v>
                      </c:pt>
                      <c:pt idx="3273">
                        <c:v>3274</c:v>
                      </c:pt>
                      <c:pt idx="3274">
                        <c:v>3275</c:v>
                      </c:pt>
                      <c:pt idx="3275">
                        <c:v>3276</c:v>
                      </c:pt>
                      <c:pt idx="3276">
                        <c:v>3277</c:v>
                      </c:pt>
                      <c:pt idx="3277">
                        <c:v>3278</c:v>
                      </c:pt>
                      <c:pt idx="3278">
                        <c:v>3279</c:v>
                      </c:pt>
                      <c:pt idx="3279">
                        <c:v>3280</c:v>
                      </c:pt>
                      <c:pt idx="3280">
                        <c:v>3281</c:v>
                      </c:pt>
                      <c:pt idx="3281">
                        <c:v>3282</c:v>
                      </c:pt>
                      <c:pt idx="3282">
                        <c:v>3283</c:v>
                      </c:pt>
                      <c:pt idx="3283">
                        <c:v>3284</c:v>
                      </c:pt>
                      <c:pt idx="3284">
                        <c:v>3285</c:v>
                      </c:pt>
                      <c:pt idx="3285">
                        <c:v>3286</c:v>
                      </c:pt>
                      <c:pt idx="3286">
                        <c:v>3287</c:v>
                      </c:pt>
                      <c:pt idx="3287">
                        <c:v>3288</c:v>
                      </c:pt>
                      <c:pt idx="3288">
                        <c:v>3289</c:v>
                      </c:pt>
                      <c:pt idx="3289">
                        <c:v>3290</c:v>
                      </c:pt>
                      <c:pt idx="3290">
                        <c:v>3291</c:v>
                      </c:pt>
                      <c:pt idx="3291">
                        <c:v>3292</c:v>
                      </c:pt>
                      <c:pt idx="3292">
                        <c:v>3293</c:v>
                      </c:pt>
                      <c:pt idx="3293">
                        <c:v>3294</c:v>
                      </c:pt>
                      <c:pt idx="3294">
                        <c:v>3295</c:v>
                      </c:pt>
                      <c:pt idx="3295">
                        <c:v>3296</c:v>
                      </c:pt>
                      <c:pt idx="3296">
                        <c:v>3297</c:v>
                      </c:pt>
                      <c:pt idx="3297">
                        <c:v>3298</c:v>
                      </c:pt>
                      <c:pt idx="3298">
                        <c:v>3299</c:v>
                      </c:pt>
                      <c:pt idx="3299">
                        <c:v>3300</c:v>
                      </c:pt>
                      <c:pt idx="3300">
                        <c:v>3301</c:v>
                      </c:pt>
                      <c:pt idx="3301">
                        <c:v>3302</c:v>
                      </c:pt>
                      <c:pt idx="3302">
                        <c:v>3303</c:v>
                      </c:pt>
                      <c:pt idx="3303">
                        <c:v>3304</c:v>
                      </c:pt>
                      <c:pt idx="3304">
                        <c:v>3305</c:v>
                      </c:pt>
                      <c:pt idx="3305">
                        <c:v>3306</c:v>
                      </c:pt>
                      <c:pt idx="3306">
                        <c:v>3307</c:v>
                      </c:pt>
                      <c:pt idx="3307">
                        <c:v>3308</c:v>
                      </c:pt>
                      <c:pt idx="3308">
                        <c:v>3309</c:v>
                      </c:pt>
                      <c:pt idx="3309">
                        <c:v>3310</c:v>
                      </c:pt>
                      <c:pt idx="3310">
                        <c:v>3311</c:v>
                      </c:pt>
                      <c:pt idx="3311">
                        <c:v>3312</c:v>
                      </c:pt>
                      <c:pt idx="3312">
                        <c:v>3313</c:v>
                      </c:pt>
                      <c:pt idx="3313">
                        <c:v>3314</c:v>
                      </c:pt>
                      <c:pt idx="3314">
                        <c:v>3315</c:v>
                      </c:pt>
                      <c:pt idx="3315">
                        <c:v>3316</c:v>
                      </c:pt>
                      <c:pt idx="3316">
                        <c:v>3317</c:v>
                      </c:pt>
                      <c:pt idx="3317">
                        <c:v>3318</c:v>
                      </c:pt>
                      <c:pt idx="3318">
                        <c:v>3319</c:v>
                      </c:pt>
                      <c:pt idx="3319">
                        <c:v>3320</c:v>
                      </c:pt>
                      <c:pt idx="3320">
                        <c:v>3321</c:v>
                      </c:pt>
                      <c:pt idx="3321">
                        <c:v>3322</c:v>
                      </c:pt>
                      <c:pt idx="3322">
                        <c:v>3323</c:v>
                      </c:pt>
                      <c:pt idx="3323">
                        <c:v>3324</c:v>
                      </c:pt>
                      <c:pt idx="3324">
                        <c:v>3325</c:v>
                      </c:pt>
                      <c:pt idx="3325">
                        <c:v>3326</c:v>
                      </c:pt>
                      <c:pt idx="3326">
                        <c:v>3327</c:v>
                      </c:pt>
                      <c:pt idx="3327">
                        <c:v>3328</c:v>
                      </c:pt>
                      <c:pt idx="3328">
                        <c:v>3329</c:v>
                      </c:pt>
                      <c:pt idx="3329">
                        <c:v>3330</c:v>
                      </c:pt>
                      <c:pt idx="3330">
                        <c:v>3331</c:v>
                      </c:pt>
                      <c:pt idx="3331">
                        <c:v>3332</c:v>
                      </c:pt>
                      <c:pt idx="3332">
                        <c:v>3333</c:v>
                      </c:pt>
                      <c:pt idx="3333">
                        <c:v>3334</c:v>
                      </c:pt>
                      <c:pt idx="3334">
                        <c:v>3335</c:v>
                      </c:pt>
                      <c:pt idx="3335">
                        <c:v>3336</c:v>
                      </c:pt>
                      <c:pt idx="3336">
                        <c:v>3337</c:v>
                      </c:pt>
                      <c:pt idx="3337">
                        <c:v>3338</c:v>
                      </c:pt>
                      <c:pt idx="3338">
                        <c:v>3339</c:v>
                      </c:pt>
                      <c:pt idx="3339">
                        <c:v>3340</c:v>
                      </c:pt>
                      <c:pt idx="3340">
                        <c:v>3341</c:v>
                      </c:pt>
                      <c:pt idx="3341">
                        <c:v>3342</c:v>
                      </c:pt>
                      <c:pt idx="3342">
                        <c:v>3343</c:v>
                      </c:pt>
                      <c:pt idx="3343">
                        <c:v>3344</c:v>
                      </c:pt>
                      <c:pt idx="3344">
                        <c:v>3345</c:v>
                      </c:pt>
                      <c:pt idx="3345">
                        <c:v>3346</c:v>
                      </c:pt>
                      <c:pt idx="3346">
                        <c:v>3347</c:v>
                      </c:pt>
                      <c:pt idx="3347">
                        <c:v>3348</c:v>
                      </c:pt>
                      <c:pt idx="3348">
                        <c:v>3349</c:v>
                      </c:pt>
                      <c:pt idx="3349">
                        <c:v>3350</c:v>
                      </c:pt>
                      <c:pt idx="3350">
                        <c:v>3351</c:v>
                      </c:pt>
                      <c:pt idx="3351">
                        <c:v>3352</c:v>
                      </c:pt>
                      <c:pt idx="3352">
                        <c:v>3353</c:v>
                      </c:pt>
                      <c:pt idx="3353">
                        <c:v>3354</c:v>
                      </c:pt>
                      <c:pt idx="3354">
                        <c:v>3355</c:v>
                      </c:pt>
                      <c:pt idx="3355">
                        <c:v>3356</c:v>
                      </c:pt>
                      <c:pt idx="3356">
                        <c:v>3357</c:v>
                      </c:pt>
                      <c:pt idx="3357">
                        <c:v>3358</c:v>
                      </c:pt>
                      <c:pt idx="3358">
                        <c:v>3359</c:v>
                      </c:pt>
                      <c:pt idx="3359">
                        <c:v>3360</c:v>
                      </c:pt>
                      <c:pt idx="3360">
                        <c:v>3361</c:v>
                      </c:pt>
                      <c:pt idx="3361">
                        <c:v>3362</c:v>
                      </c:pt>
                      <c:pt idx="3362">
                        <c:v>3363</c:v>
                      </c:pt>
                      <c:pt idx="3363">
                        <c:v>3364</c:v>
                      </c:pt>
                      <c:pt idx="3364">
                        <c:v>3365</c:v>
                      </c:pt>
                      <c:pt idx="3365">
                        <c:v>3366</c:v>
                      </c:pt>
                      <c:pt idx="3366">
                        <c:v>3367</c:v>
                      </c:pt>
                      <c:pt idx="3367">
                        <c:v>3368</c:v>
                      </c:pt>
                      <c:pt idx="3368">
                        <c:v>3369</c:v>
                      </c:pt>
                      <c:pt idx="3369">
                        <c:v>3370</c:v>
                      </c:pt>
                      <c:pt idx="3370">
                        <c:v>3371</c:v>
                      </c:pt>
                      <c:pt idx="3371">
                        <c:v>3372</c:v>
                      </c:pt>
                      <c:pt idx="3372">
                        <c:v>3373</c:v>
                      </c:pt>
                      <c:pt idx="3373">
                        <c:v>3374</c:v>
                      </c:pt>
                      <c:pt idx="3374">
                        <c:v>3375</c:v>
                      </c:pt>
                      <c:pt idx="3375">
                        <c:v>3376</c:v>
                      </c:pt>
                      <c:pt idx="3376">
                        <c:v>3377</c:v>
                      </c:pt>
                      <c:pt idx="3377">
                        <c:v>3378</c:v>
                      </c:pt>
                      <c:pt idx="3378">
                        <c:v>3379</c:v>
                      </c:pt>
                      <c:pt idx="3379">
                        <c:v>3380</c:v>
                      </c:pt>
                      <c:pt idx="3380">
                        <c:v>3381</c:v>
                      </c:pt>
                      <c:pt idx="3381">
                        <c:v>3382</c:v>
                      </c:pt>
                      <c:pt idx="3382">
                        <c:v>3383</c:v>
                      </c:pt>
                      <c:pt idx="3383">
                        <c:v>3384</c:v>
                      </c:pt>
                      <c:pt idx="3384">
                        <c:v>3385</c:v>
                      </c:pt>
                      <c:pt idx="3385">
                        <c:v>3386</c:v>
                      </c:pt>
                      <c:pt idx="3386">
                        <c:v>3387</c:v>
                      </c:pt>
                      <c:pt idx="3387">
                        <c:v>3388</c:v>
                      </c:pt>
                      <c:pt idx="3388">
                        <c:v>3389</c:v>
                      </c:pt>
                      <c:pt idx="3389">
                        <c:v>3390</c:v>
                      </c:pt>
                      <c:pt idx="3390">
                        <c:v>3391</c:v>
                      </c:pt>
                      <c:pt idx="3391">
                        <c:v>3392</c:v>
                      </c:pt>
                      <c:pt idx="3392">
                        <c:v>3393</c:v>
                      </c:pt>
                      <c:pt idx="3393">
                        <c:v>3394</c:v>
                      </c:pt>
                      <c:pt idx="3394">
                        <c:v>3395</c:v>
                      </c:pt>
                      <c:pt idx="3395">
                        <c:v>3396</c:v>
                      </c:pt>
                      <c:pt idx="3396">
                        <c:v>3397</c:v>
                      </c:pt>
                      <c:pt idx="3397">
                        <c:v>3398</c:v>
                      </c:pt>
                      <c:pt idx="3398">
                        <c:v>3399</c:v>
                      </c:pt>
                      <c:pt idx="3399">
                        <c:v>3400</c:v>
                      </c:pt>
                      <c:pt idx="3400">
                        <c:v>3401</c:v>
                      </c:pt>
                      <c:pt idx="3401">
                        <c:v>3402</c:v>
                      </c:pt>
                      <c:pt idx="3402">
                        <c:v>3403</c:v>
                      </c:pt>
                      <c:pt idx="3403">
                        <c:v>3404</c:v>
                      </c:pt>
                      <c:pt idx="3404">
                        <c:v>3405</c:v>
                      </c:pt>
                      <c:pt idx="3405">
                        <c:v>3406</c:v>
                      </c:pt>
                      <c:pt idx="3406">
                        <c:v>3407</c:v>
                      </c:pt>
                      <c:pt idx="3407">
                        <c:v>3408</c:v>
                      </c:pt>
                      <c:pt idx="3408">
                        <c:v>3409</c:v>
                      </c:pt>
                      <c:pt idx="3409">
                        <c:v>3410</c:v>
                      </c:pt>
                      <c:pt idx="3410">
                        <c:v>3411</c:v>
                      </c:pt>
                      <c:pt idx="3411">
                        <c:v>3412</c:v>
                      </c:pt>
                      <c:pt idx="3412">
                        <c:v>3413</c:v>
                      </c:pt>
                      <c:pt idx="3413">
                        <c:v>3414</c:v>
                      </c:pt>
                      <c:pt idx="3414">
                        <c:v>3415</c:v>
                      </c:pt>
                      <c:pt idx="3415">
                        <c:v>3416</c:v>
                      </c:pt>
                      <c:pt idx="3416">
                        <c:v>3417</c:v>
                      </c:pt>
                      <c:pt idx="3417">
                        <c:v>3418</c:v>
                      </c:pt>
                      <c:pt idx="3418">
                        <c:v>3419</c:v>
                      </c:pt>
                      <c:pt idx="3419">
                        <c:v>3420</c:v>
                      </c:pt>
                      <c:pt idx="3420">
                        <c:v>3421</c:v>
                      </c:pt>
                      <c:pt idx="3421">
                        <c:v>3422</c:v>
                      </c:pt>
                      <c:pt idx="3422">
                        <c:v>3423</c:v>
                      </c:pt>
                      <c:pt idx="3423">
                        <c:v>3424</c:v>
                      </c:pt>
                      <c:pt idx="3424">
                        <c:v>3425</c:v>
                      </c:pt>
                      <c:pt idx="3425">
                        <c:v>3426</c:v>
                      </c:pt>
                      <c:pt idx="3426">
                        <c:v>3427</c:v>
                      </c:pt>
                      <c:pt idx="3427">
                        <c:v>3428</c:v>
                      </c:pt>
                      <c:pt idx="3428">
                        <c:v>3429</c:v>
                      </c:pt>
                      <c:pt idx="3429">
                        <c:v>3430</c:v>
                      </c:pt>
                      <c:pt idx="3430">
                        <c:v>3431</c:v>
                      </c:pt>
                      <c:pt idx="3431">
                        <c:v>3432</c:v>
                      </c:pt>
                      <c:pt idx="3432">
                        <c:v>3433</c:v>
                      </c:pt>
                      <c:pt idx="3433">
                        <c:v>3434</c:v>
                      </c:pt>
                      <c:pt idx="3434">
                        <c:v>3435</c:v>
                      </c:pt>
                      <c:pt idx="3435">
                        <c:v>3436</c:v>
                      </c:pt>
                      <c:pt idx="3436">
                        <c:v>3437</c:v>
                      </c:pt>
                      <c:pt idx="3437">
                        <c:v>3438</c:v>
                      </c:pt>
                      <c:pt idx="3438">
                        <c:v>3439</c:v>
                      </c:pt>
                      <c:pt idx="3439">
                        <c:v>3440</c:v>
                      </c:pt>
                      <c:pt idx="3440">
                        <c:v>3441</c:v>
                      </c:pt>
                      <c:pt idx="3441">
                        <c:v>3442</c:v>
                      </c:pt>
                      <c:pt idx="3442">
                        <c:v>3443</c:v>
                      </c:pt>
                      <c:pt idx="3443">
                        <c:v>3444</c:v>
                      </c:pt>
                      <c:pt idx="3444">
                        <c:v>3445</c:v>
                      </c:pt>
                      <c:pt idx="3445">
                        <c:v>3446</c:v>
                      </c:pt>
                      <c:pt idx="3446">
                        <c:v>3447</c:v>
                      </c:pt>
                      <c:pt idx="3447">
                        <c:v>3448</c:v>
                      </c:pt>
                      <c:pt idx="3448">
                        <c:v>3449</c:v>
                      </c:pt>
                      <c:pt idx="3449">
                        <c:v>3450</c:v>
                      </c:pt>
                      <c:pt idx="3450">
                        <c:v>3451</c:v>
                      </c:pt>
                      <c:pt idx="3451">
                        <c:v>3452</c:v>
                      </c:pt>
                      <c:pt idx="3452">
                        <c:v>3453</c:v>
                      </c:pt>
                      <c:pt idx="3453">
                        <c:v>3454</c:v>
                      </c:pt>
                      <c:pt idx="3454">
                        <c:v>3455</c:v>
                      </c:pt>
                      <c:pt idx="3455">
                        <c:v>3456</c:v>
                      </c:pt>
                      <c:pt idx="3456">
                        <c:v>3457</c:v>
                      </c:pt>
                      <c:pt idx="3457">
                        <c:v>3458</c:v>
                      </c:pt>
                      <c:pt idx="3458">
                        <c:v>3459</c:v>
                      </c:pt>
                      <c:pt idx="3459">
                        <c:v>3460</c:v>
                      </c:pt>
                      <c:pt idx="3460">
                        <c:v>3461</c:v>
                      </c:pt>
                      <c:pt idx="3461">
                        <c:v>3462</c:v>
                      </c:pt>
                      <c:pt idx="3462">
                        <c:v>3463</c:v>
                      </c:pt>
                      <c:pt idx="3463">
                        <c:v>3464</c:v>
                      </c:pt>
                      <c:pt idx="3464">
                        <c:v>3465</c:v>
                      </c:pt>
                      <c:pt idx="3465">
                        <c:v>3466</c:v>
                      </c:pt>
                      <c:pt idx="3466">
                        <c:v>3467</c:v>
                      </c:pt>
                      <c:pt idx="3467">
                        <c:v>3468</c:v>
                      </c:pt>
                      <c:pt idx="3468">
                        <c:v>3469</c:v>
                      </c:pt>
                      <c:pt idx="3469">
                        <c:v>3470</c:v>
                      </c:pt>
                      <c:pt idx="3470">
                        <c:v>3471</c:v>
                      </c:pt>
                      <c:pt idx="3471">
                        <c:v>3472</c:v>
                      </c:pt>
                      <c:pt idx="3472">
                        <c:v>3473</c:v>
                      </c:pt>
                      <c:pt idx="3473">
                        <c:v>3474</c:v>
                      </c:pt>
                      <c:pt idx="3474">
                        <c:v>3475</c:v>
                      </c:pt>
                      <c:pt idx="3475">
                        <c:v>3476</c:v>
                      </c:pt>
                      <c:pt idx="3476">
                        <c:v>3477</c:v>
                      </c:pt>
                      <c:pt idx="3477">
                        <c:v>3478</c:v>
                      </c:pt>
                      <c:pt idx="3478">
                        <c:v>3479</c:v>
                      </c:pt>
                      <c:pt idx="3479">
                        <c:v>3480</c:v>
                      </c:pt>
                      <c:pt idx="3480">
                        <c:v>3481</c:v>
                      </c:pt>
                      <c:pt idx="3481">
                        <c:v>3482</c:v>
                      </c:pt>
                      <c:pt idx="3482">
                        <c:v>3483</c:v>
                      </c:pt>
                      <c:pt idx="3483">
                        <c:v>3484</c:v>
                      </c:pt>
                      <c:pt idx="3484">
                        <c:v>3485</c:v>
                      </c:pt>
                      <c:pt idx="3485">
                        <c:v>3486</c:v>
                      </c:pt>
                      <c:pt idx="3486">
                        <c:v>3487</c:v>
                      </c:pt>
                      <c:pt idx="3487">
                        <c:v>3488</c:v>
                      </c:pt>
                      <c:pt idx="3488">
                        <c:v>3489</c:v>
                      </c:pt>
                      <c:pt idx="3489">
                        <c:v>3490</c:v>
                      </c:pt>
                      <c:pt idx="3490">
                        <c:v>3491</c:v>
                      </c:pt>
                      <c:pt idx="3491">
                        <c:v>3492</c:v>
                      </c:pt>
                      <c:pt idx="3492">
                        <c:v>3493</c:v>
                      </c:pt>
                      <c:pt idx="3493">
                        <c:v>3494</c:v>
                      </c:pt>
                      <c:pt idx="3494">
                        <c:v>3495</c:v>
                      </c:pt>
                      <c:pt idx="3495">
                        <c:v>3496</c:v>
                      </c:pt>
                      <c:pt idx="3496">
                        <c:v>3497</c:v>
                      </c:pt>
                      <c:pt idx="3497">
                        <c:v>3498</c:v>
                      </c:pt>
                      <c:pt idx="3498">
                        <c:v>3499</c:v>
                      </c:pt>
                      <c:pt idx="3499">
                        <c:v>3500</c:v>
                      </c:pt>
                      <c:pt idx="3500">
                        <c:v>3501</c:v>
                      </c:pt>
                      <c:pt idx="3501">
                        <c:v>3502</c:v>
                      </c:pt>
                      <c:pt idx="3502">
                        <c:v>3503</c:v>
                      </c:pt>
                      <c:pt idx="3503">
                        <c:v>3504</c:v>
                      </c:pt>
                      <c:pt idx="3504">
                        <c:v>3505</c:v>
                      </c:pt>
                      <c:pt idx="3505">
                        <c:v>3506</c:v>
                      </c:pt>
                      <c:pt idx="3506">
                        <c:v>3507</c:v>
                      </c:pt>
                      <c:pt idx="3507">
                        <c:v>3508</c:v>
                      </c:pt>
                      <c:pt idx="3508">
                        <c:v>3509</c:v>
                      </c:pt>
                      <c:pt idx="3509">
                        <c:v>3510</c:v>
                      </c:pt>
                      <c:pt idx="3510">
                        <c:v>3511</c:v>
                      </c:pt>
                      <c:pt idx="3511">
                        <c:v>3512</c:v>
                      </c:pt>
                      <c:pt idx="3512">
                        <c:v>3513</c:v>
                      </c:pt>
                      <c:pt idx="3513">
                        <c:v>3514</c:v>
                      </c:pt>
                      <c:pt idx="3514">
                        <c:v>3515</c:v>
                      </c:pt>
                      <c:pt idx="3515">
                        <c:v>3516</c:v>
                      </c:pt>
                      <c:pt idx="3516">
                        <c:v>3517</c:v>
                      </c:pt>
                      <c:pt idx="3517">
                        <c:v>3518</c:v>
                      </c:pt>
                      <c:pt idx="3518">
                        <c:v>3519</c:v>
                      </c:pt>
                      <c:pt idx="3519">
                        <c:v>3520</c:v>
                      </c:pt>
                      <c:pt idx="3520">
                        <c:v>3521</c:v>
                      </c:pt>
                      <c:pt idx="3521">
                        <c:v>3522</c:v>
                      </c:pt>
                      <c:pt idx="3522">
                        <c:v>3523</c:v>
                      </c:pt>
                      <c:pt idx="3523">
                        <c:v>3524</c:v>
                      </c:pt>
                      <c:pt idx="3524">
                        <c:v>3525</c:v>
                      </c:pt>
                      <c:pt idx="3525">
                        <c:v>3526</c:v>
                      </c:pt>
                      <c:pt idx="3526">
                        <c:v>3527</c:v>
                      </c:pt>
                      <c:pt idx="3527">
                        <c:v>3528</c:v>
                      </c:pt>
                      <c:pt idx="3528">
                        <c:v>3529</c:v>
                      </c:pt>
                      <c:pt idx="3529">
                        <c:v>3530</c:v>
                      </c:pt>
                      <c:pt idx="3530">
                        <c:v>3531</c:v>
                      </c:pt>
                      <c:pt idx="3531">
                        <c:v>3532</c:v>
                      </c:pt>
                      <c:pt idx="3532">
                        <c:v>3533</c:v>
                      </c:pt>
                      <c:pt idx="3533">
                        <c:v>3534</c:v>
                      </c:pt>
                      <c:pt idx="3534">
                        <c:v>3535</c:v>
                      </c:pt>
                      <c:pt idx="3535">
                        <c:v>3536</c:v>
                      </c:pt>
                      <c:pt idx="3536">
                        <c:v>3537</c:v>
                      </c:pt>
                      <c:pt idx="3537">
                        <c:v>3538</c:v>
                      </c:pt>
                      <c:pt idx="3538">
                        <c:v>3539</c:v>
                      </c:pt>
                      <c:pt idx="3539">
                        <c:v>3540</c:v>
                      </c:pt>
                      <c:pt idx="3540">
                        <c:v>3541</c:v>
                      </c:pt>
                      <c:pt idx="3541">
                        <c:v>3542</c:v>
                      </c:pt>
                      <c:pt idx="3542">
                        <c:v>3543</c:v>
                      </c:pt>
                      <c:pt idx="3543">
                        <c:v>3544</c:v>
                      </c:pt>
                      <c:pt idx="3544">
                        <c:v>3545</c:v>
                      </c:pt>
                      <c:pt idx="3545">
                        <c:v>3546</c:v>
                      </c:pt>
                      <c:pt idx="3546">
                        <c:v>3547</c:v>
                      </c:pt>
                      <c:pt idx="3547">
                        <c:v>3548</c:v>
                      </c:pt>
                      <c:pt idx="3548">
                        <c:v>3549</c:v>
                      </c:pt>
                      <c:pt idx="3549">
                        <c:v>3550</c:v>
                      </c:pt>
                      <c:pt idx="3550">
                        <c:v>3551</c:v>
                      </c:pt>
                      <c:pt idx="3551">
                        <c:v>3552</c:v>
                      </c:pt>
                      <c:pt idx="3552">
                        <c:v>3553</c:v>
                      </c:pt>
                      <c:pt idx="3553">
                        <c:v>3554</c:v>
                      </c:pt>
                      <c:pt idx="3554">
                        <c:v>3555</c:v>
                      </c:pt>
                      <c:pt idx="3555">
                        <c:v>3556</c:v>
                      </c:pt>
                      <c:pt idx="3556">
                        <c:v>3557</c:v>
                      </c:pt>
                      <c:pt idx="3557">
                        <c:v>3558</c:v>
                      </c:pt>
                      <c:pt idx="3558">
                        <c:v>3559</c:v>
                      </c:pt>
                      <c:pt idx="3559">
                        <c:v>3560</c:v>
                      </c:pt>
                      <c:pt idx="3560">
                        <c:v>3561</c:v>
                      </c:pt>
                      <c:pt idx="3561">
                        <c:v>3562</c:v>
                      </c:pt>
                      <c:pt idx="3562">
                        <c:v>3563</c:v>
                      </c:pt>
                      <c:pt idx="3563">
                        <c:v>3564</c:v>
                      </c:pt>
                      <c:pt idx="3564">
                        <c:v>3565</c:v>
                      </c:pt>
                      <c:pt idx="3565">
                        <c:v>3566</c:v>
                      </c:pt>
                      <c:pt idx="3566">
                        <c:v>3567</c:v>
                      </c:pt>
                      <c:pt idx="3567">
                        <c:v>3568</c:v>
                      </c:pt>
                      <c:pt idx="3568">
                        <c:v>3569</c:v>
                      </c:pt>
                      <c:pt idx="3569">
                        <c:v>3570</c:v>
                      </c:pt>
                      <c:pt idx="3570">
                        <c:v>3571</c:v>
                      </c:pt>
                      <c:pt idx="3571">
                        <c:v>3572</c:v>
                      </c:pt>
                      <c:pt idx="3572">
                        <c:v>3573</c:v>
                      </c:pt>
                      <c:pt idx="3573">
                        <c:v>3574</c:v>
                      </c:pt>
                      <c:pt idx="3574">
                        <c:v>3575</c:v>
                      </c:pt>
                      <c:pt idx="3575">
                        <c:v>3576</c:v>
                      </c:pt>
                      <c:pt idx="3576">
                        <c:v>3577</c:v>
                      </c:pt>
                      <c:pt idx="3577">
                        <c:v>3578</c:v>
                      </c:pt>
                      <c:pt idx="3578">
                        <c:v>3579</c:v>
                      </c:pt>
                      <c:pt idx="3579">
                        <c:v>3580</c:v>
                      </c:pt>
                      <c:pt idx="3580">
                        <c:v>3581</c:v>
                      </c:pt>
                      <c:pt idx="3581">
                        <c:v>3582</c:v>
                      </c:pt>
                      <c:pt idx="3582">
                        <c:v>3583</c:v>
                      </c:pt>
                      <c:pt idx="3583">
                        <c:v>3584</c:v>
                      </c:pt>
                      <c:pt idx="3584">
                        <c:v>3585</c:v>
                      </c:pt>
                      <c:pt idx="3585">
                        <c:v>3586</c:v>
                      </c:pt>
                      <c:pt idx="3586">
                        <c:v>3587</c:v>
                      </c:pt>
                      <c:pt idx="3587">
                        <c:v>3588</c:v>
                      </c:pt>
                      <c:pt idx="3588">
                        <c:v>3589</c:v>
                      </c:pt>
                      <c:pt idx="3589">
                        <c:v>3590</c:v>
                      </c:pt>
                      <c:pt idx="3590">
                        <c:v>3591</c:v>
                      </c:pt>
                      <c:pt idx="3591">
                        <c:v>3592</c:v>
                      </c:pt>
                      <c:pt idx="3592">
                        <c:v>3593</c:v>
                      </c:pt>
                      <c:pt idx="3593">
                        <c:v>3594</c:v>
                      </c:pt>
                      <c:pt idx="3594">
                        <c:v>3595</c:v>
                      </c:pt>
                      <c:pt idx="3595">
                        <c:v>3596</c:v>
                      </c:pt>
                      <c:pt idx="3596">
                        <c:v>3597</c:v>
                      </c:pt>
                      <c:pt idx="3597">
                        <c:v>3598</c:v>
                      </c:pt>
                      <c:pt idx="3598">
                        <c:v>3599</c:v>
                      </c:pt>
                      <c:pt idx="3599">
                        <c:v>3600</c:v>
                      </c:pt>
                      <c:pt idx="3600">
                        <c:v>3601</c:v>
                      </c:pt>
                      <c:pt idx="3601">
                        <c:v>3602</c:v>
                      </c:pt>
                      <c:pt idx="3602">
                        <c:v>3603</c:v>
                      </c:pt>
                      <c:pt idx="3603">
                        <c:v>3604</c:v>
                      </c:pt>
                      <c:pt idx="3604">
                        <c:v>3605</c:v>
                      </c:pt>
                      <c:pt idx="3605">
                        <c:v>3606</c:v>
                      </c:pt>
                      <c:pt idx="3606">
                        <c:v>3607</c:v>
                      </c:pt>
                      <c:pt idx="3607">
                        <c:v>3608</c:v>
                      </c:pt>
                      <c:pt idx="3608">
                        <c:v>3609</c:v>
                      </c:pt>
                      <c:pt idx="3609">
                        <c:v>3610</c:v>
                      </c:pt>
                      <c:pt idx="3610">
                        <c:v>3611</c:v>
                      </c:pt>
                      <c:pt idx="3611">
                        <c:v>3612</c:v>
                      </c:pt>
                      <c:pt idx="3612">
                        <c:v>3613</c:v>
                      </c:pt>
                      <c:pt idx="3613">
                        <c:v>3614</c:v>
                      </c:pt>
                      <c:pt idx="3614">
                        <c:v>3615</c:v>
                      </c:pt>
                      <c:pt idx="3615">
                        <c:v>3616</c:v>
                      </c:pt>
                      <c:pt idx="3616">
                        <c:v>3617</c:v>
                      </c:pt>
                      <c:pt idx="3617">
                        <c:v>3618</c:v>
                      </c:pt>
                      <c:pt idx="3618">
                        <c:v>3619</c:v>
                      </c:pt>
                      <c:pt idx="3619">
                        <c:v>3620</c:v>
                      </c:pt>
                      <c:pt idx="3620">
                        <c:v>3621</c:v>
                      </c:pt>
                      <c:pt idx="3621">
                        <c:v>3622</c:v>
                      </c:pt>
                      <c:pt idx="3622">
                        <c:v>3623</c:v>
                      </c:pt>
                      <c:pt idx="3623">
                        <c:v>3624</c:v>
                      </c:pt>
                      <c:pt idx="3624">
                        <c:v>3625</c:v>
                      </c:pt>
                      <c:pt idx="3625">
                        <c:v>3626</c:v>
                      </c:pt>
                      <c:pt idx="3626">
                        <c:v>3627</c:v>
                      </c:pt>
                      <c:pt idx="3627">
                        <c:v>3628</c:v>
                      </c:pt>
                      <c:pt idx="3628">
                        <c:v>3629</c:v>
                      </c:pt>
                      <c:pt idx="3629">
                        <c:v>3630</c:v>
                      </c:pt>
                      <c:pt idx="3630">
                        <c:v>3631</c:v>
                      </c:pt>
                      <c:pt idx="3631">
                        <c:v>3632</c:v>
                      </c:pt>
                      <c:pt idx="3632">
                        <c:v>3633</c:v>
                      </c:pt>
                      <c:pt idx="3633">
                        <c:v>3634</c:v>
                      </c:pt>
                      <c:pt idx="3634">
                        <c:v>3635</c:v>
                      </c:pt>
                      <c:pt idx="3635">
                        <c:v>3636</c:v>
                      </c:pt>
                      <c:pt idx="3636">
                        <c:v>3637</c:v>
                      </c:pt>
                      <c:pt idx="3637">
                        <c:v>3638</c:v>
                      </c:pt>
                      <c:pt idx="3638">
                        <c:v>3639</c:v>
                      </c:pt>
                      <c:pt idx="3639">
                        <c:v>3640</c:v>
                      </c:pt>
                      <c:pt idx="3640">
                        <c:v>3641</c:v>
                      </c:pt>
                      <c:pt idx="3641">
                        <c:v>3642</c:v>
                      </c:pt>
                      <c:pt idx="3642">
                        <c:v>3643</c:v>
                      </c:pt>
                      <c:pt idx="3643">
                        <c:v>3644</c:v>
                      </c:pt>
                      <c:pt idx="3644">
                        <c:v>3645</c:v>
                      </c:pt>
                      <c:pt idx="3645">
                        <c:v>3646</c:v>
                      </c:pt>
                      <c:pt idx="3646">
                        <c:v>3647</c:v>
                      </c:pt>
                      <c:pt idx="3647">
                        <c:v>3648</c:v>
                      </c:pt>
                      <c:pt idx="3648">
                        <c:v>3649</c:v>
                      </c:pt>
                      <c:pt idx="3649">
                        <c:v>3650</c:v>
                      </c:pt>
                      <c:pt idx="3650">
                        <c:v>3651</c:v>
                      </c:pt>
                      <c:pt idx="3651">
                        <c:v>3652</c:v>
                      </c:pt>
                      <c:pt idx="3652">
                        <c:v>3653</c:v>
                      </c:pt>
                      <c:pt idx="3653">
                        <c:v>3654</c:v>
                      </c:pt>
                      <c:pt idx="3654">
                        <c:v>3655</c:v>
                      </c:pt>
                      <c:pt idx="3655">
                        <c:v>3656</c:v>
                      </c:pt>
                      <c:pt idx="3656">
                        <c:v>3657</c:v>
                      </c:pt>
                      <c:pt idx="3657">
                        <c:v>3658</c:v>
                      </c:pt>
                      <c:pt idx="3658">
                        <c:v>3659</c:v>
                      </c:pt>
                      <c:pt idx="3659">
                        <c:v>3660</c:v>
                      </c:pt>
                      <c:pt idx="3660">
                        <c:v>3661</c:v>
                      </c:pt>
                      <c:pt idx="3661">
                        <c:v>3662</c:v>
                      </c:pt>
                      <c:pt idx="3662">
                        <c:v>3663</c:v>
                      </c:pt>
                      <c:pt idx="3663">
                        <c:v>3664</c:v>
                      </c:pt>
                      <c:pt idx="3664">
                        <c:v>3665</c:v>
                      </c:pt>
                      <c:pt idx="3665">
                        <c:v>3666</c:v>
                      </c:pt>
                      <c:pt idx="3666">
                        <c:v>3667</c:v>
                      </c:pt>
                      <c:pt idx="3667">
                        <c:v>3668</c:v>
                      </c:pt>
                      <c:pt idx="3668">
                        <c:v>3669</c:v>
                      </c:pt>
                      <c:pt idx="3669">
                        <c:v>3670</c:v>
                      </c:pt>
                      <c:pt idx="3670">
                        <c:v>3671</c:v>
                      </c:pt>
                      <c:pt idx="3671">
                        <c:v>3672</c:v>
                      </c:pt>
                      <c:pt idx="3672">
                        <c:v>3673</c:v>
                      </c:pt>
                      <c:pt idx="3673">
                        <c:v>3674</c:v>
                      </c:pt>
                      <c:pt idx="3674">
                        <c:v>3675</c:v>
                      </c:pt>
                      <c:pt idx="3675">
                        <c:v>3676</c:v>
                      </c:pt>
                      <c:pt idx="3676">
                        <c:v>3677</c:v>
                      </c:pt>
                      <c:pt idx="3677">
                        <c:v>3678</c:v>
                      </c:pt>
                      <c:pt idx="3678">
                        <c:v>3679</c:v>
                      </c:pt>
                      <c:pt idx="3679">
                        <c:v>3680</c:v>
                      </c:pt>
                      <c:pt idx="3680">
                        <c:v>3681</c:v>
                      </c:pt>
                      <c:pt idx="3681">
                        <c:v>3682</c:v>
                      </c:pt>
                      <c:pt idx="3682">
                        <c:v>3683</c:v>
                      </c:pt>
                      <c:pt idx="3683">
                        <c:v>3684</c:v>
                      </c:pt>
                      <c:pt idx="3684">
                        <c:v>3685</c:v>
                      </c:pt>
                      <c:pt idx="3685">
                        <c:v>3686</c:v>
                      </c:pt>
                      <c:pt idx="3686">
                        <c:v>3687</c:v>
                      </c:pt>
                      <c:pt idx="3687">
                        <c:v>3688</c:v>
                      </c:pt>
                      <c:pt idx="3688">
                        <c:v>3689</c:v>
                      </c:pt>
                      <c:pt idx="3689">
                        <c:v>3690</c:v>
                      </c:pt>
                      <c:pt idx="3690">
                        <c:v>3691</c:v>
                      </c:pt>
                      <c:pt idx="3691">
                        <c:v>3692</c:v>
                      </c:pt>
                      <c:pt idx="3692">
                        <c:v>3693</c:v>
                      </c:pt>
                      <c:pt idx="3693">
                        <c:v>3694</c:v>
                      </c:pt>
                      <c:pt idx="3694">
                        <c:v>3695</c:v>
                      </c:pt>
                      <c:pt idx="3695">
                        <c:v>3696</c:v>
                      </c:pt>
                      <c:pt idx="3696">
                        <c:v>3697</c:v>
                      </c:pt>
                      <c:pt idx="3697">
                        <c:v>3698</c:v>
                      </c:pt>
                      <c:pt idx="3698">
                        <c:v>3699</c:v>
                      </c:pt>
                      <c:pt idx="3699">
                        <c:v>3700</c:v>
                      </c:pt>
                      <c:pt idx="3700">
                        <c:v>3701</c:v>
                      </c:pt>
                      <c:pt idx="3701">
                        <c:v>3702</c:v>
                      </c:pt>
                      <c:pt idx="3702">
                        <c:v>3703</c:v>
                      </c:pt>
                      <c:pt idx="3703">
                        <c:v>3704</c:v>
                      </c:pt>
                      <c:pt idx="3704">
                        <c:v>3705</c:v>
                      </c:pt>
                      <c:pt idx="3705">
                        <c:v>3706</c:v>
                      </c:pt>
                      <c:pt idx="3706">
                        <c:v>3707</c:v>
                      </c:pt>
                      <c:pt idx="3707">
                        <c:v>3708</c:v>
                      </c:pt>
                      <c:pt idx="3708">
                        <c:v>3709</c:v>
                      </c:pt>
                      <c:pt idx="3709">
                        <c:v>3710</c:v>
                      </c:pt>
                      <c:pt idx="3710">
                        <c:v>3711</c:v>
                      </c:pt>
                      <c:pt idx="3711">
                        <c:v>3712</c:v>
                      </c:pt>
                      <c:pt idx="3712">
                        <c:v>3713</c:v>
                      </c:pt>
                      <c:pt idx="3713">
                        <c:v>3714</c:v>
                      </c:pt>
                      <c:pt idx="3714">
                        <c:v>3715</c:v>
                      </c:pt>
                      <c:pt idx="3715">
                        <c:v>3716</c:v>
                      </c:pt>
                      <c:pt idx="3716">
                        <c:v>3717</c:v>
                      </c:pt>
                      <c:pt idx="3717">
                        <c:v>3718</c:v>
                      </c:pt>
                      <c:pt idx="3718">
                        <c:v>3719</c:v>
                      </c:pt>
                      <c:pt idx="3719">
                        <c:v>3720</c:v>
                      </c:pt>
                      <c:pt idx="3720">
                        <c:v>3721</c:v>
                      </c:pt>
                      <c:pt idx="3721">
                        <c:v>3722</c:v>
                      </c:pt>
                      <c:pt idx="3722">
                        <c:v>3723</c:v>
                      </c:pt>
                      <c:pt idx="3723">
                        <c:v>3724</c:v>
                      </c:pt>
                      <c:pt idx="3724">
                        <c:v>3725</c:v>
                      </c:pt>
                      <c:pt idx="3725">
                        <c:v>3726</c:v>
                      </c:pt>
                      <c:pt idx="3726">
                        <c:v>3727</c:v>
                      </c:pt>
                      <c:pt idx="3727">
                        <c:v>3728</c:v>
                      </c:pt>
                      <c:pt idx="3728">
                        <c:v>3729</c:v>
                      </c:pt>
                      <c:pt idx="3729">
                        <c:v>3730</c:v>
                      </c:pt>
                      <c:pt idx="3730">
                        <c:v>3731</c:v>
                      </c:pt>
                      <c:pt idx="3731">
                        <c:v>3732</c:v>
                      </c:pt>
                      <c:pt idx="3732">
                        <c:v>3733</c:v>
                      </c:pt>
                      <c:pt idx="3733">
                        <c:v>3734</c:v>
                      </c:pt>
                      <c:pt idx="3734">
                        <c:v>3735</c:v>
                      </c:pt>
                      <c:pt idx="3735">
                        <c:v>3736</c:v>
                      </c:pt>
                      <c:pt idx="3736">
                        <c:v>3737</c:v>
                      </c:pt>
                      <c:pt idx="3737">
                        <c:v>3738</c:v>
                      </c:pt>
                      <c:pt idx="3738">
                        <c:v>3739</c:v>
                      </c:pt>
                      <c:pt idx="3739">
                        <c:v>3740</c:v>
                      </c:pt>
                      <c:pt idx="3740">
                        <c:v>3741</c:v>
                      </c:pt>
                      <c:pt idx="3741">
                        <c:v>3742</c:v>
                      </c:pt>
                      <c:pt idx="3742">
                        <c:v>3743</c:v>
                      </c:pt>
                      <c:pt idx="3743">
                        <c:v>3744</c:v>
                      </c:pt>
                      <c:pt idx="3744">
                        <c:v>3745</c:v>
                      </c:pt>
                      <c:pt idx="3745">
                        <c:v>3746</c:v>
                      </c:pt>
                      <c:pt idx="3746">
                        <c:v>3747</c:v>
                      </c:pt>
                      <c:pt idx="3747">
                        <c:v>3748</c:v>
                      </c:pt>
                      <c:pt idx="3748">
                        <c:v>3749</c:v>
                      </c:pt>
                      <c:pt idx="3749">
                        <c:v>3750</c:v>
                      </c:pt>
                      <c:pt idx="3750">
                        <c:v>3751</c:v>
                      </c:pt>
                      <c:pt idx="3751">
                        <c:v>3752</c:v>
                      </c:pt>
                      <c:pt idx="3752">
                        <c:v>3753</c:v>
                      </c:pt>
                      <c:pt idx="3753">
                        <c:v>3754</c:v>
                      </c:pt>
                      <c:pt idx="3754">
                        <c:v>3755</c:v>
                      </c:pt>
                      <c:pt idx="3755">
                        <c:v>3756</c:v>
                      </c:pt>
                      <c:pt idx="3756">
                        <c:v>3757</c:v>
                      </c:pt>
                      <c:pt idx="3757">
                        <c:v>3758</c:v>
                      </c:pt>
                      <c:pt idx="3758">
                        <c:v>3759</c:v>
                      </c:pt>
                      <c:pt idx="3759">
                        <c:v>3760</c:v>
                      </c:pt>
                      <c:pt idx="3760">
                        <c:v>3761</c:v>
                      </c:pt>
                      <c:pt idx="3761">
                        <c:v>3762</c:v>
                      </c:pt>
                      <c:pt idx="3762">
                        <c:v>3763</c:v>
                      </c:pt>
                      <c:pt idx="3763">
                        <c:v>3764</c:v>
                      </c:pt>
                      <c:pt idx="3764">
                        <c:v>3765</c:v>
                      </c:pt>
                      <c:pt idx="3765">
                        <c:v>3766</c:v>
                      </c:pt>
                      <c:pt idx="3766">
                        <c:v>3767</c:v>
                      </c:pt>
                      <c:pt idx="3767">
                        <c:v>3768</c:v>
                      </c:pt>
                      <c:pt idx="3768">
                        <c:v>3769</c:v>
                      </c:pt>
                      <c:pt idx="3769">
                        <c:v>3770</c:v>
                      </c:pt>
                      <c:pt idx="3770">
                        <c:v>3771</c:v>
                      </c:pt>
                      <c:pt idx="3771">
                        <c:v>3772</c:v>
                      </c:pt>
                      <c:pt idx="3772">
                        <c:v>3773</c:v>
                      </c:pt>
                      <c:pt idx="3773">
                        <c:v>3774</c:v>
                      </c:pt>
                      <c:pt idx="3774">
                        <c:v>3775</c:v>
                      </c:pt>
                      <c:pt idx="3775">
                        <c:v>3776</c:v>
                      </c:pt>
                      <c:pt idx="3776">
                        <c:v>3777</c:v>
                      </c:pt>
                      <c:pt idx="3777">
                        <c:v>3778</c:v>
                      </c:pt>
                      <c:pt idx="3778">
                        <c:v>3779</c:v>
                      </c:pt>
                      <c:pt idx="3779">
                        <c:v>3780</c:v>
                      </c:pt>
                      <c:pt idx="3780">
                        <c:v>3781</c:v>
                      </c:pt>
                      <c:pt idx="3781">
                        <c:v>3782</c:v>
                      </c:pt>
                      <c:pt idx="3782">
                        <c:v>3783</c:v>
                      </c:pt>
                      <c:pt idx="3783">
                        <c:v>3784</c:v>
                      </c:pt>
                      <c:pt idx="3784">
                        <c:v>3785</c:v>
                      </c:pt>
                      <c:pt idx="3785">
                        <c:v>3786</c:v>
                      </c:pt>
                      <c:pt idx="3786">
                        <c:v>3787</c:v>
                      </c:pt>
                      <c:pt idx="3787">
                        <c:v>3788</c:v>
                      </c:pt>
                      <c:pt idx="3788">
                        <c:v>3789</c:v>
                      </c:pt>
                      <c:pt idx="3789">
                        <c:v>3790</c:v>
                      </c:pt>
                      <c:pt idx="3790">
                        <c:v>3791</c:v>
                      </c:pt>
                      <c:pt idx="3791">
                        <c:v>3792</c:v>
                      </c:pt>
                      <c:pt idx="3792">
                        <c:v>3793</c:v>
                      </c:pt>
                      <c:pt idx="3793">
                        <c:v>3794</c:v>
                      </c:pt>
                      <c:pt idx="3794">
                        <c:v>3795</c:v>
                      </c:pt>
                      <c:pt idx="3795">
                        <c:v>3796</c:v>
                      </c:pt>
                      <c:pt idx="3796">
                        <c:v>3797</c:v>
                      </c:pt>
                      <c:pt idx="3797">
                        <c:v>3798</c:v>
                      </c:pt>
                      <c:pt idx="3798">
                        <c:v>3799</c:v>
                      </c:pt>
                      <c:pt idx="3799">
                        <c:v>3800</c:v>
                      </c:pt>
                      <c:pt idx="3800">
                        <c:v>3801</c:v>
                      </c:pt>
                      <c:pt idx="3801">
                        <c:v>3802</c:v>
                      </c:pt>
                      <c:pt idx="3802">
                        <c:v>3803</c:v>
                      </c:pt>
                      <c:pt idx="3803">
                        <c:v>3804</c:v>
                      </c:pt>
                      <c:pt idx="3804">
                        <c:v>3805</c:v>
                      </c:pt>
                      <c:pt idx="3805">
                        <c:v>3806</c:v>
                      </c:pt>
                      <c:pt idx="3806">
                        <c:v>3807</c:v>
                      </c:pt>
                      <c:pt idx="3807">
                        <c:v>3808</c:v>
                      </c:pt>
                      <c:pt idx="3808">
                        <c:v>3809</c:v>
                      </c:pt>
                      <c:pt idx="3809">
                        <c:v>3810</c:v>
                      </c:pt>
                      <c:pt idx="3810">
                        <c:v>3811</c:v>
                      </c:pt>
                      <c:pt idx="3811">
                        <c:v>3812</c:v>
                      </c:pt>
                      <c:pt idx="3812">
                        <c:v>3813</c:v>
                      </c:pt>
                      <c:pt idx="3813">
                        <c:v>3814</c:v>
                      </c:pt>
                      <c:pt idx="3814">
                        <c:v>3815</c:v>
                      </c:pt>
                      <c:pt idx="3815">
                        <c:v>3816</c:v>
                      </c:pt>
                      <c:pt idx="3816">
                        <c:v>3817</c:v>
                      </c:pt>
                      <c:pt idx="3817">
                        <c:v>3818</c:v>
                      </c:pt>
                      <c:pt idx="3818">
                        <c:v>3819</c:v>
                      </c:pt>
                      <c:pt idx="3819">
                        <c:v>3820</c:v>
                      </c:pt>
                      <c:pt idx="3820">
                        <c:v>3821</c:v>
                      </c:pt>
                      <c:pt idx="3821">
                        <c:v>3822</c:v>
                      </c:pt>
                      <c:pt idx="3822">
                        <c:v>3823</c:v>
                      </c:pt>
                      <c:pt idx="3823">
                        <c:v>3824</c:v>
                      </c:pt>
                      <c:pt idx="3824">
                        <c:v>3825</c:v>
                      </c:pt>
                      <c:pt idx="3825">
                        <c:v>3826</c:v>
                      </c:pt>
                      <c:pt idx="3826">
                        <c:v>3827</c:v>
                      </c:pt>
                      <c:pt idx="3827">
                        <c:v>3828</c:v>
                      </c:pt>
                      <c:pt idx="3828">
                        <c:v>3829</c:v>
                      </c:pt>
                      <c:pt idx="3829">
                        <c:v>3830</c:v>
                      </c:pt>
                      <c:pt idx="3830">
                        <c:v>3831</c:v>
                      </c:pt>
                      <c:pt idx="3831">
                        <c:v>3832</c:v>
                      </c:pt>
                      <c:pt idx="3832">
                        <c:v>3833</c:v>
                      </c:pt>
                      <c:pt idx="3833">
                        <c:v>3834</c:v>
                      </c:pt>
                      <c:pt idx="3834">
                        <c:v>3835</c:v>
                      </c:pt>
                      <c:pt idx="3835">
                        <c:v>3836</c:v>
                      </c:pt>
                      <c:pt idx="3836">
                        <c:v>3837</c:v>
                      </c:pt>
                      <c:pt idx="3837">
                        <c:v>3838</c:v>
                      </c:pt>
                      <c:pt idx="3838">
                        <c:v>3839</c:v>
                      </c:pt>
                      <c:pt idx="3839">
                        <c:v>3840</c:v>
                      </c:pt>
                      <c:pt idx="3840">
                        <c:v>3841</c:v>
                      </c:pt>
                      <c:pt idx="3841">
                        <c:v>3842</c:v>
                      </c:pt>
                      <c:pt idx="3842">
                        <c:v>3843</c:v>
                      </c:pt>
                      <c:pt idx="3843">
                        <c:v>3844</c:v>
                      </c:pt>
                      <c:pt idx="3844">
                        <c:v>3845</c:v>
                      </c:pt>
                      <c:pt idx="3845">
                        <c:v>3846</c:v>
                      </c:pt>
                      <c:pt idx="3846">
                        <c:v>3847</c:v>
                      </c:pt>
                      <c:pt idx="3847">
                        <c:v>3848</c:v>
                      </c:pt>
                      <c:pt idx="3848">
                        <c:v>3849</c:v>
                      </c:pt>
                      <c:pt idx="3849">
                        <c:v>3850</c:v>
                      </c:pt>
                      <c:pt idx="3850">
                        <c:v>3851</c:v>
                      </c:pt>
                      <c:pt idx="3851">
                        <c:v>3852</c:v>
                      </c:pt>
                      <c:pt idx="3852">
                        <c:v>3853</c:v>
                      </c:pt>
                      <c:pt idx="3853">
                        <c:v>3854</c:v>
                      </c:pt>
                      <c:pt idx="3854">
                        <c:v>3855</c:v>
                      </c:pt>
                      <c:pt idx="3855">
                        <c:v>3856</c:v>
                      </c:pt>
                      <c:pt idx="3856">
                        <c:v>3857</c:v>
                      </c:pt>
                      <c:pt idx="3857">
                        <c:v>3858</c:v>
                      </c:pt>
                      <c:pt idx="3858">
                        <c:v>3859</c:v>
                      </c:pt>
                      <c:pt idx="3859">
                        <c:v>3860</c:v>
                      </c:pt>
                      <c:pt idx="3860">
                        <c:v>3861</c:v>
                      </c:pt>
                      <c:pt idx="3861">
                        <c:v>3862</c:v>
                      </c:pt>
                      <c:pt idx="3862">
                        <c:v>3863</c:v>
                      </c:pt>
                      <c:pt idx="3863">
                        <c:v>3864</c:v>
                      </c:pt>
                      <c:pt idx="3864">
                        <c:v>3865</c:v>
                      </c:pt>
                      <c:pt idx="3865">
                        <c:v>3866</c:v>
                      </c:pt>
                      <c:pt idx="3866">
                        <c:v>3867</c:v>
                      </c:pt>
                      <c:pt idx="3867">
                        <c:v>3868</c:v>
                      </c:pt>
                      <c:pt idx="3868">
                        <c:v>3869</c:v>
                      </c:pt>
                      <c:pt idx="3869">
                        <c:v>3870</c:v>
                      </c:pt>
                      <c:pt idx="3870">
                        <c:v>3871</c:v>
                      </c:pt>
                      <c:pt idx="3871">
                        <c:v>3872</c:v>
                      </c:pt>
                      <c:pt idx="3872">
                        <c:v>3873</c:v>
                      </c:pt>
                      <c:pt idx="3873">
                        <c:v>3874</c:v>
                      </c:pt>
                      <c:pt idx="3874">
                        <c:v>3875</c:v>
                      </c:pt>
                      <c:pt idx="3875">
                        <c:v>3876</c:v>
                      </c:pt>
                      <c:pt idx="3876">
                        <c:v>3877</c:v>
                      </c:pt>
                      <c:pt idx="3877">
                        <c:v>3878</c:v>
                      </c:pt>
                      <c:pt idx="3878">
                        <c:v>3879</c:v>
                      </c:pt>
                      <c:pt idx="3879">
                        <c:v>3880</c:v>
                      </c:pt>
                      <c:pt idx="3880">
                        <c:v>3881</c:v>
                      </c:pt>
                      <c:pt idx="3881">
                        <c:v>3882</c:v>
                      </c:pt>
                      <c:pt idx="3882">
                        <c:v>3883</c:v>
                      </c:pt>
                      <c:pt idx="3883">
                        <c:v>3884</c:v>
                      </c:pt>
                      <c:pt idx="3884">
                        <c:v>3885</c:v>
                      </c:pt>
                      <c:pt idx="3885">
                        <c:v>3886</c:v>
                      </c:pt>
                      <c:pt idx="3886">
                        <c:v>3887</c:v>
                      </c:pt>
                      <c:pt idx="3887">
                        <c:v>3888</c:v>
                      </c:pt>
                      <c:pt idx="3888">
                        <c:v>3889</c:v>
                      </c:pt>
                      <c:pt idx="3889">
                        <c:v>3890</c:v>
                      </c:pt>
                      <c:pt idx="3890">
                        <c:v>3891</c:v>
                      </c:pt>
                      <c:pt idx="3891">
                        <c:v>3892</c:v>
                      </c:pt>
                      <c:pt idx="3892">
                        <c:v>3893</c:v>
                      </c:pt>
                      <c:pt idx="3893">
                        <c:v>3894</c:v>
                      </c:pt>
                      <c:pt idx="3894">
                        <c:v>3895</c:v>
                      </c:pt>
                      <c:pt idx="3895">
                        <c:v>3896</c:v>
                      </c:pt>
                      <c:pt idx="3896">
                        <c:v>3897</c:v>
                      </c:pt>
                      <c:pt idx="3897">
                        <c:v>3898</c:v>
                      </c:pt>
                      <c:pt idx="3898">
                        <c:v>3899</c:v>
                      </c:pt>
                      <c:pt idx="3899">
                        <c:v>3900</c:v>
                      </c:pt>
                      <c:pt idx="3900">
                        <c:v>3901</c:v>
                      </c:pt>
                      <c:pt idx="3901">
                        <c:v>3902</c:v>
                      </c:pt>
                      <c:pt idx="3902">
                        <c:v>3903</c:v>
                      </c:pt>
                      <c:pt idx="3903">
                        <c:v>3904</c:v>
                      </c:pt>
                      <c:pt idx="3904">
                        <c:v>3905</c:v>
                      </c:pt>
                      <c:pt idx="3905">
                        <c:v>3906</c:v>
                      </c:pt>
                      <c:pt idx="3906">
                        <c:v>3907</c:v>
                      </c:pt>
                      <c:pt idx="3907">
                        <c:v>3908</c:v>
                      </c:pt>
                      <c:pt idx="3908">
                        <c:v>3909</c:v>
                      </c:pt>
                      <c:pt idx="3909">
                        <c:v>3910</c:v>
                      </c:pt>
                      <c:pt idx="3910">
                        <c:v>3911</c:v>
                      </c:pt>
                      <c:pt idx="3911">
                        <c:v>3912</c:v>
                      </c:pt>
                      <c:pt idx="3912">
                        <c:v>3913</c:v>
                      </c:pt>
                      <c:pt idx="3913">
                        <c:v>3914</c:v>
                      </c:pt>
                      <c:pt idx="3914">
                        <c:v>3915</c:v>
                      </c:pt>
                      <c:pt idx="3915">
                        <c:v>3916</c:v>
                      </c:pt>
                      <c:pt idx="3916">
                        <c:v>3917</c:v>
                      </c:pt>
                      <c:pt idx="3917">
                        <c:v>3918</c:v>
                      </c:pt>
                      <c:pt idx="3918">
                        <c:v>3919</c:v>
                      </c:pt>
                      <c:pt idx="3919">
                        <c:v>3920</c:v>
                      </c:pt>
                      <c:pt idx="3920">
                        <c:v>3921</c:v>
                      </c:pt>
                      <c:pt idx="3921">
                        <c:v>3922</c:v>
                      </c:pt>
                      <c:pt idx="3922">
                        <c:v>3923</c:v>
                      </c:pt>
                      <c:pt idx="3923">
                        <c:v>3924</c:v>
                      </c:pt>
                      <c:pt idx="3924">
                        <c:v>3925</c:v>
                      </c:pt>
                      <c:pt idx="3925">
                        <c:v>3926</c:v>
                      </c:pt>
                      <c:pt idx="3926">
                        <c:v>3927</c:v>
                      </c:pt>
                      <c:pt idx="3927">
                        <c:v>3928</c:v>
                      </c:pt>
                      <c:pt idx="3928">
                        <c:v>3929</c:v>
                      </c:pt>
                      <c:pt idx="3929">
                        <c:v>3930</c:v>
                      </c:pt>
                      <c:pt idx="3930">
                        <c:v>3931</c:v>
                      </c:pt>
                      <c:pt idx="3931">
                        <c:v>3932</c:v>
                      </c:pt>
                      <c:pt idx="3932">
                        <c:v>3933</c:v>
                      </c:pt>
                      <c:pt idx="3933">
                        <c:v>3934</c:v>
                      </c:pt>
                      <c:pt idx="3934">
                        <c:v>3935</c:v>
                      </c:pt>
                      <c:pt idx="3935">
                        <c:v>3936</c:v>
                      </c:pt>
                      <c:pt idx="3936">
                        <c:v>3937</c:v>
                      </c:pt>
                      <c:pt idx="3937">
                        <c:v>3938</c:v>
                      </c:pt>
                      <c:pt idx="3938">
                        <c:v>3939</c:v>
                      </c:pt>
                      <c:pt idx="3939">
                        <c:v>3940</c:v>
                      </c:pt>
                      <c:pt idx="3940">
                        <c:v>3941</c:v>
                      </c:pt>
                      <c:pt idx="3941">
                        <c:v>3942</c:v>
                      </c:pt>
                      <c:pt idx="3942">
                        <c:v>3943</c:v>
                      </c:pt>
                      <c:pt idx="3943">
                        <c:v>3944</c:v>
                      </c:pt>
                      <c:pt idx="3944">
                        <c:v>3945</c:v>
                      </c:pt>
                      <c:pt idx="3945">
                        <c:v>3946</c:v>
                      </c:pt>
                      <c:pt idx="3946">
                        <c:v>3947</c:v>
                      </c:pt>
                      <c:pt idx="3947">
                        <c:v>3948</c:v>
                      </c:pt>
                      <c:pt idx="3948">
                        <c:v>3949</c:v>
                      </c:pt>
                      <c:pt idx="3949">
                        <c:v>3950</c:v>
                      </c:pt>
                      <c:pt idx="3950">
                        <c:v>3951</c:v>
                      </c:pt>
                      <c:pt idx="3951">
                        <c:v>3952</c:v>
                      </c:pt>
                      <c:pt idx="3952">
                        <c:v>3953</c:v>
                      </c:pt>
                      <c:pt idx="3953">
                        <c:v>3954</c:v>
                      </c:pt>
                      <c:pt idx="3954">
                        <c:v>3955</c:v>
                      </c:pt>
                      <c:pt idx="3955">
                        <c:v>3956</c:v>
                      </c:pt>
                      <c:pt idx="3956">
                        <c:v>3957</c:v>
                      </c:pt>
                      <c:pt idx="3957">
                        <c:v>3958</c:v>
                      </c:pt>
                      <c:pt idx="3958">
                        <c:v>3959</c:v>
                      </c:pt>
                      <c:pt idx="3959">
                        <c:v>3960</c:v>
                      </c:pt>
                      <c:pt idx="3960">
                        <c:v>3961</c:v>
                      </c:pt>
                      <c:pt idx="3961">
                        <c:v>3962</c:v>
                      </c:pt>
                      <c:pt idx="3962">
                        <c:v>3963</c:v>
                      </c:pt>
                      <c:pt idx="3963">
                        <c:v>3964</c:v>
                      </c:pt>
                      <c:pt idx="3964">
                        <c:v>3965</c:v>
                      </c:pt>
                      <c:pt idx="3965">
                        <c:v>3966</c:v>
                      </c:pt>
                      <c:pt idx="3966">
                        <c:v>3967</c:v>
                      </c:pt>
                      <c:pt idx="3967">
                        <c:v>3968</c:v>
                      </c:pt>
                      <c:pt idx="3968">
                        <c:v>3969</c:v>
                      </c:pt>
                      <c:pt idx="3969">
                        <c:v>3970</c:v>
                      </c:pt>
                      <c:pt idx="3970">
                        <c:v>3971</c:v>
                      </c:pt>
                      <c:pt idx="3971">
                        <c:v>3972</c:v>
                      </c:pt>
                      <c:pt idx="3972">
                        <c:v>3973</c:v>
                      </c:pt>
                      <c:pt idx="3973">
                        <c:v>3974</c:v>
                      </c:pt>
                      <c:pt idx="3974">
                        <c:v>3975</c:v>
                      </c:pt>
                      <c:pt idx="3975">
                        <c:v>3976</c:v>
                      </c:pt>
                      <c:pt idx="3976">
                        <c:v>3977</c:v>
                      </c:pt>
                      <c:pt idx="3977">
                        <c:v>3978</c:v>
                      </c:pt>
                      <c:pt idx="3978">
                        <c:v>3979</c:v>
                      </c:pt>
                      <c:pt idx="3979">
                        <c:v>3980</c:v>
                      </c:pt>
                      <c:pt idx="3980">
                        <c:v>3981</c:v>
                      </c:pt>
                      <c:pt idx="3981">
                        <c:v>3982</c:v>
                      </c:pt>
                      <c:pt idx="3982">
                        <c:v>3983</c:v>
                      </c:pt>
                      <c:pt idx="3983">
                        <c:v>3984</c:v>
                      </c:pt>
                      <c:pt idx="3984">
                        <c:v>3985</c:v>
                      </c:pt>
                      <c:pt idx="3985">
                        <c:v>3986</c:v>
                      </c:pt>
                      <c:pt idx="3986">
                        <c:v>3987</c:v>
                      </c:pt>
                      <c:pt idx="3987">
                        <c:v>3988</c:v>
                      </c:pt>
                      <c:pt idx="3988">
                        <c:v>3989</c:v>
                      </c:pt>
                      <c:pt idx="3989">
                        <c:v>3990</c:v>
                      </c:pt>
                      <c:pt idx="3990">
                        <c:v>3991</c:v>
                      </c:pt>
                      <c:pt idx="3991">
                        <c:v>3992</c:v>
                      </c:pt>
                      <c:pt idx="3992">
                        <c:v>3993</c:v>
                      </c:pt>
                      <c:pt idx="3993">
                        <c:v>3994</c:v>
                      </c:pt>
                      <c:pt idx="3994">
                        <c:v>3995</c:v>
                      </c:pt>
                      <c:pt idx="3995">
                        <c:v>3996</c:v>
                      </c:pt>
                      <c:pt idx="3996">
                        <c:v>3997</c:v>
                      </c:pt>
                      <c:pt idx="3997">
                        <c:v>3998</c:v>
                      </c:pt>
                      <c:pt idx="3998">
                        <c:v>3999</c:v>
                      </c:pt>
                      <c:pt idx="3999">
                        <c:v>4000</c:v>
                      </c:pt>
                      <c:pt idx="4000">
                        <c:v>4001</c:v>
                      </c:pt>
                      <c:pt idx="4001">
                        <c:v>4002</c:v>
                      </c:pt>
                      <c:pt idx="4002">
                        <c:v>4003</c:v>
                      </c:pt>
                      <c:pt idx="4003">
                        <c:v>4004</c:v>
                      </c:pt>
                      <c:pt idx="4004">
                        <c:v>4005</c:v>
                      </c:pt>
                      <c:pt idx="4005">
                        <c:v>4006</c:v>
                      </c:pt>
                      <c:pt idx="4006">
                        <c:v>4007</c:v>
                      </c:pt>
                      <c:pt idx="4007">
                        <c:v>4008</c:v>
                      </c:pt>
                      <c:pt idx="4008">
                        <c:v>4009</c:v>
                      </c:pt>
                      <c:pt idx="4009">
                        <c:v>4010</c:v>
                      </c:pt>
                      <c:pt idx="4010">
                        <c:v>4011</c:v>
                      </c:pt>
                      <c:pt idx="4011">
                        <c:v>4012</c:v>
                      </c:pt>
                      <c:pt idx="4012">
                        <c:v>4013</c:v>
                      </c:pt>
                      <c:pt idx="4013">
                        <c:v>4014</c:v>
                      </c:pt>
                      <c:pt idx="4014">
                        <c:v>4015</c:v>
                      </c:pt>
                      <c:pt idx="4015">
                        <c:v>4016</c:v>
                      </c:pt>
                      <c:pt idx="4016">
                        <c:v>4017</c:v>
                      </c:pt>
                      <c:pt idx="4017">
                        <c:v>4018</c:v>
                      </c:pt>
                      <c:pt idx="4018">
                        <c:v>4019</c:v>
                      </c:pt>
                      <c:pt idx="4019">
                        <c:v>4020</c:v>
                      </c:pt>
                      <c:pt idx="4020">
                        <c:v>4021</c:v>
                      </c:pt>
                      <c:pt idx="4021">
                        <c:v>4022</c:v>
                      </c:pt>
                      <c:pt idx="4022">
                        <c:v>4023</c:v>
                      </c:pt>
                      <c:pt idx="4023">
                        <c:v>4024</c:v>
                      </c:pt>
                      <c:pt idx="4024">
                        <c:v>4025</c:v>
                      </c:pt>
                      <c:pt idx="4025">
                        <c:v>4026</c:v>
                      </c:pt>
                      <c:pt idx="4026">
                        <c:v>4027</c:v>
                      </c:pt>
                      <c:pt idx="4027">
                        <c:v>4028</c:v>
                      </c:pt>
                      <c:pt idx="4028">
                        <c:v>4029</c:v>
                      </c:pt>
                      <c:pt idx="4029">
                        <c:v>4030</c:v>
                      </c:pt>
                      <c:pt idx="4030">
                        <c:v>4031</c:v>
                      </c:pt>
                      <c:pt idx="4031">
                        <c:v>4032</c:v>
                      </c:pt>
                      <c:pt idx="4032">
                        <c:v>4033</c:v>
                      </c:pt>
                      <c:pt idx="4033">
                        <c:v>4034</c:v>
                      </c:pt>
                      <c:pt idx="4034">
                        <c:v>4035</c:v>
                      </c:pt>
                      <c:pt idx="4035">
                        <c:v>4036</c:v>
                      </c:pt>
                      <c:pt idx="4036">
                        <c:v>4037</c:v>
                      </c:pt>
                      <c:pt idx="4037">
                        <c:v>4038</c:v>
                      </c:pt>
                      <c:pt idx="4038">
                        <c:v>4039</c:v>
                      </c:pt>
                      <c:pt idx="4039">
                        <c:v>4040</c:v>
                      </c:pt>
                      <c:pt idx="4040">
                        <c:v>4041</c:v>
                      </c:pt>
                      <c:pt idx="4041">
                        <c:v>4042</c:v>
                      </c:pt>
                      <c:pt idx="4042">
                        <c:v>4043</c:v>
                      </c:pt>
                      <c:pt idx="4043">
                        <c:v>4044</c:v>
                      </c:pt>
                      <c:pt idx="4044">
                        <c:v>4045</c:v>
                      </c:pt>
                      <c:pt idx="4045">
                        <c:v>4046</c:v>
                      </c:pt>
                      <c:pt idx="4046">
                        <c:v>4047</c:v>
                      </c:pt>
                      <c:pt idx="4047">
                        <c:v>4048</c:v>
                      </c:pt>
                      <c:pt idx="4048">
                        <c:v>4049</c:v>
                      </c:pt>
                      <c:pt idx="4049">
                        <c:v>4050</c:v>
                      </c:pt>
                      <c:pt idx="4050">
                        <c:v>4051</c:v>
                      </c:pt>
                      <c:pt idx="4051">
                        <c:v>4052</c:v>
                      </c:pt>
                      <c:pt idx="4052">
                        <c:v>4053</c:v>
                      </c:pt>
                      <c:pt idx="4053">
                        <c:v>4054</c:v>
                      </c:pt>
                      <c:pt idx="4054">
                        <c:v>4055</c:v>
                      </c:pt>
                      <c:pt idx="4055">
                        <c:v>4056</c:v>
                      </c:pt>
                      <c:pt idx="4056">
                        <c:v>4057</c:v>
                      </c:pt>
                      <c:pt idx="4057">
                        <c:v>4058</c:v>
                      </c:pt>
                      <c:pt idx="4058">
                        <c:v>4059</c:v>
                      </c:pt>
                      <c:pt idx="4059">
                        <c:v>4060</c:v>
                      </c:pt>
                      <c:pt idx="4060">
                        <c:v>4061</c:v>
                      </c:pt>
                      <c:pt idx="4061">
                        <c:v>4062</c:v>
                      </c:pt>
                      <c:pt idx="4062">
                        <c:v>4063</c:v>
                      </c:pt>
                      <c:pt idx="4063">
                        <c:v>4064</c:v>
                      </c:pt>
                      <c:pt idx="4064">
                        <c:v>4065</c:v>
                      </c:pt>
                      <c:pt idx="4065">
                        <c:v>4066</c:v>
                      </c:pt>
                      <c:pt idx="4066">
                        <c:v>4067</c:v>
                      </c:pt>
                      <c:pt idx="4067">
                        <c:v>4068</c:v>
                      </c:pt>
                      <c:pt idx="4068">
                        <c:v>4069</c:v>
                      </c:pt>
                      <c:pt idx="4069">
                        <c:v>4070</c:v>
                      </c:pt>
                      <c:pt idx="4070">
                        <c:v>4071</c:v>
                      </c:pt>
                      <c:pt idx="4071">
                        <c:v>4072</c:v>
                      </c:pt>
                      <c:pt idx="4072">
                        <c:v>4073</c:v>
                      </c:pt>
                      <c:pt idx="4073">
                        <c:v>4074</c:v>
                      </c:pt>
                      <c:pt idx="4074">
                        <c:v>4075</c:v>
                      </c:pt>
                      <c:pt idx="4075">
                        <c:v>4076</c:v>
                      </c:pt>
                      <c:pt idx="4076">
                        <c:v>4077</c:v>
                      </c:pt>
                      <c:pt idx="4077">
                        <c:v>4078</c:v>
                      </c:pt>
                      <c:pt idx="4078">
                        <c:v>4079</c:v>
                      </c:pt>
                      <c:pt idx="4079">
                        <c:v>4080</c:v>
                      </c:pt>
                      <c:pt idx="4080">
                        <c:v>4081</c:v>
                      </c:pt>
                      <c:pt idx="4081">
                        <c:v>4082</c:v>
                      </c:pt>
                      <c:pt idx="4082">
                        <c:v>4083</c:v>
                      </c:pt>
                      <c:pt idx="4083">
                        <c:v>4084</c:v>
                      </c:pt>
                      <c:pt idx="4084">
                        <c:v>4085</c:v>
                      </c:pt>
                      <c:pt idx="4085">
                        <c:v>4086</c:v>
                      </c:pt>
                      <c:pt idx="4086">
                        <c:v>4087</c:v>
                      </c:pt>
                      <c:pt idx="4087">
                        <c:v>4088</c:v>
                      </c:pt>
                      <c:pt idx="4088">
                        <c:v>4089</c:v>
                      </c:pt>
                      <c:pt idx="4089">
                        <c:v>4090</c:v>
                      </c:pt>
                      <c:pt idx="4090">
                        <c:v>4091</c:v>
                      </c:pt>
                      <c:pt idx="4091">
                        <c:v>4092</c:v>
                      </c:pt>
                      <c:pt idx="4092">
                        <c:v>4093</c:v>
                      </c:pt>
                      <c:pt idx="4093">
                        <c:v>4094</c:v>
                      </c:pt>
                      <c:pt idx="4094">
                        <c:v>4095</c:v>
                      </c:pt>
                      <c:pt idx="4095">
                        <c:v>4096</c:v>
                      </c:pt>
                      <c:pt idx="4096">
                        <c:v>4097</c:v>
                      </c:pt>
                      <c:pt idx="4097">
                        <c:v>4098</c:v>
                      </c:pt>
                      <c:pt idx="4098">
                        <c:v>4099</c:v>
                      </c:pt>
                      <c:pt idx="4099">
                        <c:v>4100</c:v>
                      </c:pt>
                      <c:pt idx="4100">
                        <c:v>4101</c:v>
                      </c:pt>
                      <c:pt idx="4101">
                        <c:v>4102</c:v>
                      </c:pt>
                      <c:pt idx="4102">
                        <c:v>4103</c:v>
                      </c:pt>
                      <c:pt idx="4103">
                        <c:v>4104</c:v>
                      </c:pt>
                      <c:pt idx="4104">
                        <c:v>4105</c:v>
                      </c:pt>
                      <c:pt idx="4105">
                        <c:v>4106</c:v>
                      </c:pt>
                      <c:pt idx="4106">
                        <c:v>4107</c:v>
                      </c:pt>
                      <c:pt idx="4107">
                        <c:v>4108</c:v>
                      </c:pt>
                      <c:pt idx="4108">
                        <c:v>4109</c:v>
                      </c:pt>
                      <c:pt idx="4109">
                        <c:v>4110</c:v>
                      </c:pt>
                      <c:pt idx="4110">
                        <c:v>4111</c:v>
                      </c:pt>
                      <c:pt idx="4111">
                        <c:v>4112</c:v>
                      </c:pt>
                      <c:pt idx="4112">
                        <c:v>4113</c:v>
                      </c:pt>
                      <c:pt idx="4113">
                        <c:v>4114</c:v>
                      </c:pt>
                      <c:pt idx="4114">
                        <c:v>4115</c:v>
                      </c:pt>
                      <c:pt idx="4115">
                        <c:v>4116</c:v>
                      </c:pt>
                      <c:pt idx="4116">
                        <c:v>4117</c:v>
                      </c:pt>
                      <c:pt idx="4117">
                        <c:v>4118</c:v>
                      </c:pt>
                      <c:pt idx="4118">
                        <c:v>4119</c:v>
                      </c:pt>
                      <c:pt idx="4119">
                        <c:v>4120</c:v>
                      </c:pt>
                      <c:pt idx="4120">
                        <c:v>4121</c:v>
                      </c:pt>
                      <c:pt idx="4121">
                        <c:v>4122</c:v>
                      </c:pt>
                      <c:pt idx="4122">
                        <c:v>4123</c:v>
                      </c:pt>
                      <c:pt idx="4123">
                        <c:v>4124</c:v>
                      </c:pt>
                      <c:pt idx="4124">
                        <c:v>4125</c:v>
                      </c:pt>
                      <c:pt idx="4125">
                        <c:v>4126</c:v>
                      </c:pt>
                      <c:pt idx="4126">
                        <c:v>4127</c:v>
                      </c:pt>
                      <c:pt idx="4127">
                        <c:v>4128</c:v>
                      </c:pt>
                      <c:pt idx="4128">
                        <c:v>4129</c:v>
                      </c:pt>
                      <c:pt idx="4129">
                        <c:v>4130</c:v>
                      </c:pt>
                      <c:pt idx="4130">
                        <c:v>4131</c:v>
                      </c:pt>
                      <c:pt idx="4131">
                        <c:v>4132</c:v>
                      </c:pt>
                      <c:pt idx="4132">
                        <c:v>4133</c:v>
                      </c:pt>
                      <c:pt idx="4133">
                        <c:v>4134</c:v>
                      </c:pt>
                      <c:pt idx="4134">
                        <c:v>4135</c:v>
                      </c:pt>
                      <c:pt idx="4135">
                        <c:v>4136</c:v>
                      </c:pt>
                      <c:pt idx="4136">
                        <c:v>4137</c:v>
                      </c:pt>
                      <c:pt idx="4137">
                        <c:v>4138</c:v>
                      </c:pt>
                      <c:pt idx="4138">
                        <c:v>4139</c:v>
                      </c:pt>
                      <c:pt idx="4139">
                        <c:v>4140</c:v>
                      </c:pt>
                      <c:pt idx="4140">
                        <c:v>4141</c:v>
                      </c:pt>
                      <c:pt idx="4141">
                        <c:v>4142</c:v>
                      </c:pt>
                      <c:pt idx="4142">
                        <c:v>4143</c:v>
                      </c:pt>
                      <c:pt idx="4143">
                        <c:v>4144</c:v>
                      </c:pt>
                      <c:pt idx="4144">
                        <c:v>4145</c:v>
                      </c:pt>
                      <c:pt idx="4145">
                        <c:v>4146</c:v>
                      </c:pt>
                      <c:pt idx="4146">
                        <c:v>4147</c:v>
                      </c:pt>
                      <c:pt idx="4147">
                        <c:v>4148</c:v>
                      </c:pt>
                      <c:pt idx="4148">
                        <c:v>4149</c:v>
                      </c:pt>
                      <c:pt idx="4149">
                        <c:v>4150</c:v>
                      </c:pt>
                      <c:pt idx="4150">
                        <c:v>4151</c:v>
                      </c:pt>
                      <c:pt idx="4151">
                        <c:v>4152</c:v>
                      </c:pt>
                      <c:pt idx="4152">
                        <c:v>4153</c:v>
                      </c:pt>
                      <c:pt idx="4153">
                        <c:v>4154</c:v>
                      </c:pt>
                      <c:pt idx="4154">
                        <c:v>4155</c:v>
                      </c:pt>
                      <c:pt idx="4155">
                        <c:v>4156</c:v>
                      </c:pt>
                      <c:pt idx="4156">
                        <c:v>4157</c:v>
                      </c:pt>
                      <c:pt idx="4157">
                        <c:v>4158</c:v>
                      </c:pt>
                      <c:pt idx="4158">
                        <c:v>4159</c:v>
                      </c:pt>
                      <c:pt idx="4159">
                        <c:v>4160</c:v>
                      </c:pt>
                      <c:pt idx="4160">
                        <c:v>4161</c:v>
                      </c:pt>
                      <c:pt idx="4161">
                        <c:v>4162</c:v>
                      </c:pt>
                      <c:pt idx="4162">
                        <c:v>4163</c:v>
                      </c:pt>
                      <c:pt idx="4163">
                        <c:v>4164</c:v>
                      </c:pt>
                      <c:pt idx="4164">
                        <c:v>4165</c:v>
                      </c:pt>
                      <c:pt idx="4165">
                        <c:v>4166</c:v>
                      </c:pt>
                      <c:pt idx="4166">
                        <c:v>4167</c:v>
                      </c:pt>
                      <c:pt idx="4167">
                        <c:v>4168</c:v>
                      </c:pt>
                      <c:pt idx="4168">
                        <c:v>4169</c:v>
                      </c:pt>
                      <c:pt idx="4169">
                        <c:v>4170</c:v>
                      </c:pt>
                      <c:pt idx="4170">
                        <c:v>4171</c:v>
                      </c:pt>
                      <c:pt idx="4171">
                        <c:v>4172</c:v>
                      </c:pt>
                      <c:pt idx="4172">
                        <c:v>4173</c:v>
                      </c:pt>
                      <c:pt idx="4173">
                        <c:v>4174</c:v>
                      </c:pt>
                      <c:pt idx="4174">
                        <c:v>4175</c:v>
                      </c:pt>
                      <c:pt idx="4175">
                        <c:v>4176</c:v>
                      </c:pt>
                      <c:pt idx="4176">
                        <c:v>4177</c:v>
                      </c:pt>
                      <c:pt idx="4177">
                        <c:v>4178</c:v>
                      </c:pt>
                      <c:pt idx="4178">
                        <c:v>4179</c:v>
                      </c:pt>
                      <c:pt idx="4179">
                        <c:v>4180</c:v>
                      </c:pt>
                      <c:pt idx="4180">
                        <c:v>4181</c:v>
                      </c:pt>
                      <c:pt idx="4181">
                        <c:v>4182</c:v>
                      </c:pt>
                      <c:pt idx="4182">
                        <c:v>4183</c:v>
                      </c:pt>
                      <c:pt idx="4183">
                        <c:v>4184</c:v>
                      </c:pt>
                      <c:pt idx="4184">
                        <c:v>4185</c:v>
                      </c:pt>
                      <c:pt idx="4185">
                        <c:v>4186</c:v>
                      </c:pt>
                      <c:pt idx="4186">
                        <c:v>4187</c:v>
                      </c:pt>
                      <c:pt idx="4187">
                        <c:v>4188</c:v>
                      </c:pt>
                      <c:pt idx="4188">
                        <c:v>4189</c:v>
                      </c:pt>
                      <c:pt idx="4189">
                        <c:v>4190</c:v>
                      </c:pt>
                      <c:pt idx="4190">
                        <c:v>4191</c:v>
                      </c:pt>
                      <c:pt idx="4191">
                        <c:v>4192</c:v>
                      </c:pt>
                      <c:pt idx="4192">
                        <c:v>4193</c:v>
                      </c:pt>
                      <c:pt idx="4193">
                        <c:v>4194</c:v>
                      </c:pt>
                      <c:pt idx="4194">
                        <c:v>4195</c:v>
                      </c:pt>
                      <c:pt idx="4195">
                        <c:v>4196</c:v>
                      </c:pt>
                      <c:pt idx="4196">
                        <c:v>4197</c:v>
                      </c:pt>
                      <c:pt idx="4197">
                        <c:v>4198</c:v>
                      </c:pt>
                      <c:pt idx="4198">
                        <c:v>4199</c:v>
                      </c:pt>
                      <c:pt idx="4199">
                        <c:v>4200</c:v>
                      </c:pt>
                      <c:pt idx="4200">
                        <c:v>4201</c:v>
                      </c:pt>
                      <c:pt idx="4201">
                        <c:v>4202</c:v>
                      </c:pt>
                      <c:pt idx="4202">
                        <c:v>4203</c:v>
                      </c:pt>
                      <c:pt idx="4203">
                        <c:v>4204</c:v>
                      </c:pt>
                      <c:pt idx="4204">
                        <c:v>4205</c:v>
                      </c:pt>
                      <c:pt idx="4205">
                        <c:v>4206</c:v>
                      </c:pt>
                      <c:pt idx="4206">
                        <c:v>4207</c:v>
                      </c:pt>
                      <c:pt idx="4207">
                        <c:v>4208</c:v>
                      </c:pt>
                      <c:pt idx="4208">
                        <c:v>4209</c:v>
                      </c:pt>
                      <c:pt idx="4209">
                        <c:v>4210</c:v>
                      </c:pt>
                      <c:pt idx="4210">
                        <c:v>4211</c:v>
                      </c:pt>
                      <c:pt idx="4211">
                        <c:v>4212</c:v>
                      </c:pt>
                      <c:pt idx="4212">
                        <c:v>4213</c:v>
                      </c:pt>
                      <c:pt idx="4213">
                        <c:v>4214</c:v>
                      </c:pt>
                      <c:pt idx="4214">
                        <c:v>4215</c:v>
                      </c:pt>
                      <c:pt idx="4215">
                        <c:v>4216</c:v>
                      </c:pt>
                      <c:pt idx="4216">
                        <c:v>4217</c:v>
                      </c:pt>
                      <c:pt idx="4217">
                        <c:v>4218</c:v>
                      </c:pt>
                      <c:pt idx="4218">
                        <c:v>4219</c:v>
                      </c:pt>
                      <c:pt idx="4219">
                        <c:v>4220</c:v>
                      </c:pt>
                      <c:pt idx="4220">
                        <c:v>4221</c:v>
                      </c:pt>
                      <c:pt idx="4221">
                        <c:v>4222</c:v>
                      </c:pt>
                      <c:pt idx="4222">
                        <c:v>4223</c:v>
                      </c:pt>
                      <c:pt idx="4223">
                        <c:v>4224</c:v>
                      </c:pt>
                      <c:pt idx="4224">
                        <c:v>4225</c:v>
                      </c:pt>
                      <c:pt idx="4225">
                        <c:v>4226</c:v>
                      </c:pt>
                      <c:pt idx="4226">
                        <c:v>4227</c:v>
                      </c:pt>
                      <c:pt idx="4227">
                        <c:v>4228</c:v>
                      </c:pt>
                      <c:pt idx="4228">
                        <c:v>4229</c:v>
                      </c:pt>
                      <c:pt idx="4229">
                        <c:v>4230</c:v>
                      </c:pt>
                      <c:pt idx="4230">
                        <c:v>4231</c:v>
                      </c:pt>
                      <c:pt idx="4231">
                        <c:v>4232</c:v>
                      </c:pt>
                      <c:pt idx="4232">
                        <c:v>4233</c:v>
                      </c:pt>
                      <c:pt idx="4233">
                        <c:v>4234</c:v>
                      </c:pt>
                      <c:pt idx="4234">
                        <c:v>4235</c:v>
                      </c:pt>
                      <c:pt idx="4235">
                        <c:v>4236</c:v>
                      </c:pt>
                      <c:pt idx="4236">
                        <c:v>4237</c:v>
                      </c:pt>
                      <c:pt idx="4237">
                        <c:v>4238</c:v>
                      </c:pt>
                      <c:pt idx="4238">
                        <c:v>4239</c:v>
                      </c:pt>
                      <c:pt idx="4239">
                        <c:v>4240</c:v>
                      </c:pt>
                      <c:pt idx="4240">
                        <c:v>4241</c:v>
                      </c:pt>
                      <c:pt idx="4241">
                        <c:v>4242</c:v>
                      </c:pt>
                      <c:pt idx="4242">
                        <c:v>4243</c:v>
                      </c:pt>
                      <c:pt idx="4243">
                        <c:v>4244</c:v>
                      </c:pt>
                      <c:pt idx="4244">
                        <c:v>4245</c:v>
                      </c:pt>
                      <c:pt idx="4245">
                        <c:v>4246</c:v>
                      </c:pt>
                      <c:pt idx="4246">
                        <c:v>4247</c:v>
                      </c:pt>
                      <c:pt idx="4247">
                        <c:v>4248</c:v>
                      </c:pt>
                      <c:pt idx="4248">
                        <c:v>4249</c:v>
                      </c:pt>
                      <c:pt idx="4249">
                        <c:v>4250</c:v>
                      </c:pt>
                      <c:pt idx="4250">
                        <c:v>4251</c:v>
                      </c:pt>
                      <c:pt idx="4251">
                        <c:v>4252</c:v>
                      </c:pt>
                      <c:pt idx="4252">
                        <c:v>4253</c:v>
                      </c:pt>
                      <c:pt idx="4253">
                        <c:v>4254</c:v>
                      </c:pt>
                      <c:pt idx="4254">
                        <c:v>4255</c:v>
                      </c:pt>
                      <c:pt idx="4255">
                        <c:v>4256</c:v>
                      </c:pt>
                      <c:pt idx="4256">
                        <c:v>4257</c:v>
                      </c:pt>
                      <c:pt idx="4257">
                        <c:v>4258</c:v>
                      </c:pt>
                      <c:pt idx="4258">
                        <c:v>4259</c:v>
                      </c:pt>
                      <c:pt idx="4259">
                        <c:v>4260</c:v>
                      </c:pt>
                      <c:pt idx="4260">
                        <c:v>4261</c:v>
                      </c:pt>
                      <c:pt idx="4261">
                        <c:v>4262</c:v>
                      </c:pt>
                      <c:pt idx="4262">
                        <c:v>4263</c:v>
                      </c:pt>
                      <c:pt idx="4263">
                        <c:v>4264</c:v>
                      </c:pt>
                      <c:pt idx="4264">
                        <c:v>4265</c:v>
                      </c:pt>
                      <c:pt idx="4265">
                        <c:v>4266</c:v>
                      </c:pt>
                      <c:pt idx="4266">
                        <c:v>4267</c:v>
                      </c:pt>
                      <c:pt idx="4267">
                        <c:v>4268</c:v>
                      </c:pt>
                      <c:pt idx="4268">
                        <c:v>4269</c:v>
                      </c:pt>
                      <c:pt idx="4269">
                        <c:v>4270</c:v>
                      </c:pt>
                      <c:pt idx="4270">
                        <c:v>4271</c:v>
                      </c:pt>
                      <c:pt idx="4271">
                        <c:v>4272</c:v>
                      </c:pt>
                      <c:pt idx="4272">
                        <c:v>4273</c:v>
                      </c:pt>
                      <c:pt idx="4273">
                        <c:v>4274</c:v>
                      </c:pt>
                      <c:pt idx="4274">
                        <c:v>4275</c:v>
                      </c:pt>
                      <c:pt idx="4275">
                        <c:v>4276</c:v>
                      </c:pt>
                      <c:pt idx="4276">
                        <c:v>4277</c:v>
                      </c:pt>
                      <c:pt idx="4277">
                        <c:v>4278</c:v>
                      </c:pt>
                      <c:pt idx="4278">
                        <c:v>4279</c:v>
                      </c:pt>
                      <c:pt idx="4279">
                        <c:v>4280</c:v>
                      </c:pt>
                      <c:pt idx="4280">
                        <c:v>4281</c:v>
                      </c:pt>
                      <c:pt idx="4281">
                        <c:v>4282</c:v>
                      </c:pt>
                      <c:pt idx="4282">
                        <c:v>4283</c:v>
                      </c:pt>
                      <c:pt idx="4283">
                        <c:v>4284</c:v>
                      </c:pt>
                      <c:pt idx="4284">
                        <c:v>4285</c:v>
                      </c:pt>
                      <c:pt idx="4285">
                        <c:v>4286</c:v>
                      </c:pt>
                      <c:pt idx="4286">
                        <c:v>4287</c:v>
                      </c:pt>
                      <c:pt idx="4287">
                        <c:v>4288</c:v>
                      </c:pt>
                      <c:pt idx="4288">
                        <c:v>4289</c:v>
                      </c:pt>
                      <c:pt idx="4289">
                        <c:v>4290</c:v>
                      </c:pt>
                      <c:pt idx="4290">
                        <c:v>4291</c:v>
                      </c:pt>
                      <c:pt idx="4291">
                        <c:v>4292</c:v>
                      </c:pt>
                      <c:pt idx="4292">
                        <c:v>4293</c:v>
                      </c:pt>
                      <c:pt idx="4293">
                        <c:v>4294</c:v>
                      </c:pt>
                      <c:pt idx="4294">
                        <c:v>4295</c:v>
                      </c:pt>
                      <c:pt idx="4295">
                        <c:v>4296</c:v>
                      </c:pt>
                      <c:pt idx="4296">
                        <c:v>4297</c:v>
                      </c:pt>
                      <c:pt idx="4297">
                        <c:v>4298</c:v>
                      </c:pt>
                      <c:pt idx="4298">
                        <c:v>4299</c:v>
                      </c:pt>
                      <c:pt idx="4299">
                        <c:v>4300</c:v>
                      </c:pt>
                      <c:pt idx="4300">
                        <c:v>4301</c:v>
                      </c:pt>
                      <c:pt idx="4301">
                        <c:v>4302</c:v>
                      </c:pt>
                      <c:pt idx="4302">
                        <c:v>4303</c:v>
                      </c:pt>
                      <c:pt idx="4303">
                        <c:v>4304</c:v>
                      </c:pt>
                      <c:pt idx="4304">
                        <c:v>4305</c:v>
                      </c:pt>
                      <c:pt idx="4305">
                        <c:v>4306</c:v>
                      </c:pt>
                      <c:pt idx="4306">
                        <c:v>4307</c:v>
                      </c:pt>
                      <c:pt idx="4307">
                        <c:v>4308</c:v>
                      </c:pt>
                      <c:pt idx="4308">
                        <c:v>4309</c:v>
                      </c:pt>
                      <c:pt idx="4309">
                        <c:v>4310</c:v>
                      </c:pt>
                      <c:pt idx="4310">
                        <c:v>4311</c:v>
                      </c:pt>
                      <c:pt idx="4311">
                        <c:v>4312</c:v>
                      </c:pt>
                      <c:pt idx="4312">
                        <c:v>4313</c:v>
                      </c:pt>
                      <c:pt idx="4313">
                        <c:v>4314</c:v>
                      </c:pt>
                      <c:pt idx="4314">
                        <c:v>4315</c:v>
                      </c:pt>
                      <c:pt idx="4315">
                        <c:v>4316</c:v>
                      </c:pt>
                      <c:pt idx="4316">
                        <c:v>4317</c:v>
                      </c:pt>
                      <c:pt idx="4317">
                        <c:v>4318</c:v>
                      </c:pt>
                      <c:pt idx="4318">
                        <c:v>4319</c:v>
                      </c:pt>
                      <c:pt idx="4319">
                        <c:v>4320</c:v>
                      </c:pt>
                      <c:pt idx="4320">
                        <c:v>4321</c:v>
                      </c:pt>
                      <c:pt idx="4321">
                        <c:v>4322</c:v>
                      </c:pt>
                      <c:pt idx="4322">
                        <c:v>4323</c:v>
                      </c:pt>
                      <c:pt idx="4323">
                        <c:v>4324</c:v>
                      </c:pt>
                      <c:pt idx="4324">
                        <c:v>4325</c:v>
                      </c:pt>
                      <c:pt idx="4325">
                        <c:v>4326</c:v>
                      </c:pt>
                      <c:pt idx="4326">
                        <c:v>4327</c:v>
                      </c:pt>
                      <c:pt idx="4327">
                        <c:v>4328</c:v>
                      </c:pt>
                      <c:pt idx="4328">
                        <c:v>4329</c:v>
                      </c:pt>
                      <c:pt idx="4329">
                        <c:v>4330</c:v>
                      </c:pt>
                      <c:pt idx="4330">
                        <c:v>4331</c:v>
                      </c:pt>
                      <c:pt idx="4331">
                        <c:v>4332</c:v>
                      </c:pt>
                      <c:pt idx="4332">
                        <c:v>4333</c:v>
                      </c:pt>
                      <c:pt idx="4333">
                        <c:v>4334</c:v>
                      </c:pt>
                      <c:pt idx="4334">
                        <c:v>4335</c:v>
                      </c:pt>
                      <c:pt idx="4335">
                        <c:v>4336</c:v>
                      </c:pt>
                      <c:pt idx="4336">
                        <c:v>4337</c:v>
                      </c:pt>
                      <c:pt idx="4337">
                        <c:v>4338</c:v>
                      </c:pt>
                      <c:pt idx="4338">
                        <c:v>4339</c:v>
                      </c:pt>
                      <c:pt idx="4339">
                        <c:v>4340</c:v>
                      </c:pt>
                      <c:pt idx="4340">
                        <c:v>4341</c:v>
                      </c:pt>
                      <c:pt idx="4341">
                        <c:v>4342</c:v>
                      </c:pt>
                      <c:pt idx="4342">
                        <c:v>4343</c:v>
                      </c:pt>
                      <c:pt idx="4343">
                        <c:v>4344</c:v>
                      </c:pt>
                      <c:pt idx="4344">
                        <c:v>4345</c:v>
                      </c:pt>
                      <c:pt idx="4345">
                        <c:v>4346</c:v>
                      </c:pt>
                      <c:pt idx="4346">
                        <c:v>4347</c:v>
                      </c:pt>
                      <c:pt idx="4347">
                        <c:v>4348</c:v>
                      </c:pt>
                      <c:pt idx="4348">
                        <c:v>4349</c:v>
                      </c:pt>
                      <c:pt idx="4349">
                        <c:v>4350</c:v>
                      </c:pt>
                      <c:pt idx="4350">
                        <c:v>4351</c:v>
                      </c:pt>
                      <c:pt idx="4351">
                        <c:v>4352</c:v>
                      </c:pt>
                      <c:pt idx="4352">
                        <c:v>4353</c:v>
                      </c:pt>
                      <c:pt idx="4353">
                        <c:v>4354</c:v>
                      </c:pt>
                      <c:pt idx="4354">
                        <c:v>4355</c:v>
                      </c:pt>
                      <c:pt idx="4355">
                        <c:v>4356</c:v>
                      </c:pt>
                      <c:pt idx="4356">
                        <c:v>4357</c:v>
                      </c:pt>
                      <c:pt idx="4357">
                        <c:v>4358</c:v>
                      </c:pt>
                      <c:pt idx="4358">
                        <c:v>4359</c:v>
                      </c:pt>
                      <c:pt idx="4359">
                        <c:v>4360</c:v>
                      </c:pt>
                      <c:pt idx="4360">
                        <c:v>4361</c:v>
                      </c:pt>
                      <c:pt idx="4361">
                        <c:v>4362</c:v>
                      </c:pt>
                      <c:pt idx="4362">
                        <c:v>4363</c:v>
                      </c:pt>
                      <c:pt idx="4363">
                        <c:v>4364</c:v>
                      </c:pt>
                      <c:pt idx="4364">
                        <c:v>4365</c:v>
                      </c:pt>
                      <c:pt idx="4365">
                        <c:v>4366</c:v>
                      </c:pt>
                      <c:pt idx="4366">
                        <c:v>4367</c:v>
                      </c:pt>
                      <c:pt idx="4367">
                        <c:v>4368</c:v>
                      </c:pt>
                      <c:pt idx="4368">
                        <c:v>4369</c:v>
                      </c:pt>
                      <c:pt idx="4369">
                        <c:v>4370</c:v>
                      </c:pt>
                      <c:pt idx="4370">
                        <c:v>4371</c:v>
                      </c:pt>
                      <c:pt idx="4371">
                        <c:v>4372</c:v>
                      </c:pt>
                      <c:pt idx="4372">
                        <c:v>4373</c:v>
                      </c:pt>
                      <c:pt idx="4373">
                        <c:v>4374</c:v>
                      </c:pt>
                      <c:pt idx="4374">
                        <c:v>4375</c:v>
                      </c:pt>
                      <c:pt idx="4375">
                        <c:v>4376</c:v>
                      </c:pt>
                      <c:pt idx="4376">
                        <c:v>4377</c:v>
                      </c:pt>
                      <c:pt idx="4377">
                        <c:v>4378</c:v>
                      </c:pt>
                      <c:pt idx="4378">
                        <c:v>4379</c:v>
                      </c:pt>
                      <c:pt idx="4379">
                        <c:v>4380</c:v>
                      </c:pt>
                      <c:pt idx="4380">
                        <c:v>4381</c:v>
                      </c:pt>
                      <c:pt idx="4381">
                        <c:v>4382</c:v>
                      </c:pt>
                      <c:pt idx="4382">
                        <c:v>4383</c:v>
                      </c:pt>
                      <c:pt idx="4383">
                        <c:v>4384</c:v>
                      </c:pt>
                      <c:pt idx="4384">
                        <c:v>4385</c:v>
                      </c:pt>
                      <c:pt idx="4385">
                        <c:v>4386</c:v>
                      </c:pt>
                      <c:pt idx="4386">
                        <c:v>4387</c:v>
                      </c:pt>
                      <c:pt idx="4387">
                        <c:v>4388</c:v>
                      </c:pt>
                      <c:pt idx="4388">
                        <c:v>4389</c:v>
                      </c:pt>
                      <c:pt idx="4389">
                        <c:v>4390</c:v>
                      </c:pt>
                      <c:pt idx="4390">
                        <c:v>4391</c:v>
                      </c:pt>
                      <c:pt idx="4391">
                        <c:v>4392</c:v>
                      </c:pt>
                      <c:pt idx="4392">
                        <c:v>4393</c:v>
                      </c:pt>
                      <c:pt idx="4393">
                        <c:v>4394</c:v>
                      </c:pt>
                      <c:pt idx="4394">
                        <c:v>4395</c:v>
                      </c:pt>
                      <c:pt idx="4395">
                        <c:v>4396</c:v>
                      </c:pt>
                      <c:pt idx="4396">
                        <c:v>4397</c:v>
                      </c:pt>
                      <c:pt idx="4397">
                        <c:v>4398</c:v>
                      </c:pt>
                      <c:pt idx="4398">
                        <c:v>4399</c:v>
                      </c:pt>
                      <c:pt idx="4399">
                        <c:v>4400</c:v>
                      </c:pt>
                      <c:pt idx="4400">
                        <c:v>4401</c:v>
                      </c:pt>
                      <c:pt idx="4401">
                        <c:v>4402</c:v>
                      </c:pt>
                      <c:pt idx="4402">
                        <c:v>4403</c:v>
                      </c:pt>
                      <c:pt idx="4403">
                        <c:v>4404</c:v>
                      </c:pt>
                      <c:pt idx="4404">
                        <c:v>4405</c:v>
                      </c:pt>
                      <c:pt idx="4405">
                        <c:v>4406</c:v>
                      </c:pt>
                      <c:pt idx="4406">
                        <c:v>4407</c:v>
                      </c:pt>
                      <c:pt idx="4407">
                        <c:v>4408</c:v>
                      </c:pt>
                      <c:pt idx="4408">
                        <c:v>4409</c:v>
                      </c:pt>
                      <c:pt idx="4409">
                        <c:v>4410</c:v>
                      </c:pt>
                      <c:pt idx="4410">
                        <c:v>4411</c:v>
                      </c:pt>
                      <c:pt idx="4411">
                        <c:v>4412</c:v>
                      </c:pt>
                      <c:pt idx="4412">
                        <c:v>4413</c:v>
                      </c:pt>
                      <c:pt idx="4413">
                        <c:v>4414</c:v>
                      </c:pt>
                      <c:pt idx="4414">
                        <c:v>4415</c:v>
                      </c:pt>
                      <c:pt idx="4415">
                        <c:v>4416</c:v>
                      </c:pt>
                      <c:pt idx="4416">
                        <c:v>4417</c:v>
                      </c:pt>
                      <c:pt idx="4417">
                        <c:v>4418</c:v>
                      </c:pt>
                      <c:pt idx="4418">
                        <c:v>4419</c:v>
                      </c:pt>
                      <c:pt idx="4419">
                        <c:v>4420</c:v>
                      </c:pt>
                      <c:pt idx="4420">
                        <c:v>4421</c:v>
                      </c:pt>
                      <c:pt idx="4421">
                        <c:v>4422</c:v>
                      </c:pt>
                      <c:pt idx="4422">
                        <c:v>4423</c:v>
                      </c:pt>
                      <c:pt idx="4423">
                        <c:v>4424</c:v>
                      </c:pt>
                      <c:pt idx="4424">
                        <c:v>4425</c:v>
                      </c:pt>
                      <c:pt idx="4425">
                        <c:v>4426</c:v>
                      </c:pt>
                      <c:pt idx="4426">
                        <c:v>4427</c:v>
                      </c:pt>
                      <c:pt idx="4427">
                        <c:v>4428</c:v>
                      </c:pt>
                      <c:pt idx="4428">
                        <c:v>4429</c:v>
                      </c:pt>
                      <c:pt idx="4429">
                        <c:v>4430</c:v>
                      </c:pt>
                      <c:pt idx="4430">
                        <c:v>4431</c:v>
                      </c:pt>
                      <c:pt idx="4431">
                        <c:v>4432</c:v>
                      </c:pt>
                      <c:pt idx="4432">
                        <c:v>4433</c:v>
                      </c:pt>
                      <c:pt idx="4433">
                        <c:v>4434</c:v>
                      </c:pt>
                      <c:pt idx="4434">
                        <c:v>4435</c:v>
                      </c:pt>
                      <c:pt idx="4435">
                        <c:v>4436</c:v>
                      </c:pt>
                      <c:pt idx="4436">
                        <c:v>4437</c:v>
                      </c:pt>
                      <c:pt idx="4437">
                        <c:v>4438</c:v>
                      </c:pt>
                      <c:pt idx="4438">
                        <c:v>4439</c:v>
                      </c:pt>
                      <c:pt idx="4439">
                        <c:v>4440</c:v>
                      </c:pt>
                      <c:pt idx="4440">
                        <c:v>4441</c:v>
                      </c:pt>
                      <c:pt idx="4441">
                        <c:v>4442</c:v>
                      </c:pt>
                      <c:pt idx="4442">
                        <c:v>4443</c:v>
                      </c:pt>
                      <c:pt idx="4443">
                        <c:v>4444</c:v>
                      </c:pt>
                      <c:pt idx="4444">
                        <c:v>4445</c:v>
                      </c:pt>
                      <c:pt idx="4445">
                        <c:v>4446</c:v>
                      </c:pt>
                      <c:pt idx="4446">
                        <c:v>4447</c:v>
                      </c:pt>
                      <c:pt idx="4447">
                        <c:v>4448</c:v>
                      </c:pt>
                      <c:pt idx="4448">
                        <c:v>4449</c:v>
                      </c:pt>
                      <c:pt idx="4449">
                        <c:v>4450</c:v>
                      </c:pt>
                      <c:pt idx="4450">
                        <c:v>4451</c:v>
                      </c:pt>
                      <c:pt idx="4451">
                        <c:v>4452</c:v>
                      </c:pt>
                      <c:pt idx="4452">
                        <c:v>4453</c:v>
                      </c:pt>
                      <c:pt idx="4453">
                        <c:v>4454</c:v>
                      </c:pt>
                      <c:pt idx="4454">
                        <c:v>4455</c:v>
                      </c:pt>
                      <c:pt idx="4455">
                        <c:v>4456</c:v>
                      </c:pt>
                      <c:pt idx="4456">
                        <c:v>4457</c:v>
                      </c:pt>
                      <c:pt idx="4457">
                        <c:v>4458</c:v>
                      </c:pt>
                      <c:pt idx="4458">
                        <c:v>4459</c:v>
                      </c:pt>
                      <c:pt idx="4459">
                        <c:v>4460</c:v>
                      </c:pt>
                      <c:pt idx="4460">
                        <c:v>4461</c:v>
                      </c:pt>
                      <c:pt idx="4461">
                        <c:v>4462</c:v>
                      </c:pt>
                      <c:pt idx="4462">
                        <c:v>4463</c:v>
                      </c:pt>
                      <c:pt idx="4463">
                        <c:v>4464</c:v>
                      </c:pt>
                      <c:pt idx="4464">
                        <c:v>4465</c:v>
                      </c:pt>
                      <c:pt idx="4465">
                        <c:v>4466</c:v>
                      </c:pt>
                      <c:pt idx="4466">
                        <c:v>4467</c:v>
                      </c:pt>
                      <c:pt idx="4467">
                        <c:v>4468</c:v>
                      </c:pt>
                      <c:pt idx="4468">
                        <c:v>4469</c:v>
                      </c:pt>
                      <c:pt idx="4469">
                        <c:v>4470</c:v>
                      </c:pt>
                      <c:pt idx="4470">
                        <c:v>4471</c:v>
                      </c:pt>
                      <c:pt idx="4471">
                        <c:v>4472</c:v>
                      </c:pt>
                      <c:pt idx="4472">
                        <c:v>4473</c:v>
                      </c:pt>
                      <c:pt idx="4473">
                        <c:v>4474</c:v>
                      </c:pt>
                      <c:pt idx="4474">
                        <c:v>4475</c:v>
                      </c:pt>
                      <c:pt idx="4475">
                        <c:v>4476</c:v>
                      </c:pt>
                      <c:pt idx="4476">
                        <c:v>4477</c:v>
                      </c:pt>
                      <c:pt idx="4477">
                        <c:v>4478</c:v>
                      </c:pt>
                      <c:pt idx="4478">
                        <c:v>4479</c:v>
                      </c:pt>
                      <c:pt idx="4479">
                        <c:v>4480</c:v>
                      </c:pt>
                      <c:pt idx="4480">
                        <c:v>4481</c:v>
                      </c:pt>
                      <c:pt idx="4481">
                        <c:v>4482</c:v>
                      </c:pt>
                      <c:pt idx="4482">
                        <c:v>4483</c:v>
                      </c:pt>
                      <c:pt idx="4483">
                        <c:v>4484</c:v>
                      </c:pt>
                      <c:pt idx="4484">
                        <c:v>4485</c:v>
                      </c:pt>
                      <c:pt idx="4485">
                        <c:v>4486</c:v>
                      </c:pt>
                      <c:pt idx="4486">
                        <c:v>4487</c:v>
                      </c:pt>
                      <c:pt idx="4487">
                        <c:v>4488</c:v>
                      </c:pt>
                      <c:pt idx="4488">
                        <c:v>4489</c:v>
                      </c:pt>
                      <c:pt idx="4489">
                        <c:v>4490</c:v>
                      </c:pt>
                      <c:pt idx="4490">
                        <c:v>4491</c:v>
                      </c:pt>
                      <c:pt idx="4491">
                        <c:v>4492</c:v>
                      </c:pt>
                      <c:pt idx="4492">
                        <c:v>4493</c:v>
                      </c:pt>
                      <c:pt idx="4493">
                        <c:v>4494</c:v>
                      </c:pt>
                      <c:pt idx="4494">
                        <c:v>4495</c:v>
                      </c:pt>
                      <c:pt idx="4495">
                        <c:v>4496</c:v>
                      </c:pt>
                      <c:pt idx="4496">
                        <c:v>4497</c:v>
                      </c:pt>
                      <c:pt idx="4497">
                        <c:v>4498</c:v>
                      </c:pt>
                      <c:pt idx="4498">
                        <c:v>4499</c:v>
                      </c:pt>
                      <c:pt idx="4499">
                        <c:v>4500</c:v>
                      </c:pt>
                      <c:pt idx="4500">
                        <c:v>4501</c:v>
                      </c:pt>
                      <c:pt idx="4501">
                        <c:v>4502</c:v>
                      </c:pt>
                      <c:pt idx="4502">
                        <c:v>4503</c:v>
                      </c:pt>
                      <c:pt idx="4503">
                        <c:v>4504</c:v>
                      </c:pt>
                      <c:pt idx="4504">
                        <c:v>4505</c:v>
                      </c:pt>
                      <c:pt idx="4505">
                        <c:v>4506</c:v>
                      </c:pt>
                      <c:pt idx="4506">
                        <c:v>4507</c:v>
                      </c:pt>
                      <c:pt idx="4507">
                        <c:v>4508</c:v>
                      </c:pt>
                      <c:pt idx="4508">
                        <c:v>4509</c:v>
                      </c:pt>
                      <c:pt idx="4509">
                        <c:v>4510</c:v>
                      </c:pt>
                      <c:pt idx="4510">
                        <c:v>4511</c:v>
                      </c:pt>
                      <c:pt idx="4511">
                        <c:v>4512</c:v>
                      </c:pt>
                      <c:pt idx="4512">
                        <c:v>4513</c:v>
                      </c:pt>
                      <c:pt idx="4513">
                        <c:v>4514</c:v>
                      </c:pt>
                      <c:pt idx="4514">
                        <c:v>4515</c:v>
                      </c:pt>
                      <c:pt idx="4515">
                        <c:v>4516</c:v>
                      </c:pt>
                      <c:pt idx="4516">
                        <c:v>4517</c:v>
                      </c:pt>
                      <c:pt idx="4517">
                        <c:v>4518</c:v>
                      </c:pt>
                      <c:pt idx="4518">
                        <c:v>4519</c:v>
                      </c:pt>
                      <c:pt idx="4519">
                        <c:v>4520</c:v>
                      </c:pt>
                      <c:pt idx="4520">
                        <c:v>4521</c:v>
                      </c:pt>
                      <c:pt idx="4521">
                        <c:v>4522</c:v>
                      </c:pt>
                      <c:pt idx="4522">
                        <c:v>4523</c:v>
                      </c:pt>
                      <c:pt idx="4523">
                        <c:v>4524</c:v>
                      </c:pt>
                      <c:pt idx="4524">
                        <c:v>4525</c:v>
                      </c:pt>
                      <c:pt idx="4525">
                        <c:v>4526</c:v>
                      </c:pt>
                      <c:pt idx="4526">
                        <c:v>4527</c:v>
                      </c:pt>
                      <c:pt idx="4527">
                        <c:v>4528</c:v>
                      </c:pt>
                      <c:pt idx="4528">
                        <c:v>4529</c:v>
                      </c:pt>
                      <c:pt idx="4529">
                        <c:v>4530</c:v>
                      </c:pt>
                      <c:pt idx="4530">
                        <c:v>4531</c:v>
                      </c:pt>
                      <c:pt idx="4531">
                        <c:v>4532</c:v>
                      </c:pt>
                      <c:pt idx="4532">
                        <c:v>4533</c:v>
                      </c:pt>
                      <c:pt idx="4533">
                        <c:v>4534</c:v>
                      </c:pt>
                      <c:pt idx="4534">
                        <c:v>4535</c:v>
                      </c:pt>
                      <c:pt idx="4535">
                        <c:v>4536</c:v>
                      </c:pt>
                      <c:pt idx="4536">
                        <c:v>4537</c:v>
                      </c:pt>
                      <c:pt idx="4537">
                        <c:v>4538</c:v>
                      </c:pt>
                      <c:pt idx="4538">
                        <c:v>4539</c:v>
                      </c:pt>
                      <c:pt idx="4539">
                        <c:v>4540</c:v>
                      </c:pt>
                      <c:pt idx="4540">
                        <c:v>4541</c:v>
                      </c:pt>
                      <c:pt idx="4541">
                        <c:v>4542</c:v>
                      </c:pt>
                      <c:pt idx="4542">
                        <c:v>4543</c:v>
                      </c:pt>
                      <c:pt idx="4543">
                        <c:v>4544</c:v>
                      </c:pt>
                      <c:pt idx="4544">
                        <c:v>4545</c:v>
                      </c:pt>
                      <c:pt idx="4545">
                        <c:v>4546</c:v>
                      </c:pt>
                      <c:pt idx="4546">
                        <c:v>4547</c:v>
                      </c:pt>
                      <c:pt idx="4547">
                        <c:v>4548</c:v>
                      </c:pt>
                      <c:pt idx="4548">
                        <c:v>4549</c:v>
                      </c:pt>
                      <c:pt idx="4549">
                        <c:v>4550</c:v>
                      </c:pt>
                      <c:pt idx="4550">
                        <c:v>4551</c:v>
                      </c:pt>
                      <c:pt idx="4551">
                        <c:v>4552</c:v>
                      </c:pt>
                      <c:pt idx="4552">
                        <c:v>4553</c:v>
                      </c:pt>
                      <c:pt idx="4553">
                        <c:v>4554</c:v>
                      </c:pt>
                      <c:pt idx="4554">
                        <c:v>4555</c:v>
                      </c:pt>
                      <c:pt idx="4555">
                        <c:v>4556</c:v>
                      </c:pt>
                      <c:pt idx="4556">
                        <c:v>4557</c:v>
                      </c:pt>
                      <c:pt idx="4557">
                        <c:v>4558</c:v>
                      </c:pt>
                      <c:pt idx="4558">
                        <c:v>4559</c:v>
                      </c:pt>
                      <c:pt idx="4559">
                        <c:v>4560</c:v>
                      </c:pt>
                      <c:pt idx="4560">
                        <c:v>4561</c:v>
                      </c:pt>
                      <c:pt idx="4561">
                        <c:v>4562</c:v>
                      </c:pt>
                      <c:pt idx="4562">
                        <c:v>4563</c:v>
                      </c:pt>
                      <c:pt idx="4563">
                        <c:v>4564</c:v>
                      </c:pt>
                      <c:pt idx="4564">
                        <c:v>4565</c:v>
                      </c:pt>
                      <c:pt idx="4565">
                        <c:v>4566</c:v>
                      </c:pt>
                      <c:pt idx="4566">
                        <c:v>4567</c:v>
                      </c:pt>
                      <c:pt idx="4567">
                        <c:v>4568</c:v>
                      </c:pt>
                      <c:pt idx="4568">
                        <c:v>4569</c:v>
                      </c:pt>
                      <c:pt idx="4569">
                        <c:v>4570</c:v>
                      </c:pt>
                      <c:pt idx="4570">
                        <c:v>4571</c:v>
                      </c:pt>
                      <c:pt idx="4571">
                        <c:v>4572</c:v>
                      </c:pt>
                      <c:pt idx="4572">
                        <c:v>4573</c:v>
                      </c:pt>
                      <c:pt idx="4573">
                        <c:v>4574</c:v>
                      </c:pt>
                      <c:pt idx="4574">
                        <c:v>4575</c:v>
                      </c:pt>
                      <c:pt idx="4575">
                        <c:v>4576</c:v>
                      </c:pt>
                      <c:pt idx="4576">
                        <c:v>4577</c:v>
                      </c:pt>
                      <c:pt idx="4577">
                        <c:v>4578</c:v>
                      </c:pt>
                      <c:pt idx="4578">
                        <c:v>4579</c:v>
                      </c:pt>
                      <c:pt idx="4579">
                        <c:v>4580</c:v>
                      </c:pt>
                      <c:pt idx="4580">
                        <c:v>4581</c:v>
                      </c:pt>
                      <c:pt idx="4581">
                        <c:v>4582</c:v>
                      </c:pt>
                      <c:pt idx="4582">
                        <c:v>4583</c:v>
                      </c:pt>
                      <c:pt idx="4583">
                        <c:v>4584</c:v>
                      </c:pt>
                      <c:pt idx="4584">
                        <c:v>4585</c:v>
                      </c:pt>
                      <c:pt idx="4585">
                        <c:v>4586</c:v>
                      </c:pt>
                      <c:pt idx="4586">
                        <c:v>4587</c:v>
                      </c:pt>
                      <c:pt idx="4587">
                        <c:v>4588</c:v>
                      </c:pt>
                      <c:pt idx="4588">
                        <c:v>4589</c:v>
                      </c:pt>
                      <c:pt idx="4589">
                        <c:v>4590</c:v>
                      </c:pt>
                      <c:pt idx="4590">
                        <c:v>4591</c:v>
                      </c:pt>
                      <c:pt idx="4591">
                        <c:v>4592</c:v>
                      </c:pt>
                      <c:pt idx="4592">
                        <c:v>4593</c:v>
                      </c:pt>
                      <c:pt idx="4593">
                        <c:v>4594</c:v>
                      </c:pt>
                      <c:pt idx="4594">
                        <c:v>4595</c:v>
                      </c:pt>
                      <c:pt idx="4595">
                        <c:v>4596</c:v>
                      </c:pt>
                      <c:pt idx="4596">
                        <c:v>4597</c:v>
                      </c:pt>
                      <c:pt idx="4597">
                        <c:v>4598</c:v>
                      </c:pt>
                      <c:pt idx="4598">
                        <c:v>4599</c:v>
                      </c:pt>
                      <c:pt idx="4599">
                        <c:v>4600</c:v>
                      </c:pt>
                      <c:pt idx="4600">
                        <c:v>4601</c:v>
                      </c:pt>
                      <c:pt idx="4601">
                        <c:v>4602</c:v>
                      </c:pt>
                      <c:pt idx="4602">
                        <c:v>4603</c:v>
                      </c:pt>
                      <c:pt idx="4603">
                        <c:v>4604</c:v>
                      </c:pt>
                      <c:pt idx="4604">
                        <c:v>4605</c:v>
                      </c:pt>
                      <c:pt idx="4605">
                        <c:v>4606</c:v>
                      </c:pt>
                      <c:pt idx="4606">
                        <c:v>4607</c:v>
                      </c:pt>
                      <c:pt idx="4607">
                        <c:v>4608</c:v>
                      </c:pt>
                      <c:pt idx="4608">
                        <c:v>4609</c:v>
                      </c:pt>
                      <c:pt idx="4609">
                        <c:v>4610</c:v>
                      </c:pt>
                      <c:pt idx="4610">
                        <c:v>4611</c:v>
                      </c:pt>
                      <c:pt idx="4611">
                        <c:v>4612</c:v>
                      </c:pt>
                      <c:pt idx="4612">
                        <c:v>4613</c:v>
                      </c:pt>
                      <c:pt idx="4613">
                        <c:v>4614</c:v>
                      </c:pt>
                      <c:pt idx="4614">
                        <c:v>4615</c:v>
                      </c:pt>
                      <c:pt idx="4615">
                        <c:v>4616</c:v>
                      </c:pt>
                      <c:pt idx="4616">
                        <c:v>4617</c:v>
                      </c:pt>
                      <c:pt idx="4617">
                        <c:v>4618</c:v>
                      </c:pt>
                      <c:pt idx="4618">
                        <c:v>4619</c:v>
                      </c:pt>
                      <c:pt idx="4619">
                        <c:v>4620</c:v>
                      </c:pt>
                      <c:pt idx="4620">
                        <c:v>4621</c:v>
                      </c:pt>
                      <c:pt idx="4621">
                        <c:v>4622</c:v>
                      </c:pt>
                      <c:pt idx="4622">
                        <c:v>4623</c:v>
                      </c:pt>
                      <c:pt idx="4623">
                        <c:v>4624</c:v>
                      </c:pt>
                      <c:pt idx="4624">
                        <c:v>4625</c:v>
                      </c:pt>
                      <c:pt idx="4625">
                        <c:v>4626</c:v>
                      </c:pt>
                      <c:pt idx="4626">
                        <c:v>4627</c:v>
                      </c:pt>
                      <c:pt idx="4627">
                        <c:v>4628</c:v>
                      </c:pt>
                      <c:pt idx="4628">
                        <c:v>4629</c:v>
                      </c:pt>
                      <c:pt idx="4629">
                        <c:v>4630</c:v>
                      </c:pt>
                      <c:pt idx="4630">
                        <c:v>4631</c:v>
                      </c:pt>
                      <c:pt idx="4631">
                        <c:v>4632</c:v>
                      </c:pt>
                      <c:pt idx="4632">
                        <c:v>4633</c:v>
                      </c:pt>
                      <c:pt idx="4633">
                        <c:v>4634</c:v>
                      </c:pt>
                      <c:pt idx="4634">
                        <c:v>4635</c:v>
                      </c:pt>
                      <c:pt idx="4635">
                        <c:v>4636</c:v>
                      </c:pt>
                      <c:pt idx="4636">
                        <c:v>4637</c:v>
                      </c:pt>
                      <c:pt idx="4637">
                        <c:v>4638</c:v>
                      </c:pt>
                      <c:pt idx="4638">
                        <c:v>4639</c:v>
                      </c:pt>
                      <c:pt idx="4639">
                        <c:v>4640</c:v>
                      </c:pt>
                      <c:pt idx="4640">
                        <c:v>4641</c:v>
                      </c:pt>
                      <c:pt idx="4641">
                        <c:v>4642</c:v>
                      </c:pt>
                      <c:pt idx="4642">
                        <c:v>4643</c:v>
                      </c:pt>
                      <c:pt idx="4643">
                        <c:v>4644</c:v>
                      </c:pt>
                      <c:pt idx="4644">
                        <c:v>4645</c:v>
                      </c:pt>
                      <c:pt idx="4645">
                        <c:v>4646</c:v>
                      </c:pt>
                      <c:pt idx="4646">
                        <c:v>4647</c:v>
                      </c:pt>
                      <c:pt idx="4647">
                        <c:v>4648</c:v>
                      </c:pt>
                      <c:pt idx="4648">
                        <c:v>4649</c:v>
                      </c:pt>
                      <c:pt idx="4649">
                        <c:v>4650</c:v>
                      </c:pt>
                      <c:pt idx="4650">
                        <c:v>4651</c:v>
                      </c:pt>
                      <c:pt idx="4651">
                        <c:v>4652</c:v>
                      </c:pt>
                      <c:pt idx="4652">
                        <c:v>4653</c:v>
                      </c:pt>
                      <c:pt idx="4653">
                        <c:v>4654</c:v>
                      </c:pt>
                      <c:pt idx="4654">
                        <c:v>4655</c:v>
                      </c:pt>
                      <c:pt idx="4655">
                        <c:v>4656</c:v>
                      </c:pt>
                      <c:pt idx="4656">
                        <c:v>4657</c:v>
                      </c:pt>
                      <c:pt idx="4657">
                        <c:v>4658</c:v>
                      </c:pt>
                      <c:pt idx="4658">
                        <c:v>4659</c:v>
                      </c:pt>
                      <c:pt idx="4659">
                        <c:v>4660</c:v>
                      </c:pt>
                      <c:pt idx="4660">
                        <c:v>4661</c:v>
                      </c:pt>
                      <c:pt idx="4661">
                        <c:v>4662</c:v>
                      </c:pt>
                      <c:pt idx="4662">
                        <c:v>4663</c:v>
                      </c:pt>
                      <c:pt idx="4663">
                        <c:v>4664</c:v>
                      </c:pt>
                      <c:pt idx="4664">
                        <c:v>4665</c:v>
                      </c:pt>
                      <c:pt idx="4665">
                        <c:v>4666</c:v>
                      </c:pt>
                      <c:pt idx="4666">
                        <c:v>4667</c:v>
                      </c:pt>
                      <c:pt idx="4667">
                        <c:v>4668</c:v>
                      </c:pt>
                      <c:pt idx="4668">
                        <c:v>4669</c:v>
                      </c:pt>
                      <c:pt idx="4669">
                        <c:v>4670</c:v>
                      </c:pt>
                      <c:pt idx="4670">
                        <c:v>4671</c:v>
                      </c:pt>
                      <c:pt idx="4671">
                        <c:v>4672</c:v>
                      </c:pt>
                      <c:pt idx="4672">
                        <c:v>4673</c:v>
                      </c:pt>
                      <c:pt idx="4673">
                        <c:v>4674</c:v>
                      </c:pt>
                      <c:pt idx="4674">
                        <c:v>4675</c:v>
                      </c:pt>
                      <c:pt idx="4675">
                        <c:v>4676</c:v>
                      </c:pt>
                      <c:pt idx="4676">
                        <c:v>4677</c:v>
                      </c:pt>
                      <c:pt idx="4677">
                        <c:v>4678</c:v>
                      </c:pt>
                      <c:pt idx="4678">
                        <c:v>4679</c:v>
                      </c:pt>
                      <c:pt idx="4679">
                        <c:v>4680</c:v>
                      </c:pt>
                      <c:pt idx="4680">
                        <c:v>4681</c:v>
                      </c:pt>
                      <c:pt idx="4681">
                        <c:v>4682</c:v>
                      </c:pt>
                      <c:pt idx="4682">
                        <c:v>4683</c:v>
                      </c:pt>
                      <c:pt idx="4683">
                        <c:v>4684</c:v>
                      </c:pt>
                      <c:pt idx="4684">
                        <c:v>4685</c:v>
                      </c:pt>
                      <c:pt idx="4685">
                        <c:v>4686</c:v>
                      </c:pt>
                      <c:pt idx="4686">
                        <c:v>4687</c:v>
                      </c:pt>
                      <c:pt idx="4687">
                        <c:v>4688</c:v>
                      </c:pt>
                      <c:pt idx="4688">
                        <c:v>4689</c:v>
                      </c:pt>
                      <c:pt idx="4689">
                        <c:v>4690</c:v>
                      </c:pt>
                      <c:pt idx="4690">
                        <c:v>4691</c:v>
                      </c:pt>
                      <c:pt idx="4691">
                        <c:v>4692</c:v>
                      </c:pt>
                      <c:pt idx="4692">
                        <c:v>4693</c:v>
                      </c:pt>
                      <c:pt idx="4693">
                        <c:v>4694</c:v>
                      </c:pt>
                      <c:pt idx="4694">
                        <c:v>4695</c:v>
                      </c:pt>
                      <c:pt idx="4695">
                        <c:v>4696</c:v>
                      </c:pt>
                      <c:pt idx="4696">
                        <c:v>4697</c:v>
                      </c:pt>
                      <c:pt idx="4697">
                        <c:v>4698</c:v>
                      </c:pt>
                      <c:pt idx="4698">
                        <c:v>4699</c:v>
                      </c:pt>
                      <c:pt idx="4699">
                        <c:v>4700</c:v>
                      </c:pt>
                      <c:pt idx="4700">
                        <c:v>4701</c:v>
                      </c:pt>
                      <c:pt idx="4701">
                        <c:v>4702</c:v>
                      </c:pt>
                      <c:pt idx="4702">
                        <c:v>4703</c:v>
                      </c:pt>
                      <c:pt idx="4703">
                        <c:v>4704</c:v>
                      </c:pt>
                      <c:pt idx="4704">
                        <c:v>4705</c:v>
                      </c:pt>
                      <c:pt idx="4705">
                        <c:v>4706</c:v>
                      </c:pt>
                      <c:pt idx="4706">
                        <c:v>4707</c:v>
                      </c:pt>
                      <c:pt idx="4707">
                        <c:v>4708</c:v>
                      </c:pt>
                      <c:pt idx="4708">
                        <c:v>4709</c:v>
                      </c:pt>
                      <c:pt idx="4709">
                        <c:v>4710</c:v>
                      </c:pt>
                      <c:pt idx="4710">
                        <c:v>4711</c:v>
                      </c:pt>
                      <c:pt idx="4711">
                        <c:v>4712</c:v>
                      </c:pt>
                      <c:pt idx="4712">
                        <c:v>4713</c:v>
                      </c:pt>
                      <c:pt idx="4713">
                        <c:v>4714</c:v>
                      </c:pt>
                      <c:pt idx="4714">
                        <c:v>4715</c:v>
                      </c:pt>
                      <c:pt idx="4715">
                        <c:v>4716</c:v>
                      </c:pt>
                      <c:pt idx="4716">
                        <c:v>4717</c:v>
                      </c:pt>
                      <c:pt idx="4717">
                        <c:v>4718</c:v>
                      </c:pt>
                      <c:pt idx="4718">
                        <c:v>4719</c:v>
                      </c:pt>
                      <c:pt idx="4719">
                        <c:v>4720</c:v>
                      </c:pt>
                      <c:pt idx="4720">
                        <c:v>4721</c:v>
                      </c:pt>
                      <c:pt idx="4721">
                        <c:v>4722</c:v>
                      </c:pt>
                      <c:pt idx="4722">
                        <c:v>4723</c:v>
                      </c:pt>
                      <c:pt idx="4723">
                        <c:v>4724</c:v>
                      </c:pt>
                      <c:pt idx="4724">
                        <c:v>4725</c:v>
                      </c:pt>
                      <c:pt idx="4725">
                        <c:v>4726</c:v>
                      </c:pt>
                      <c:pt idx="4726">
                        <c:v>4727</c:v>
                      </c:pt>
                      <c:pt idx="4727">
                        <c:v>4728</c:v>
                      </c:pt>
                      <c:pt idx="4728">
                        <c:v>4729</c:v>
                      </c:pt>
                      <c:pt idx="4729">
                        <c:v>4730</c:v>
                      </c:pt>
                      <c:pt idx="4730">
                        <c:v>4731</c:v>
                      </c:pt>
                      <c:pt idx="4731">
                        <c:v>4732</c:v>
                      </c:pt>
                      <c:pt idx="4732">
                        <c:v>4733</c:v>
                      </c:pt>
                      <c:pt idx="4733">
                        <c:v>4734</c:v>
                      </c:pt>
                      <c:pt idx="4734">
                        <c:v>4735</c:v>
                      </c:pt>
                      <c:pt idx="4735">
                        <c:v>4736</c:v>
                      </c:pt>
                      <c:pt idx="4736">
                        <c:v>4737</c:v>
                      </c:pt>
                      <c:pt idx="4737">
                        <c:v>4738</c:v>
                      </c:pt>
                      <c:pt idx="4738">
                        <c:v>4739</c:v>
                      </c:pt>
                      <c:pt idx="4739">
                        <c:v>4740</c:v>
                      </c:pt>
                      <c:pt idx="4740">
                        <c:v>4741</c:v>
                      </c:pt>
                      <c:pt idx="4741">
                        <c:v>4742</c:v>
                      </c:pt>
                      <c:pt idx="4742">
                        <c:v>4743</c:v>
                      </c:pt>
                      <c:pt idx="4743">
                        <c:v>4744</c:v>
                      </c:pt>
                      <c:pt idx="4744">
                        <c:v>4745</c:v>
                      </c:pt>
                      <c:pt idx="4745">
                        <c:v>4746</c:v>
                      </c:pt>
                      <c:pt idx="4746">
                        <c:v>4747</c:v>
                      </c:pt>
                      <c:pt idx="4747">
                        <c:v>4748</c:v>
                      </c:pt>
                      <c:pt idx="4748">
                        <c:v>4749</c:v>
                      </c:pt>
                      <c:pt idx="4749">
                        <c:v>4750</c:v>
                      </c:pt>
                      <c:pt idx="4750">
                        <c:v>4751</c:v>
                      </c:pt>
                      <c:pt idx="4751">
                        <c:v>4752</c:v>
                      </c:pt>
                      <c:pt idx="4752">
                        <c:v>4753</c:v>
                      </c:pt>
                      <c:pt idx="4753">
                        <c:v>4754</c:v>
                      </c:pt>
                      <c:pt idx="4754">
                        <c:v>4755</c:v>
                      </c:pt>
                      <c:pt idx="4755">
                        <c:v>4756</c:v>
                      </c:pt>
                      <c:pt idx="4756">
                        <c:v>4757</c:v>
                      </c:pt>
                      <c:pt idx="4757">
                        <c:v>4758</c:v>
                      </c:pt>
                      <c:pt idx="4758">
                        <c:v>4759</c:v>
                      </c:pt>
                      <c:pt idx="4759">
                        <c:v>4760</c:v>
                      </c:pt>
                      <c:pt idx="4760">
                        <c:v>4761</c:v>
                      </c:pt>
                      <c:pt idx="4761">
                        <c:v>4762</c:v>
                      </c:pt>
                      <c:pt idx="4762">
                        <c:v>4763</c:v>
                      </c:pt>
                      <c:pt idx="4763">
                        <c:v>4764</c:v>
                      </c:pt>
                      <c:pt idx="4764">
                        <c:v>4765</c:v>
                      </c:pt>
                      <c:pt idx="4765">
                        <c:v>4766</c:v>
                      </c:pt>
                      <c:pt idx="4766">
                        <c:v>4767</c:v>
                      </c:pt>
                      <c:pt idx="4767">
                        <c:v>4768</c:v>
                      </c:pt>
                      <c:pt idx="4768">
                        <c:v>4769</c:v>
                      </c:pt>
                      <c:pt idx="4769">
                        <c:v>4770</c:v>
                      </c:pt>
                      <c:pt idx="4770">
                        <c:v>4771</c:v>
                      </c:pt>
                      <c:pt idx="4771">
                        <c:v>4772</c:v>
                      </c:pt>
                      <c:pt idx="4772">
                        <c:v>4773</c:v>
                      </c:pt>
                      <c:pt idx="4773">
                        <c:v>4774</c:v>
                      </c:pt>
                      <c:pt idx="4774">
                        <c:v>4775</c:v>
                      </c:pt>
                      <c:pt idx="4775">
                        <c:v>4776</c:v>
                      </c:pt>
                      <c:pt idx="4776">
                        <c:v>4777</c:v>
                      </c:pt>
                      <c:pt idx="4777">
                        <c:v>4778</c:v>
                      </c:pt>
                      <c:pt idx="4778">
                        <c:v>4779</c:v>
                      </c:pt>
                      <c:pt idx="4779">
                        <c:v>4780</c:v>
                      </c:pt>
                      <c:pt idx="4780">
                        <c:v>4781</c:v>
                      </c:pt>
                      <c:pt idx="4781">
                        <c:v>4782</c:v>
                      </c:pt>
                      <c:pt idx="4782">
                        <c:v>4783</c:v>
                      </c:pt>
                      <c:pt idx="4783">
                        <c:v>4784</c:v>
                      </c:pt>
                      <c:pt idx="4784">
                        <c:v>4785</c:v>
                      </c:pt>
                      <c:pt idx="4785">
                        <c:v>4786</c:v>
                      </c:pt>
                      <c:pt idx="4786">
                        <c:v>4787</c:v>
                      </c:pt>
                      <c:pt idx="4787">
                        <c:v>4788</c:v>
                      </c:pt>
                      <c:pt idx="4788">
                        <c:v>4789</c:v>
                      </c:pt>
                      <c:pt idx="4789">
                        <c:v>4790</c:v>
                      </c:pt>
                      <c:pt idx="4790">
                        <c:v>4791</c:v>
                      </c:pt>
                      <c:pt idx="4791">
                        <c:v>4792</c:v>
                      </c:pt>
                      <c:pt idx="4792">
                        <c:v>4793</c:v>
                      </c:pt>
                      <c:pt idx="4793">
                        <c:v>4794</c:v>
                      </c:pt>
                      <c:pt idx="4794">
                        <c:v>4795</c:v>
                      </c:pt>
                      <c:pt idx="4795">
                        <c:v>4796</c:v>
                      </c:pt>
                      <c:pt idx="4796">
                        <c:v>4797</c:v>
                      </c:pt>
                      <c:pt idx="4797">
                        <c:v>4798</c:v>
                      </c:pt>
                      <c:pt idx="4798">
                        <c:v>4799</c:v>
                      </c:pt>
                      <c:pt idx="4799">
                        <c:v>4800</c:v>
                      </c:pt>
                      <c:pt idx="4800">
                        <c:v>4801</c:v>
                      </c:pt>
                      <c:pt idx="4801">
                        <c:v>4802</c:v>
                      </c:pt>
                      <c:pt idx="4802">
                        <c:v>4803</c:v>
                      </c:pt>
                      <c:pt idx="4803">
                        <c:v>4804</c:v>
                      </c:pt>
                      <c:pt idx="4804">
                        <c:v>4805</c:v>
                      </c:pt>
                      <c:pt idx="4805">
                        <c:v>4806</c:v>
                      </c:pt>
                      <c:pt idx="4806">
                        <c:v>4807</c:v>
                      </c:pt>
                      <c:pt idx="4807">
                        <c:v>4808</c:v>
                      </c:pt>
                      <c:pt idx="4808">
                        <c:v>4809</c:v>
                      </c:pt>
                      <c:pt idx="4809">
                        <c:v>4810</c:v>
                      </c:pt>
                      <c:pt idx="4810">
                        <c:v>4811</c:v>
                      </c:pt>
                      <c:pt idx="4811">
                        <c:v>4812</c:v>
                      </c:pt>
                      <c:pt idx="4812">
                        <c:v>4813</c:v>
                      </c:pt>
                      <c:pt idx="4813">
                        <c:v>4814</c:v>
                      </c:pt>
                      <c:pt idx="4814">
                        <c:v>4815</c:v>
                      </c:pt>
                      <c:pt idx="4815">
                        <c:v>4816</c:v>
                      </c:pt>
                      <c:pt idx="4816">
                        <c:v>4817</c:v>
                      </c:pt>
                      <c:pt idx="4817">
                        <c:v>4818</c:v>
                      </c:pt>
                      <c:pt idx="4818">
                        <c:v>4819</c:v>
                      </c:pt>
                      <c:pt idx="4819">
                        <c:v>4820</c:v>
                      </c:pt>
                      <c:pt idx="4820">
                        <c:v>4821</c:v>
                      </c:pt>
                      <c:pt idx="4821">
                        <c:v>4822</c:v>
                      </c:pt>
                      <c:pt idx="4822">
                        <c:v>4823</c:v>
                      </c:pt>
                      <c:pt idx="4823">
                        <c:v>4824</c:v>
                      </c:pt>
                      <c:pt idx="4824">
                        <c:v>4825</c:v>
                      </c:pt>
                      <c:pt idx="4825">
                        <c:v>4826</c:v>
                      </c:pt>
                      <c:pt idx="4826">
                        <c:v>4827</c:v>
                      </c:pt>
                      <c:pt idx="4827">
                        <c:v>4828</c:v>
                      </c:pt>
                      <c:pt idx="4828">
                        <c:v>4829</c:v>
                      </c:pt>
                      <c:pt idx="4829">
                        <c:v>4830</c:v>
                      </c:pt>
                      <c:pt idx="4830">
                        <c:v>4831</c:v>
                      </c:pt>
                      <c:pt idx="4831">
                        <c:v>4832</c:v>
                      </c:pt>
                      <c:pt idx="4832">
                        <c:v>4833</c:v>
                      </c:pt>
                      <c:pt idx="4833">
                        <c:v>4834</c:v>
                      </c:pt>
                      <c:pt idx="4834">
                        <c:v>4835</c:v>
                      </c:pt>
                      <c:pt idx="4835">
                        <c:v>4836</c:v>
                      </c:pt>
                      <c:pt idx="4836">
                        <c:v>4837</c:v>
                      </c:pt>
                      <c:pt idx="4837">
                        <c:v>4838</c:v>
                      </c:pt>
                      <c:pt idx="4838">
                        <c:v>4839</c:v>
                      </c:pt>
                      <c:pt idx="4839">
                        <c:v>4840</c:v>
                      </c:pt>
                      <c:pt idx="4840">
                        <c:v>4841</c:v>
                      </c:pt>
                      <c:pt idx="4841">
                        <c:v>4842</c:v>
                      </c:pt>
                      <c:pt idx="4842">
                        <c:v>4843</c:v>
                      </c:pt>
                      <c:pt idx="4843">
                        <c:v>4844</c:v>
                      </c:pt>
                      <c:pt idx="4844">
                        <c:v>4845</c:v>
                      </c:pt>
                      <c:pt idx="4845">
                        <c:v>4846</c:v>
                      </c:pt>
                      <c:pt idx="4846">
                        <c:v>4847</c:v>
                      </c:pt>
                      <c:pt idx="4847">
                        <c:v>4848</c:v>
                      </c:pt>
                      <c:pt idx="4848">
                        <c:v>4849</c:v>
                      </c:pt>
                      <c:pt idx="4849">
                        <c:v>4850</c:v>
                      </c:pt>
                      <c:pt idx="4850">
                        <c:v>4851</c:v>
                      </c:pt>
                      <c:pt idx="4851">
                        <c:v>4852</c:v>
                      </c:pt>
                      <c:pt idx="4852">
                        <c:v>4853</c:v>
                      </c:pt>
                      <c:pt idx="4853">
                        <c:v>4854</c:v>
                      </c:pt>
                      <c:pt idx="4854">
                        <c:v>4855</c:v>
                      </c:pt>
                      <c:pt idx="4855">
                        <c:v>4856</c:v>
                      </c:pt>
                      <c:pt idx="4856">
                        <c:v>4857</c:v>
                      </c:pt>
                      <c:pt idx="4857">
                        <c:v>4858</c:v>
                      </c:pt>
                      <c:pt idx="4858">
                        <c:v>4859</c:v>
                      </c:pt>
                      <c:pt idx="4859">
                        <c:v>4860</c:v>
                      </c:pt>
                      <c:pt idx="4860">
                        <c:v>4861</c:v>
                      </c:pt>
                      <c:pt idx="4861">
                        <c:v>4862</c:v>
                      </c:pt>
                      <c:pt idx="4862">
                        <c:v>4863</c:v>
                      </c:pt>
                      <c:pt idx="4863">
                        <c:v>4864</c:v>
                      </c:pt>
                      <c:pt idx="4864">
                        <c:v>4865</c:v>
                      </c:pt>
                      <c:pt idx="4865">
                        <c:v>4866</c:v>
                      </c:pt>
                      <c:pt idx="4866">
                        <c:v>4867</c:v>
                      </c:pt>
                      <c:pt idx="4867">
                        <c:v>4868</c:v>
                      </c:pt>
                      <c:pt idx="4868">
                        <c:v>4869</c:v>
                      </c:pt>
                      <c:pt idx="4869">
                        <c:v>4870</c:v>
                      </c:pt>
                      <c:pt idx="4870">
                        <c:v>4871</c:v>
                      </c:pt>
                      <c:pt idx="4871">
                        <c:v>4872</c:v>
                      </c:pt>
                      <c:pt idx="4872">
                        <c:v>4873</c:v>
                      </c:pt>
                      <c:pt idx="4873">
                        <c:v>4874</c:v>
                      </c:pt>
                      <c:pt idx="4874">
                        <c:v>4875</c:v>
                      </c:pt>
                      <c:pt idx="4875">
                        <c:v>4876</c:v>
                      </c:pt>
                      <c:pt idx="4876">
                        <c:v>4877</c:v>
                      </c:pt>
                      <c:pt idx="4877">
                        <c:v>4878</c:v>
                      </c:pt>
                      <c:pt idx="4878">
                        <c:v>4879</c:v>
                      </c:pt>
                      <c:pt idx="4879">
                        <c:v>4880</c:v>
                      </c:pt>
                      <c:pt idx="4880">
                        <c:v>4881</c:v>
                      </c:pt>
                      <c:pt idx="4881">
                        <c:v>4882</c:v>
                      </c:pt>
                      <c:pt idx="4882">
                        <c:v>4883</c:v>
                      </c:pt>
                      <c:pt idx="4883">
                        <c:v>4884</c:v>
                      </c:pt>
                      <c:pt idx="4884">
                        <c:v>4885</c:v>
                      </c:pt>
                      <c:pt idx="4885">
                        <c:v>4886</c:v>
                      </c:pt>
                      <c:pt idx="4886">
                        <c:v>4887</c:v>
                      </c:pt>
                      <c:pt idx="4887">
                        <c:v>4888</c:v>
                      </c:pt>
                      <c:pt idx="4888">
                        <c:v>4889</c:v>
                      </c:pt>
                      <c:pt idx="4889">
                        <c:v>4890</c:v>
                      </c:pt>
                      <c:pt idx="4890">
                        <c:v>4891</c:v>
                      </c:pt>
                      <c:pt idx="4891">
                        <c:v>4892</c:v>
                      </c:pt>
                      <c:pt idx="4892">
                        <c:v>4893</c:v>
                      </c:pt>
                      <c:pt idx="4893">
                        <c:v>4894</c:v>
                      </c:pt>
                      <c:pt idx="4894">
                        <c:v>4895</c:v>
                      </c:pt>
                      <c:pt idx="4895">
                        <c:v>4896</c:v>
                      </c:pt>
                      <c:pt idx="4896">
                        <c:v>4897</c:v>
                      </c:pt>
                      <c:pt idx="4897">
                        <c:v>4898</c:v>
                      </c:pt>
                      <c:pt idx="4898">
                        <c:v>4899</c:v>
                      </c:pt>
                      <c:pt idx="4899">
                        <c:v>4900</c:v>
                      </c:pt>
                      <c:pt idx="4900">
                        <c:v>4901</c:v>
                      </c:pt>
                      <c:pt idx="4901">
                        <c:v>4902</c:v>
                      </c:pt>
                      <c:pt idx="4902">
                        <c:v>4903</c:v>
                      </c:pt>
                      <c:pt idx="4903">
                        <c:v>4904</c:v>
                      </c:pt>
                      <c:pt idx="4904">
                        <c:v>4905</c:v>
                      </c:pt>
                      <c:pt idx="4905">
                        <c:v>4906</c:v>
                      </c:pt>
                      <c:pt idx="4906">
                        <c:v>4907</c:v>
                      </c:pt>
                      <c:pt idx="4907">
                        <c:v>4908</c:v>
                      </c:pt>
                      <c:pt idx="4908">
                        <c:v>4909</c:v>
                      </c:pt>
                      <c:pt idx="4909">
                        <c:v>4910</c:v>
                      </c:pt>
                      <c:pt idx="4910">
                        <c:v>4911</c:v>
                      </c:pt>
                      <c:pt idx="4911">
                        <c:v>4912</c:v>
                      </c:pt>
                      <c:pt idx="4912">
                        <c:v>4913</c:v>
                      </c:pt>
                      <c:pt idx="4913">
                        <c:v>4914</c:v>
                      </c:pt>
                      <c:pt idx="4914">
                        <c:v>4915</c:v>
                      </c:pt>
                      <c:pt idx="4915">
                        <c:v>4916</c:v>
                      </c:pt>
                      <c:pt idx="4916">
                        <c:v>4917</c:v>
                      </c:pt>
                      <c:pt idx="4917">
                        <c:v>4918</c:v>
                      </c:pt>
                      <c:pt idx="4918">
                        <c:v>4919</c:v>
                      </c:pt>
                      <c:pt idx="4919">
                        <c:v>4920</c:v>
                      </c:pt>
                      <c:pt idx="4920">
                        <c:v>4921</c:v>
                      </c:pt>
                      <c:pt idx="4921">
                        <c:v>4922</c:v>
                      </c:pt>
                      <c:pt idx="4922">
                        <c:v>4923</c:v>
                      </c:pt>
                      <c:pt idx="4923">
                        <c:v>4924</c:v>
                      </c:pt>
                      <c:pt idx="4924">
                        <c:v>4925</c:v>
                      </c:pt>
                      <c:pt idx="4925">
                        <c:v>4926</c:v>
                      </c:pt>
                      <c:pt idx="4926">
                        <c:v>4927</c:v>
                      </c:pt>
                      <c:pt idx="4927">
                        <c:v>4928</c:v>
                      </c:pt>
                      <c:pt idx="4928">
                        <c:v>4929</c:v>
                      </c:pt>
                      <c:pt idx="4929">
                        <c:v>4930</c:v>
                      </c:pt>
                      <c:pt idx="4930">
                        <c:v>4931</c:v>
                      </c:pt>
                      <c:pt idx="4931">
                        <c:v>4932</c:v>
                      </c:pt>
                      <c:pt idx="4932">
                        <c:v>4933</c:v>
                      </c:pt>
                      <c:pt idx="4933">
                        <c:v>4934</c:v>
                      </c:pt>
                      <c:pt idx="4934">
                        <c:v>4935</c:v>
                      </c:pt>
                      <c:pt idx="4935">
                        <c:v>4936</c:v>
                      </c:pt>
                      <c:pt idx="4936">
                        <c:v>4937</c:v>
                      </c:pt>
                      <c:pt idx="4937">
                        <c:v>4938</c:v>
                      </c:pt>
                      <c:pt idx="4938">
                        <c:v>4939</c:v>
                      </c:pt>
                      <c:pt idx="4939">
                        <c:v>4940</c:v>
                      </c:pt>
                      <c:pt idx="4940">
                        <c:v>4941</c:v>
                      </c:pt>
                      <c:pt idx="4941">
                        <c:v>4942</c:v>
                      </c:pt>
                      <c:pt idx="4942">
                        <c:v>4943</c:v>
                      </c:pt>
                      <c:pt idx="4943">
                        <c:v>4944</c:v>
                      </c:pt>
                      <c:pt idx="4944">
                        <c:v>4945</c:v>
                      </c:pt>
                      <c:pt idx="4945">
                        <c:v>4946</c:v>
                      </c:pt>
                      <c:pt idx="4946">
                        <c:v>4947</c:v>
                      </c:pt>
                      <c:pt idx="4947">
                        <c:v>4948</c:v>
                      </c:pt>
                      <c:pt idx="4948">
                        <c:v>4949</c:v>
                      </c:pt>
                      <c:pt idx="4949">
                        <c:v>4950</c:v>
                      </c:pt>
                      <c:pt idx="4950">
                        <c:v>4951</c:v>
                      </c:pt>
                      <c:pt idx="4951">
                        <c:v>4952</c:v>
                      </c:pt>
                      <c:pt idx="4952">
                        <c:v>4953</c:v>
                      </c:pt>
                      <c:pt idx="4953">
                        <c:v>4954</c:v>
                      </c:pt>
                      <c:pt idx="4954">
                        <c:v>4955</c:v>
                      </c:pt>
                      <c:pt idx="4955">
                        <c:v>4956</c:v>
                      </c:pt>
                      <c:pt idx="4956">
                        <c:v>4957</c:v>
                      </c:pt>
                      <c:pt idx="4957">
                        <c:v>4958</c:v>
                      </c:pt>
                      <c:pt idx="4958">
                        <c:v>4959</c:v>
                      </c:pt>
                      <c:pt idx="4959">
                        <c:v>4960</c:v>
                      </c:pt>
                      <c:pt idx="4960">
                        <c:v>4961</c:v>
                      </c:pt>
                      <c:pt idx="4961">
                        <c:v>4962</c:v>
                      </c:pt>
                      <c:pt idx="4962">
                        <c:v>4963</c:v>
                      </c:pt>
                      <c:pt idx="4963">
                        <c:v>4964</c:v>
                      </c:pt>
                      <c:pt idx="4964">
                        <c:v>4965</c:v>
                      </c:pt>
                      <c:pt idx="4965">
                        <c:v>4966</c:v>
                      </c:pt>
                      <c:pt idx="4966">
                        <c:v>4967</c:v>
                      </c:pt>
                      <c:pt idx="4967">
                        <c:v>4968</c:v>
                      </c:pt>
                      <c:pt idx="4968">
                        <c:v>4969</c:v>
                      </c:pt>
                      <c:pt idx="4969">
                        <c:v>4970</c:v>
                      </c:pt>
                      <c:pt idx="4970">
                        <c:v>4971</c:v>
                      </c:pt>
                      <c:pt idx="4971">
                        <c:v>4972</c:v>
                      </c:pt>
                      <c:pt idx="4972">
                        <c:v>4973</c:v>
                      </c:pt>
                      <c:pt idx="4973">
                        <c:v>4974</c:v>
                      </c:pt>
                      <c:pt idx="4974">
                        <c:v>4975</c:v>
                      </c:pt>
                      <c:pt idx="4975">
                        <c:v>4976</c:v>
                      </c:pt>
                      <c:pt idx="4976">
                        <c:v>4977</c:v>
                      </c:pt>
                      <c:pt idx="4977">
                        <c:v>4978</c:v>
                      </c:pt>
                      <c:pt idx="4978">
                        <c:v>4979</c:v>
                      </c:pt>
                      <c:pt idx="4979">
                        <c:v>4980</c:v>
                      </c:pt>
                      <c:pt idx="4980">
                        <c:v>4981</c:v>
                      </c:pt>
                      <c:pt idx="4981">
                        <c:v>4982</c:v>
                      </c:pt>
                      <c:pt idx="4982">
                        <c:v>4983</c:v>
                      </c:pt>
                      <c:pt idx="4983">
                        <c:v>4984</c:v>
                      </c:pt>
                      <c:pt idx="4984">
                        <c:v>4985</c:v>
                      </c:pt>
                      <c:pt idx="4985">
                        <c:v>4986</c:v>
                      </c:pt>
                      <c:pt idx="4986">
                        <c:v>4987</c:v>
                      </c:pt>
                      <c:pt idx="4987">
                        <c:v>4988</c:v>
                      </c:pt>
                      <c:pt idx="4988">
                        <c:v>4989</c:v>
                      </c:pt>
                      <c:pt idx="4989">
                        <c:v>4990</c:v>
                      </c:pt>
                      <c:pt idx="4990">
                        <c:v>4991</c:v>
                      </c:pt>
                      <c:pt idx="4991">
                        <c:v>4992</c:v>
                      </c:pt>
                      <c:pt idx="4992">
                        <c:v>4993</c:v>
                      </c:pt>
                      <c:pt idx="4993">
                        <c:v>4994</c:v>
                      </c:pt>
                      <c:pt idx="4994">
                        <c:v>4995</c:v>
                      </c:pt>
                      <c:pt idx="4995">
                        <c:v>4996</c:v>
                      </c:pt>
                      <c:pt idx="4996">
                        <c:v>4997</c:v>
                      </c:pt>
                      <c:pt idx="4997">
                        <c:v>4998</c:v>
                      </c:pt>
                      <c:pt idx="4998">
                        <c:v>4999</c:v>
                      </c:pt>
                      <c:pt idx="4999">
                        <c:v>5000</c:v>
                      </c:pt>
                      <c:pt idx="5000">
                        <c:v>5001</c:v>
                      </c:pt>
                      <c:pt idx="5001">
                        <c:v>5002</c:v>
                      </c:pt>
                      <c:pt idx="5002">
                        <c:v>5003</c:v>
                      </c:pt>
                      <c:pt idx="5003">
                        <c:v>5004</c:v>
                      </c:pt>
                      <c:pt idx="5004">
                        <c:v>5005</c:v>
                      </c:pt>
                      <c:pt idx="5005">
                        <c:v>5006</c:v>
                      </c:pt>
                      <c:pt idx="5006">
                        <c:v>5007</c:v>
                      </c:pt>
                      <c:pt idx="5007">
                        <c:v>5008</c:v>
                      </c:pt>
                      <c:pt idx="5008">
                        <c:v>5009</c:v>
                      </c:pt>
                      <c:pt idx="5009">
                        <c:v>5010</c:v>
                      </c:pt>
                      <c:pt idx="5010">
                        <c:v>5011</c:v>
                      </c:pt>
                      <c:pt idx="5011">
                        <c:v>5012</c:v>
                      </c:pt>
                      <c:pt idx="5012">
                        <c:v>5013</c:v>
                      </c:pt>
                      <c:pt idx="5013">
                        <c:v>5014</c:v>
                      </c:pt>
                      <c:pt idx="5014">
                        <c:v>5015</c:v>
                      </c:pt>
                      <c:pt idx="5015">
                        <c:v>5016</c:v>
                      </c:pt>
                      <c:pt idx="5016">
                        <c:v>5017</c:v>
                      </c:pt>
                      <c:pt idx="5017">
                        <c:v>5018</c:v>
                      </c:pt>
                      <c:pt idx="5018">
                        <c:v>5019</c:v>
                      </c:pt>
                      <c:pt idx="5019">
                        <c:v>5020</c:v>
                      </c:pt>
                      <c:pt idx="5020">
                        <c:v>5021</c:v>
                      </c:pt>
                      <c:pt idx="5021">
                        <c:v>5022</c:v>
                      </c:pt>
                      <c:pt idx="5022">
                        <c:v>5023</c:v>
                      </c:pt>
                      <c:pt idx="5023">
                        <c:v>5024</c:v>
                      </c:pt>
                      <c:pt idx="5024">
                        <c:v>5025</c:v>
                      </c:pt>
                      <c:pt idx="5025">
                        <c:v>5026</c:v>
                      </c:pt>
                      <c:pt idx="5026">
                        <c:v>5027</c:v>
                      </c:pt>
                      <c:pt idx="5027">
                        <c:v>5028</c:v>
                      </c:pt>
                      <c:pt idx="5028">
                        <c:v>5029</c:v>
                      </c:pt>
                      <c:pt idx="5029">
                        <c:v>5030</c:v>
                      </c:pt>
                      <c:pt idx="5030">
                        <c:v>5031</c:v>
                      </c:pt>
                      <c:pt idx="5031">
                        <c:v>5032</c:v>
                      </c:pt>
                      <c:pt idx="5032">
                        <c:v>5033</c:v>
                      </c:pt>
                      <c:pt idx="5033">
                        <c:v>5034</c:v>
                      </c:pt>
                      <c:pt idx="5034">
                        <c:v>5035</c:v>
                      </c:pt>
                      <c:pt idx="5035">
                        <c:v>5036</c:v>
                      </c:pt>
                      <c:pt idx="5036">
                        <c:v>5037</c:v>
                      </c:pt>
                      <c:pt idx="5037">
                        <c:v>5038</c:v>
                      </c:pt>
                      <c:pt idx="5038">
                        <c:v>5039</c:v>
                      </c:pt>
                      <c:pt idx="5039">
                        <c:v>5040</c:v>
                      </c:pt>
                      <c:pt idx="5040">
                        <c:v>5041</c:v>
                      </c:pt>
                      <c:pt idx="5041">
                        <c:v>5042</c:v>
                      </c:pt>
                      <c:pt idx="5042">
                        <c:v>5043</c:v>
                      </c:pt>
                      <c:pt idx="5043">
                        <c:v>5044</c:v>
                      </c:pt>
                      <c:pt idx="5044">
                        <c:v>5045</c:v>
                      </c:pt>
                      <c:pt idx="5045">
                        <c:v>5046</c:v>
                      </c:pt>
                      <c:pt idx="5046">
                        <c:v>5047</c:v>
                      </c:pt>
                      <c:pt idx="5047">
                        <c:v>5048</c:v>
                      </c:pt>
                      <c:pt idx="5048">
                        <c:v>5049</c:v>
                      </c:pt>
                      <c:pt idx="5049">
                        <c:v>5050</c:v>
                      </c:pt>
                      <c:pt idx="5050">
                        <c:v>5051</c:v>
                      </c:pt>
                      <c:pt idx="5051">
                        <c:v>5052</c:v>
                      </c:pt>
                      <c:pt idx="5052">
                        <c:v>5053</c:v>
                      </c:pt>
                      <c:pt idx="5053">
                        <c:v>5054</c:v>
                      </c:pt>
                      <c:pt idx="5054">
                        <c:v>5055</c:v>
                      </c:pt>
                      <c:pt idx="5055">
                        <c:v>5056</c:v>
                      </c:pt>
                      <c:pt idx="5056">
                        <c:v>5057</c:v>
                      </c:pt>
                      <c:pt idx="5057">
                        <c:v>5058</c:v>
                      </c:pt>
                      <c:pt idx="5058">
                        <c:v>5059</c:v>
                      </c:pt>
                      <c:pt idx="5059">
                        <c:v>5060</c:v>
                      </c:pt>
                      <c:pt idx="5060">
                        <c:v>5061</c:v>
                      </c:pt>
                      <c:pt idx="5061">
                        <c:v>5062</c:v>
                      </c:pt>
                      <c:pt idx="5062">
                        <c:v>5063</c:v>
                      </c:pt>
                      <c:pt idx="5063">
                        <c:v>5064</c:v>
                      </c:pt>
                      <c:pt idx="5064">
                        <c:v>5065</c:v>
                      </c:pt>
                      <c:pt idx="5065">
                        <c:v>5066</c:v>
                      </c:pt>
                      <c:pt idx="5066">
                        <c:v>5067</c:v>
                      </c:pt>
                      <c:pt idx="5067">
                        <c:v>5068</c:v>
                      </c:pt>
                      <c:pt idx="5068">
                        <c:v>5069</c:v>
                      </c:pt>
                      <c:pt idx="5069">
                        <c:v>5070</c:v>
                      </c:pt>
                      <c:pt idx="5070">
                        <c:v>5071</c:v>
                      </c:pt>
                      <c:pt idx="5071">
                        <c:v>5072</c:v>
                      </c:pt>
                      <c:pt idx="5072">
                        <c:v>5073</c:v>
                      </c:pt>
                      <c:pt idx="5073">
                        <c:v>5074</c:v>
                      </c:pt>
                      <c:pt idx="5074">
                        <c:v>5075</c:v>
                      </c:pt>
                      <c:pt idx="5075">
                        <c:v>5076</c:v>
                      </c:pt>
                      <c:pt idx="5076">
                        <c:v>5077</c:v>
                      </c:pt>
                      <c:pt idx="5077">
                        <c:v>5078</c:v>
                      </c:pt>
                      <c:pt idx="5078">
                        <c:v>5079</c:v>
                      </c:pt>
                      <c:pt idx="5079">
                        <c:v>5080</c:v>
                      </c:pt>
                      <c:pt idx="5080">
                        <c:v>5081</c:v>
                      </c:pt>
                      <c:pt idx="5081">
                        <c:v>5082</c:v>
                      </c:pt>
                      <c:pt idx="5082">
                        <c:v>5083</c:v>
                      </c:pt>
                      <c:pt idx="5083">
                        <c:v>5084</c:v>
                      </c:pt>
                      <c:pt idx="5084">
                        <c:v>5085</c:v>
                      </c:pt>
                      <c:pt idx="5085">
                        <c:v>5086</c:v>
                      </c:pt>
                      <c:pt idx="5086">
                        <c:v>5087</c:v>
                      </c:pt>
                      <c:pt idx="5087">
                        <c:v>5088</c:v>
                      </c:pt>
                      <c:pt idx="5088">
                        <c:v>5089</c:v>
                      </c:pt>
                      <c:pt idx="5089">
                        <c:v>5090</c:v>
                      </c:pt>
                      <c:pt idx="5090">
                        <c:v>5091</c:v>
                      </c:pt>
                      <c:pt idx="5091">
                        <c:v>5092</c:v>
                      </c:pt>
                      <c:pt idx="5092">
                        <c:v>5093</c:v>
                      </c:pt>
                      <c:pt idx="5093">
                        <c:v>5094</c:v>
                      </c:pt>
                      <c:pt idx="5094">
                        <c:v>5095</c:v>
                      </c:pt>
                      <c:pt idx="5095">
                        <c:v>5096</c:v>
                      </c:pt>
                      <c:pt idx="5096">
                        <c:v>5097</c:v>
                      </c:pt>
                      <c:pt idx="5097">
                        <c:v>5098</c:v>
                      </c:pt>
                      <c:pt idx="5098">
                        <c:v>5099</c:v>
                      </c:pt>
                      <c:pt idx="5099">
                        <c:v>5100</c:v>
                      </c:pt>
                      <c:pt idx="5100">
                        <c:v>5101</c:v>
                      </c:pt>
                      <c:pt idx="5101">
                        <c:v>5102</c:v>
                      </c:pt>
                      <c:pt idx="5102">
                        <c:v>5103</c:v>
                      </c:pt>
                      <c:pt idx="5103">
                        <c:v>5104</c:v>
                      </c:pt>
                      <c:pt idx="5104">
                        <c:v>5105</c:v>
                      </c:pt>
                      <c:pt idx="5105">
                        <c:v>5106</c:v>
                      </c:pt>
                      <c:pt idx="5106">
                        <c:v>5107</c:v>
                      </c:pt>
                      <c:pt idx="5107">
                        <c:v>5108</c:v>
                      </c:pt>
                      <c:pt idx="5108">
                        <c:v>5109</c:v>
                      </c:pt>
                      <c:pt idx="5109">
                        <c:v>5110</c:v>
                      </c:pt>
                      <c:pt idx="5110">
                        <c:v>5111</c:v>
                      </c:pt>
                      <c:pt idx="5111">
                        <c:v>5112</c:v>
                      </c:pt>
                      <c:pt idx="5112">
                        <c:v>5113</c:v>
                      </c:pt>
                      <c:pt idx="5113">
                        <c:v>5114</c:v>
                      </c:pt>
                      <c:pt idx="5114">
                        <c:v>5115</c:v>
                      </c:pt>
                      <c:pt idx="5115">
                        <c:v>5116</c:v>
                      </c:pt>
                      <c:pt idx="5116">
                        <c:v>5117</c:v>
                      </c:pt>
                      <c:pt idx="5117">
                        <c:v>5118</c:v>
                      </c:pt>
                      <c:pt idx="5118">
                        <c:v>5119</c:v>
                      </c:pt>
                      <c:pt idx="5119">
                        <c:v>5120</c:v>
                      </c:pt>
                      <c:pt idx="5120">
                        <c:v>5121</c:v>
                      </c:pt>
                      <c:pt idx="5121">
                        <c:v>5122</c:v>
                      </c:pt>
                      <c:pt idx="5122">
                        <c:v>5123</c:v>
                      </c:pt>
                      <c:pt idx="5123">
                        <c:v>5124</c:v>
                      </c:pt>
                      <c:pt idx="5124">
                        <c:v>5125</c:v>
                      </c:pt>
                      <c:pt idx="5125">
                        <c:v>5126</c:v>
                      </c:pt>
                      <c:pt idx="5126">
                        <c:v>5127</c:v>
                      </c:pt>
                      <c:pt idx="5127">
                        <c:v>5128</c:v>
                      </c:pt>
                      <c:pt idx="5128">
                        <c:v>5129</c:v>
                      </c:pt>
                      <c:pt idx="5129">
                        <c:v>5130</c:v>
                      </c:pt>
                      <c:pt idx="5130">
                        <c:v>5131</c:v>
                      </c:pt>
                      <c:pt idx="5131">
                        <c:v>5132</c:v>
                      </c:pt>
                      <c:pt idx="5132">
                        <c:v>5133</c:v>
                      </c:pt>
                      <c:pt idx="5133">
                        <c:v>5134</c:v>
                      </c:pt>
                      <c:pt idx="5134">
                        <c:v>5135</c:v>
                      </c:pt>
                      <c:pt idx="5135">
                        <c:v>5136</c:v>
                      </c:pt>
                      <c:pt idx="5136">
                        <c:v>5137</c:v>
                      </c:pt>
                      <c:pt idx="5137">
                        <c:v>5138</c:v>
                      </c:pt>
                      <c:pt idx="5138">
                        <c:v>5139</c:v>
                      </c:pt>
                      <c:pt idx="5139">
                        <c:v>5140</c:v>
                      </c:pt>
                      <c:pt idx="5140">
                        <c:v>5141</c:v>
                      </c:pt>
                      <c:pt idx="5141">
                        <c:v>5142</c:v>
                      </c:pt>
                      <c:pt idx="5142">
                        <c:v>5143</c:v>
                      </c:pt>
                      <c:pt idx="5143">
                        <c:v>5144</c:v>
                      </c:pt>
                      <c:pt idx="5144">
                        <c:v>5145</c:v>
                      </c:pt>
                      <c:pt idx="5145">
                        <c:v>5146</c:v>
                      </c:pt>
                      <c:pt idx="5146">
                        <c:v>5147</c:v>
                      </c:pt>
                      <c:pt idx="5147">
                        <c:v>5148</c:v>
                      </c:pt>
                      <c:pt idx="5148">
                        <c:v>5149</c:v>
                      </c:pt>
                      <c:pt idx="5149">
                        <c:v>5150</c:v>
                      </c:pt>
                      <c:pt idx="5150">
                        <c:v>5151</c:v>
                      </c:pt>
                      <c:pt idx="5151">
                        <c:v>5152</c:v>
                      </c:pt>
                      <c:pt idx="5152">
                        <c:v>5153</c:v>
                      </c:pt>
                      <c:pt idx="5153">
                        <c:v>5154</c:v>
                      </c:pt>
                      <c:pt idx="5154">
                        <c:v>5155</c:v>
                      </c:pt>
                      <c:pt idx="5155">
                        <c:v>5156</c:v>
                      </c:pt>
                      <c:pt idx="5156">
                        <c:v>5157</c:v>
                      </c:pt>
                      <c:pt idx="5157">
                        <c:v>5158</c:v>
                      </c:pt>
                      <c:pt idx="5158">
                        <c:v>5159</c:v>
                      </c:pt>
                      <c:pt idx="5159">
                        <c:v>5160</c:v>
                      </c:pt>
                      <c:pt idx="5160">
                        <c:v>5161</c:v>
                      </c:pt>
                      <c:pt idx="5161">
                        <c:v>5162</c:v>
                      </c:pt>
                      <c:pt idx="5162">
                        <c:v>5163</c:v>
                      </c:pt>
                      <c:pt idx="5163">
                        <c:v>5164</c:v>
                      </c:pt>
                      <c:pt idx="5164">
                        <c:v>5165</c:v>
                      </c:pt>
                      <c:pt idx="5165">
                        <c:v>5166</c:v>
                      </c:pt>
                      <c:pt idx="5166">
                        <c:v>5167</c:v>
                      </c:pt>
                      <c:pt idx="5167">
                        <c:v>5168</c:v>
                      </c:pt>
                      <c:pt idx="5168">
                        <c:v>5169</c:v>
                      </c:pt>
                      <c:pt idx="5169">
                        <c:v>5170</c:v>
                      </c:pt>
                      <c:pt idx="5170">
                        <c:v>5171</c:v>
                      </c:pt>
                      <c:pt idx="5171">
                        <c:v>5172</c:v>
                      </c:pt>
                      <c:pt idx="5172">
                        <c:v>5173</c:v>
                      </c:pt>
                      <c:pt idx="5173">
                        <c:v>5174</c:v>
                      </c:pt>
                      <c:pt idx="5174">
                        <c:v>5175</c:v>
                      </c:pt>
                      <c:pt idx="5175">
                        <c:v>5176</c:v>
                      </c:pt>
                      <c:pt idx="5176">
                        <c:v>5177</c:v>
                      </c:pt>
                      <c:pt idx="5177">
                        <c:v>5178</c:v>
                      </c:pt>
                      <c:pt idx="5178">
                        <c:v>5179</c:v>
                      </c:pt>
                      <c:pt idx="5179">
                        <c:v>5180</c:v>
                      </c:pt>
                      <c:pt idx="5180">
                        <c:v>5181</c:v>
                      </c:pt>
                      <c:pt idx="5181">
                        <c:v>5182</c:v>
                      </c:pt>
                      <c:pt idx="5182">
                        <c:v>5183</c:v>
                      </c:pt>
                      <c:pt idx="5183">
                        <c:v>5184</c:v>
                      </c:pt>
                      <c:pt idx="5184">
                        <c:v>5185</c:v>
                      </c:pt>
                      <c:pt idx="5185">
                        <c:v>5186</c:v>
                      </c:pt>
                      <c:pt idx="5186">
                        <c:v>5187</c:v>
                      </c:pt>
                      <c:pt idx="5187">
                        <c:v>5188</c:v>
                      </c:pt>
                      <c:pt idx="5188">
                        <c:v>5189</c:v>
                      </c:pt>
                      <c:pt idx="5189">
                        <c:v>5190</c:v>
                      </c:pt>
                      <c:pt idx="5190">
                        <c:v>5191</c:v>
                      </c:pt>
                      <c:pt idx="5191">
                        <c:v>5192</c:v>
                      </c:pt>
                      <c:pt idx="5192">
                        <c:v>5193</c:v>
                      </c:pt>
                      <c:pt idx="5193">
                        <c:v>5194</c:v>
                      </c:pt>
                      <c:pt idx="5194">
                        <c:v>5195</c:v>
                      </c:pt>
                      <c:pt idx="5195">
                        <c:v>5196</c:v>
                      </c:pt>
                      <c:pt idx="5196">
                        <c:v>5197</c:v>
                      </c:pt>
                      <c:pt idx="5197">
                        <c:v>5198</c:v>
                      </c:pt>
                      <c:pt idx="5198">
                        <c:v>5199</c:v>
                      </c:pt>
                      <c:pt idx="5199">
                        <c:v>5200</c:v>
                      </c:pt>
                      <c:pt idx="5200">
                        <c:v>5201</c:v>
                      </c:pt>
                      <c:pt idx="5201">
                        <c:v>5202</c:v>
                      </c:pt>
                      <c:pt idx="5202">
                        <c:v>5203</c:v>
                      </c:pt>
                      <c:pt idx="5203">
                        <c:v>5204</c:v>
                      </c:pt>
                      <c:pt idx="5204">
                        <c:v>5205</c:v>
                      </c:pt>
                      <c:pt idx="5205">
                        <c:v>5206</c:v>
                      </c:pt>
                      <c:pt idx="5206">
                        <c:v>5207</c:v>
                      </c:pt>
                      <c:pt idx="5207">
                        <c:v>5208</c:v>
                      </c:pt>
                      <c:pt idx="5208">
                        <c:v>5209</c:v>
                      </c:pt>
                      <c:pt idx="5209">
                        <c:v>5210</c:v>
                      </c:pt>
                      <c:pt idx="5210">
                        <c:v>5211</c:v>
                      </c:pt>
                      <c:pt idx="5211">
                        <c:v>5212</c:v>
                      </c:pt>
                      <c:pt idx="5212">
                        <c:v>5213</c:v>
                      </c:pt>
                      <c:pt idx="5213">
                        <c:v>5214</c:v>
                      </c:pt>
                      <c:pt idx="5214">
                        <c:v>5215</c:v>
                      </c:pt>
                      <c:pt idx="5215">
                        <c:v>5216</c:v>
                      </c:pt>
                      <c:pt idx="5216">
                        <c:v>5217</c:v>
                      </c:pt>
                      <c:pt idx="5217">
                        <c:v>5218</c:v>
                      </c:pt>
                      <c:pt idx="5218">
                        <c:v>5219</c:v>
                      </c:pt>
                      <c:pt idx="5219">
                        <c:v>5220</c:v>
                      </c:pt>
                      <c:pt idx="5220">
                        <c:v>5221</c:v>
                      </c:pt>
                      <c:pt idx="5221">
                        <c:v>5222</c:v>
                      </c:pt>
                      <c:pt idx="5222">
                        <c:v>5223</c:v>
                      </c:pt>
                      <c:pt idx="5223">
                        <c:v>5224</c:v>
                      </c:pt>
                      <c:pt idx="5224">
                        <c:v>5225</c:v>
                      </c:pt>
                      <c:pt idx="5225">
                        <c:v>5226</c:v>
                      </c:pt>
                      <c:pt idx="5226">
                        <c:v>5227</c:v>
                      </c:pt>
                      <c:pt idx="5227">
                        <c:v>5228</c:v>
                      </c:pt>
                      <c:pt idx="5228">
                        <c:v>5229</c:v>
                      </c:pt>
                      <c:pt idx="5229">
                        <c:v>5230</c:v>
                      </c:pt>
                      <c:pt idx="5230">
                        <c:v>5231</c:v>
                      </c:pt>
                      <c:pt idx="5231">
                        <c:v>5232</c:v>
                      </c:pt>
                      <c:pt idx="5232">
                        <c:v>5233</c:v>
                      </c:pt>
                      <c:pt idx="5233">
                        <c:v>5234</c:v>
                      </c:pt>
                      <c:pt idx="5234">
                        <c:v>5235</c:v>
                      </c:pt>
                      <c:pt idx="5235">
                        <c:v>5236</c:v>
                      </c:pt>
                      <c:pt idx="5236">
                        <c:v>5237</c:v>
                      </c:pt>
                      <c:pt idx="5237">
                        <c:v>5238</c:v>
                      </c:pt>
                      <c:pt idx="5238">
                        <c:v>5239</c:v>
                      </c:pt>
                      <c:pt idx="5239">
                        <c:v>5240</c:v>
                      </c:pt>
                      <c:pt idx="5240">
                        <c:v>5241</c:v>
                      </c:pt>
                      <c:pt idx="5241">
                        <c:v>5242</c:v>
                      </c:pt>
                      <c:pt idx="5242">
                        <c:v>5243</c:v>
                      </c:pt>
                      <c:pt idx="5243">
                        <c:v>5244</c:v>
                      </c:pt>
                      <c:pt idx="5244">
                        <c:v>5245</c:v>
                      </c:pt>
                      <c:pt idx="5245">
                        <c:v>5246</c:v>
                      </c:pt>
                      <c:pt idx="5246">
                        <c:v>5247</c:v>
                      </c:pt>
                      <c:pt idx="5247">
                        <c:v>5248</c:v>
                      </c:pt>
                      <c:pt idx="5248">
                        <c:v>5249</c:v>
                      </c:pt>
                      <c:pt idx="5249">
                        <c:v>5250</c:v>
                      </c:pt>
                      <c:pt idx="5250">
                        <c:v>5251</c:v>
                      </c:pt>
                      <c:pt idx="5251">
                        <c:v>5252</c:v>
                      </c:pt>
                      <c:pt idx="5252">
                        <c:v>5253</c:v>
                      </c:pt>
                      <c:pt idx="5253">
                        <c:v>5254</c:v>
                      </c:pt>
                      <c:pt idx="5254">
                        <c:v>5255</c:v>
                      </c:pt>
                      <c:pt idx="5255">
                        <c:v>5256</c:v>
                      </c:pt>
                      <c:pt idx="5256">
                        <c:v>5257</c:v>
                      </c:pt>
                      <c:pt idx="5257">
                        <c:v>5258</c:v>
                      </c:pt>
                      <c:pt idx="5258">
                        <c:v>5259</c:v>
                      </c:pt>
                      <c:pt idx="5259">
                        <c:v>5260</c:v>
                      </c:pt>
                      <c:pt idx="5260">
                        <c:v>5261</c:v>
                      </c:pt>
                      <c:pt idx="5261">
                        <c:v>5262</c:v>
                      </c:pt>
                      <c:pt idx="5262">
                        <c:v>5263</c:v>
                      </c:pt>
                      <c:pt idx="5263">
                        <c:v>5264</c:v>
                      </c:pt>
                      <c:pt idx="5264">
                        <c:v>5265</c:v>
                      </c:pt>
                      <c:pt idx="5265">
                        <c:v>5266</c:v>
                      </c:pt>
                      <c:pt idx="5266">
                        <c:v>5267</c:v>
                      </c:pt>
                      <c:pt idx="5267">
                        <c:v>5268</c:v>
                      </c:pt>
                      <c:pt idx="5268">
                        <c:v>5269</c:v>
                      </c:pt>
                      <c:pt idx="5269">
                        <c:v>5270</c:v>
                      </c:pt>
                      <c:pt idx="5270">
                        <c:v>5271</c:v>
                      </c:pt>
                      <c:pt idx="5271">
                        <c:v>5272</c:v>
                      </c:pt>
                      <c:pt idx="5272">
                        <c:v>5273</c:v>
                      </c:pt>
                      <c:pt idx="5273">
                        <c:v>5274</c:v>
                      </c:pt>
                      <c:pt idx="5274">
                        <c:v>5275</c:v>
                      </c:pt>
                      <c:pt idx="5275">
                        <c:v>5276</c:v>
                      </c:pt>
                      <c:pt idx="5276">
                        <c:v>5277</c:v>
                      </c:pt>
                      <c:pt idx="5277">
                        <c:v>5278</c:v>
                      </c:pt>
                      <c:pt idx="5278">
                        <c:v>5279</c:v>
                      </c:pt>
                      <c:pt idx="5279">
                        <c:v>5280</c:v>
                      </c:pt>
                      <c:pt idx="5280">
                        <c:v>5281</c:v>
                      </c:pt>
                      <c:pt idx="5281">
                        <c:v>5282</c:v>
                      </c:pt>
                      <c:pt idx="5282">
                        <c:v>5283</c:v>
                      </c:pt>
                      <c:pt idx="5283">
                        <c:v>5284</c:v>
                      </c:pt>
                      <c:pt idx="5284">
                        <c:v>5285</c:v>
                      </c:pt>
                      <c:pt idx="5285">
                        <c:v>5286</c:v>
                      </c:pt>
                      <c:pt idx="5286">
                        <c:v>5287</c:v>
                      </c:pt>
                      <c:pt idx="5287">
                        <c:v>5288</c:v>
                      </c:pt>
                      <c:pt idx="5288">
                        <c:v>5289</c:v>
                      </c:pt>
                      <c:pt idx="5289">
                        <c:v>5290</c:v>
                      </c:pt>
                      <c:pt idx="5290">
                        <c:v>5291</c:v>
                      </c:pt>
                      <c:pt idx="5291">
                        <c:v>5292</c:v>
                      </c:pt>
                      <c:pt idx="5292">
                        <c:v>5293</c:v>
                      </c:pt>
                      <c:pt idx="5293">
                        <c:v>5294</c:v>
                      </c:pt>
                      <c:pt idx="5294">
                        <c:v>5295</c:v>
                      </c:pt>
                      <c:pt idx="5295">
                        <c:v>5296</c:v>
                      </c:pt>
                      <c:pt idx="5296">
                        <c:v>5297</c:v>
                      </c:pt>
                      <c:pt idx="5297">
                        <c:v>5298</c:v>
                      </c:pt>
                      <c:pt idx="5298">
                        <c:v>5299</c:v>
                      </c:pt>
                      <c:pt idx="5299">
                        <c:v>5300</c:v>
                      </c:pt>
                      <c:pt idx="5300">
                        <c:v>5301</c:v>
                      </c:pt>
                      <c:pt idx="5301">
                        <c:v>5302</c:v>
                      </c:pt>
                      <c:pt idx="5302">
                        <c:v>5303</c:v>
                      </c:pt>
                      <c:pt idx="5303">
                        <c:v>5304</c:v>
                      </c:pt>
                      <c:pt idx="5304">
                        <c:v>5305</c:v>
                      </c:pt>
                      <c:pt idx="5305">
                        <c:v>5306</c:v>
                      </c:pt>
                      <c:pt idx="5306">
                        <c:v>5307</c:v>
                      </c:pt>
                      <c:pt idx="5307">
                        <c:v>5308</c:v>
                      </c:pt>
                      <c:pt idx="5308">
                        <c:v>5309</c:v>
                      </c:pt>
                      <c:pt idx="5309">
                        <c:v>5310</c:v>
                      </c:pt>
                      <c:pt idx="5310">
                        <c:v>5311</c:v>
                      </c:pt>
                      <c:pt idx="5311">
                        <c:v>5312</c:v>
                      </c:pt>
                      <c:pt idx="5312">
                        <c:v>5313</c:v>
                      </c:pt>
                      <c:pt idx="5313">
                        <c:v>5314</c:v>
                      </c:pt>
                      <c:pt idx="5314">
                        <c:v>5315</c:v>
                      </c:pt>
                      <c:pt idx="5315">
                        <c:v>5316</c:v>
                      </c:pt>
                      <c:pt idx="5316">
                        <c:v>5317</c:v>
                      </c:pt>
                      <c:pt idx="5317">
                        <c:v>5318</c:v>
                      </c:pt>
                      <c:pt idx="5318">
                        <c:v>5319</c:v>
                      </c:pt>
                      <c:pt idx="5319">
                        <c:v>5320</c:v>
                      </c:pt>
                      <c:pt idx="5320">
                        <c:v>5321</c:v>
                      </c:pt>
                      <c:pt idx="5321">
                        <c:v>5322</c:v>
                      </c:pt>
                      <c:pt idx="5322">
                        <c:v>5323</c:v>
                      </c:pt>
                      <c:pt idx="5323">
                        <c:v>5324</c:v>
                      </c:pt>
                      <c:pt idx="5324">
                        <c:v>5325</c:v>
                      </c:pt>
                      <c:pt idx="5325">
                        <c:v>5326</c:v>
                      </c:pt>
                      <c:pt idx="5326">
                        <c:v>5327</c:v>
                      </c:pt>
                      <c:pt idx="5327">
                        <c:v>5328</c:v>
                      </c:pt>
                      <c:pt idx="5328">
                        <c:v>5329</c:v>
                      </c:pt>
                      <c:pt idx="5329">
                        <c:v>5330</c:v>
                      </c:pt>
                      <c:pt idx="5330">
                        <c:v>5331</c:v>
                      </c:pt>
                      <c:pt idx="5331">
                        <c:v>5332</c:v>
                      </c:pt>
                      <c:pt idx="5332">
                        <c:v>5333</c:v>
                      </c:pt>
                      <c:pt idx="5333">
                        <c:v>5334</c:v>
                      </c:pt>
                      <c:pt idx="5334">
                        <c:v>5335</c:v>
                      </c:pt>
                      <c:pt idx="5335">
                        <c:v>5336</c:v>
                      </c:pt>
                      <c:pt idx="5336">
                        <c:v>5337</c:v>
                      </c:pt>
                      <c:pt idx="5337">
                        <c:v>5338</c:v>
                      </c:pt>
                      <c:pt idx="5338">
                        <c:v>5339</c:v>
                      </c:pt>
                      <c:pt idx="5339">
                        <c:v>5340</c:v>
                      </c:pt>
                      <c:pt idx="5340">
                        <c:v>5341</c:v>
                      </c:pt>
                      <c:pt idx="5341">
                        <c:v>5342</c:v>
                      </c:pt>
                      <c:pt idx="5342">
                        <c:v>5343</c:v>
                      </c:pt>
                      <c:pt idx="5343">
                        <c:v>5344</c:v>
                      </c:pt>
                      <c:pt idx="5344">
                        <c:v>5345</c:v>
                      </c:pt>
                      <c:pt idx="5345">
                        <c:v>5346</c:v>
                      </c:pt>
                      <c:pt idx="5346">
                        <c:v>5347</c:v>
                      </c:pt>
                      <c:pt idx="5347">
                        <c:v>5348</c:v>
                      </c:pt>
                      <c:pt idx="5348">
                        <c:v>5349</c:v>
                      </c:pt>
                      <c:pt idx="5349">
                        <c:v>5350</c:v>
                      </c:pt>
                      <c:pt idx="5350">
                        <c:v>5351</c:v>
                      </c:pt>
                      <c:pt idx="5351">
                        <c:v>5352</c:v>
                      </c:pt>
                      <c:pt idx="5352">
                        <c:v>5353</c:v>
                      </c:pt>
                      <c:pt idx="5353">
                        <c:v>5354</c:v>
                      </c:pt>
                      <c:pt idx="5354">
                        <c:v>5355</c:v>
                      </c:pt>
                      <c:pt idx="5355">
                        <c:v>5356</c:v>
                      </c:pt>
                      <c:pt idx="5356">
                        <c:v>5357</c:v>
                      </c:pt>
                      <c:pt idx="5357">
                        <c:v>5358</c:v>
                      </c:pt>
                      <c:pt idx="5358">
                        <c:v>5359</c:v>
                      </c:pt>
                      <c:pt idx="5359">
                        <c:v>5360</c:v>
                      </c:pt>
                      <c:pt idx="5360">
                        <c:v>5361</c:v>
                      </c:pt>
                      <c:pt idx="5361">
                        <c:v>5362</c:v>
                      </c:pt>
                      <c:pt idx="5362">
                        <c:v>5363</c:v>
                      </c:pt>
                      <c:pt idx="5363">
                        <c:v>5364</c:v>
                      </c:pt>
                      <c:pt idx="5364">
                        <c:v>5365</c:v>
                      </c:pt>
                      <c:pt idx="5365">
                        <c:v>5366</c:v>
                      </c:pt>
                      <c:pt idx="5366">
                        <c:v>5367</c:v>
                      </c:pt>
                      <c:pt idx="5367">
                        <c:v>5368</c:v>
                      </c:pt>
                      <c:pt idx="5368">
                        <c:v>5369</c:v>
                      </c:pt>
                      <c:pt idx="5369">
                        <c:v>5370</c:v>
                      </c:pt>
                      <c:pt idx="5370">
                        <c:v>5371</c:v>
                      </c:pt>
                      <c:pt idx="5371">
                        <c:v>5372</c:v>
                      </c:pt>
                      <c:pt idx="5372">
                        <c:v>5373</c:v>
                      </c:pt>
                      <c:pt idx="5373">
                        <c:v>5374</c:v>
                      </c:pt>
                      <c:pt idx="5374">
                        <c:v>5375</c:v>
                      </c:pt>
                      <c:pt idx="5375">
                        <c:v>5376</c:v>
                      </c:pt>
                      <c:pt idx="5376">
                        <c:v>5377</c:v>
                      </c:pt>
                      <c:pt idx="5377">
                        <c:v>5378</c:v>
                      </c:pt>
                      <c:pt idx="5378">
                        <c:v>5379</c:v>
                      </c:pt>
                      <c:pt idx="5379">
                        <c:v>5380</c:v>
                      </c:pt>
                      <c:pt idx="5380">
                        <c:v>5381</c:v>
                      </c:pt>
                      <c:pt idx="5381">
                        <c:v>5382</c:v>
                      </c:pt>
                      <c:pt idx="5382">
                        <c:v>5383</c:v>
                      </c:pt>
                      <c:pt idx="5383">
                        <c:v>5384</c:v>
                      </c:pt>
                      <c:pt idx="5384">
                        <c:v>5385</c:v>
                      </c:pt>
                      <c:pt idx="5385">
                        <c:v>5386</c:v>
                      </c:pt>
                      <c:pt idx="5386">
                        <c:v>5387</c:v>
                      </c:pt>
                      <c:pt idx="5387">
                        <c:v>5388</c:v>
                      </c:pt>
                      <c:pt idx="5388">
                        <c:v>5389</c:v>
                      </c:pt>
                      <c:pt idx="5389">
                        <c:v>5390</c:v>
                      </c:pt>
                      <c:pt idx="5390">
                        <c:v>5391</c:v>
                      </c:pt>
                      <c:pt idx="5391">
                        <c:v>5392</c:v>
                      </c:pt>
                      <c:pt idx="5392">
                        <c:v>5393</c:v>
                      </c:pt>
                      <c:pt idx="5393">
                        <c:v>5394</c:v>
                      </c:pt>
                      <c:pt idx="5394">
                        <c:v>5395</c:v>
                      </c:pt>
                      <c:pt idx="5395">
                        <c:v>5396</c:v>
                      </c:pt>
                      <c:pt idx="5396">
                        <c:v>5397</c:v>
                      </c:pt>
                      <c:pt idx="5397">
                        <c:v>5398</c:v>
                      </c:pt>
                      <c:pt idx="5398">
                        <c:v>5399</c:v>
                      </c:pt>
                      <c:pt idx="5399">
                        <c:v>5400</c:v>
                      </c:pt>
                      <c:pt idx="5400">
                        <c:v>5401</c:v>
                      </c:pt>
                      <c:pt idx="5401">
                        <c:v>5402</c:v>
                      </c:pt>
                      <c:pt idx="5402">
                        <c:v>5403</c:v>
                      </c:pt>
                      <c:pt idx="5403">
                        <c:v>5404</c:v>
                      </c:pt>
                      <c:pt idx="5404">
                        <c:v>5405</c:v>
                      </c:pt>
                      <c:pt idx="5405">
                        <c:v>5406</c:v>
                      </c:pt>
                      <c:pt idx="5406">
                        <c:v>5407</c:v>
                      </c:pt>
                      <c:pt idx="5407">
                        <c:v>5408</c:v>
                      </c:pt>
                      <c:pt idx="5408">
                        <c:v>5409</c:v>
                      </c:pt>
                      <c:pt idx="5409">
                        <c:v>5410</c:v>
                      </c:pt>
                      <c:pt idx="5410">
                        <c:v>5411</c:v>
                      </c:pt>
                      <c:pt idx="5411">
                        <c:v>5412</c:v>
                      </c:pt>
                      <c:pt idx="5412">
                        <c:v>5413</c:v>
                      </c:pt>
                      <c:pt idx="5413">
                        <c:v>5414</c:v>
                      </c:pt>
                      <c:pt idx="5414">
                        <c:v>5415</c:v>
                      </c:pt>
                      <c:pt idx="5415">
                        <c:v>5416</c:v>
                      </c:pt>
                      <c:pt idx="5416">
                        <c:v>5417</c:v>
                      </c:pt>
                      <c:pt idx="5417">
                        <c:v>5418</c:v>
                      </c:pt>
                      <c:pt idx="5418">
                        <c:v>5419</c:v>
                      </c:pt>
                      <c:pt idx="5419">
                        <c:v>5420</c:v>
                      </c:pt>
                      <c:pt idx="5420">
                        <c:v>5421</c:v>
                      </c:pt>
                      <c:pt idx="5421">
                        <c:v>5422</c:v>
                      </c:pt>
                      <c:pt idx="5422">
                        <c:v>5423</c:v>
                      </c:pt>
                      <c:pt idx="5423">
                        <c:v>5424</c:v>
                      </c:pt>
                      <c:pt idx="5424">
                        <c:v>5425</c:v>
                      </c:pt>
                      <c:pt idx="5425">
                        <c:v>5426</c:v>
                      </c:pt>
                      <c:pt idx="5426">
                        <c:v>5427</c:v>
                      </c:pt>
                      <c:pt idx="5427">
                        <c:v>5428</c:v>
                      </c:pt>
                      <c:pt idx="5428">
                        <c:v>5429</c:v>
                      </c:pt>
                      <c:pt idx="5429">
                        <c:v>5430</c:v>
                      </c:pt>
                      <c:pt idx="5430">
                        <c:v>5431</c:v>
                      </c:pt>
                      <c:pt idx="5431">
                        <c:v>5432</c:v>
                      </c:pt>
                      <c:pt idx="5432">
                        <c:v>5433</c:v>
                      </c:pt>
                      <c:pt idx="5433">
                        <c:v>5434</c:v>
                      </c:pt>
                      <c:pt idx="5434">
                        <c:v>5435</c:v>
                      </c:pt>
                      <c:pt idx="5435">
                        <c:v>5436</c:v>
                      </c:pt>
                      <c:pt idx="5436">
                        <c:v>5437</c:v>
                      </c:pt>
                      <c:pt idx="5437">
                        <c:v>5438</c:v>
                      </c:pt>
                      <c:pt idx="5438">
                        <c:v>5439</c:v>
                      </c:pt>
                      <c:pt idx="5439">
                        <c:v>5440</c:v>
                      </c:pt>
                      <c:pt idx="5440">
                        <c:v>5441</c:v>
                      </c:pt>
                      <c:pt idx="5441">
                        <c:v>5442</c:v>
                      </c:pt>
                      <c:pt idx="5442">
                        <c:v>5443</c:v>
                      </c:pt>
                      <c:pt idx="5443">
                        <c:v>5444</c:v>
                      </c:pt>
                      <c:pt idx="5444">
                        <c:v>5445</c:v>
                      </c:pt>
                      <c:pt idx="5445">
                        <c:v>5446</c:v>
                      </c:pt>
                      <c:pt idx="5446">
                        <c:v>5447</c:v>
                      </c:pt>
                      <c:pt idx="5447">
                        <c:v>5448</c:v>
                      </c:pt>
                      <c:pt idx="5448">
                        <c:v>5449</c:v>
                      </c:pt>
                      <c:pt idx="5449">
                        <c:v>5450</c:v>
                      </c:pt>
                      <c:pt idx="5450">
                        <c:v>5451</c:v>
                      </c:pt>
                      <c:pt idx="5451">
                        <c:v>5452</c:v>
                      </c:pt>
                      <c:pt idx="5452">
                        <c:v>5453</c:v>
                      </c:pt>
                      <c:pt idx="5453">
                        <c:v>5454</c:v>
                      </c:pt>
                      <c:pt idx="5454">
                        <c:v>5455</c:v>
                      </c:pt>
                      <c:pt idx="5455">
                        <c:v>5456</c:v>
                      </c:pt>
                      <c:pt idx="5456">
                        <c:v>5457</c:v>
                      </c:pt>
                      <c:pt idx="5457">
                        <c:v>5458</c:v>
                      </c:pt>
                      <c:pt idx="5458">
                        <c:v>5459</c:v>
                      </c:pt>
                      <c:pt idx="5459">
                        <c:v>5460</c:v>
                      </c:pt>
                      <c:pt idx="5460">
                        <c:v>5461</c:v>
                      </c:pt>
                      <c:pt idx="5461">
                        <c:v>5462</c:v>
                      </c:pt>
                      <c:pt idx="5462">
                        <c:v>5463</c:v>
                      </c:pt>
                      <c:pt idx="5463">
                        <c:v>5464</c:v>
                      </c:pt>
                      <c:pt idx="5464">
                        <c:v>5465</c:v>
                      </c:pt>
                      <c:pt idx="5465">
                        <c:v>5466</c:v>
                      </c:pt>
                      <c:pt idx="5466">
                        <c:v>5467</c:v>
                      </c:pt>
                      <c:pt idx="5467">
                        <c:v>5468</c:v>
                      </c:pt>
                      <c:pt idx="5468">
                        <c:v>5469</c:v>
                      </c:pt>
                      <c:pt idx="5469">
                        <c:v>5470</c:v>
                      </c:pt>
                      <c:pt idx="5470">
                        <c:v>5471</c:v>
                      </c:pt>
                      <c:pt idx="5471">
                        <c:v>5472</c:v>
                      </c:pt>
                      <c:pt idx="5472">
                        <c:v>5473</c:v>
                      </c:pt>
                      <c:pt idx="5473">
                        <c:v>5474</c:v>
                      </c:pt>
                      <c:pt idx="5474">
                        <c:v>5475</c:v>
                      </c:pt>
                      <c:pt idx="5475">
                        <c:v>5476</c:v>
                      </c:pt>
                      <c:pt idx="5476">
                        <c:v>5477</c:v>
                      </c:pt>
                      <c:pt idx="5477">
                        <c:v>5478</c:v>
                      </c:pt>
                      <c:pt idx="5478">
                        <c:v>5479</c:v>
                      </c:pt>
                      <c:pt idx="5479">
                        <c:v>5480</c:v>
                      </c:pt>
                      <c:pt idx="5480">
                        <c:v>5481</c:v>
                      </c:pt>
                      <c:pt idx="5481">
                        <c:v>5482</c:v>
                      </c:pt>
                      <c:pt idx="5482">
                        <c:v>5483</c:v>
                      </c:pt>
                      <c:pt idx="5483">
                        <c:v>5484</c:v>
                      </c:pt>
                      <c:pt idx="5484">
                        <c:v>5485</c:v>
                      </c:pt>
                      <c:pt idx="5485">
                        <c:v>5486</c:v>
                      </c:pt>
                      <c:pt idx="5486">
                        <c:v>5487</c:v>
                      </c:pt>
                      <c:pt idx="5487">
                        <c:v>5488</c:v>
                      </c:pt>
                      <c:pt idx="5488">
                        <c:v>5489</c:v>
                      </c:pt>
                      <c:pt idx="5489">
                        <c:v>5490</c:v>
                      </c:pt>
                      <c:pt idx="5490">
                        <c:v>5491</c:v>
                      </c:pt>
                      <c:pt idx="5491">
                        <c:v>5492</c:v>
                      </c:pt>
                      <c:pt idx="5492">
                        <c:v>5493</c:v>
                      </c:pt>
                      <c:pt idx="5493">
                        <c:v>5494</c:v>
                      </c:pt>
                      <c:pt idx="5494">
                        <c:v>5495</c:v>
                      </c:pt>
                      <c:pt idx="5495">
                        <c:v>5496</c:v>
                      </c:pt>
                      <c:pt idx="5496">
                        <c:v>5497</c:v>
                      </c:pt>
                      <c:pt idx="5497">
                        <c:v>5498</c:v>
                      </c:pt>
                      <c:pt idx="5498">
                        <c:v>5499</c:v>
                      </c:pt>
                      <c:pt idx="5499">
                        <c:v>5500</c:v>
                      </c:pt>
                      <c:pt idx="5500">
                        <c:v>5501</c:v>
                      </c:pt>
                      <c:pt idx="5501">
                        <c:v>5502</c:v>
                      </c:pt>
                      <c:pt idx="5502">
                        <c:v>5503</c:v>
                      </c:pt>
                      <c:pt idx="5503">
                        <c:v>5504</c:v>
                      </c:pt>
                      <c:pt idx="5504">
                        <c:v>5505</c:v>
                      </c:pt>
                      <c:pt idx="5505">
                        <c:v>5506</c:v>
                      </c:pt>
                      <c:pt idx="5506">
                        <c:v>5507</c:v>
                      </c:pt>
                      <c:pt idx="5507">
                        <c:v>5508</c:v>
                      </c:pt>
                      <c:pt idx="5508">
                        <c:v>5509</c:v>
                      </c:pt>
                      <c:pt idx="5509">
                        <c:v>5510</c:v>
                      </c:pt>
                      <c:pt idx="5510">
                        <c:v>5511</c:v>
                      </c:pt>
                      <c:pt idx="5511">
                        <c:v>5512</c:v>
                      </c:pt>
                      <c:pt idx="5512">
                        <c:v>5513</c:v>
                      </c:pt>
                      <c:pt idx="5513">
                        <c:v>5514</c:v>
                      </c:pt>
                      <c:pt idx="5514">
                        <c:v>5515</c:v>
                      </c:pt>
                      <c:pt idx="5515">
                        <c:v>5516</c:v>
                      </c:pt>
                      <c:pt idx="5516">
                        <c:v>5517</c:v>
                      </c:pt>
                      <c:pt idx="5517">
                        <c:v>5518</c:v>
                      </c:pt>
                      <c:pt idx="5518">
                        <c:v>5519</c:v>
                      </c:pt>
                      <c:pt idx="5519">
                        <c:v>5520</c:v>
                      </c:pt>
                      <c:pt idx="5520">
                        <c:v>5521</c:v>
                      </c:pt>
                      <c:pt idx="5521">
                        <c:v>5522</c:v>
                      </c:pt>
                      <c:pt idx="5522">
                        <c:v>5523</c:v>
                      </c:pt>
                      <c:pt idx="5523">
                        <c:v>5524</c:v>
                      </c:pt>
                      <c:pt idx="5524">
                        <c:v>5525</c:v>
                      </c:pt>
                      <c:pt idx="5525">
                        <c:v>5526</c:v>
                      </c:pt>
                      <c:pt idx="5526">
                        <c:v>5527</c:v>
                      </c:pt>
                      <c:pt idx="5527">
                        <c:v>5528</c:v>
                      </c:pt>
                      <c:pt idx="5528">
                        <c:v>5529</c:v>
                      </c:pt>
                      <c:pt idx="5529">
                        <c:v>5530</c:v>
                      </c:pt>
                      <c:pt idx="5530">
                        <c:v>5531</c:v>
                      </c:pt>
                      <c:pt idx="5531">
                        <c:v>5532</c:v>
                      </c:pt>
                      <c:pt idx="5532">
                        <c:v>5533</c:v>
                      </c:pt>
                      <c:pt idx="5533">
                        <c:v>5534</c:v>
                      </c:pt>
                      <c:pt idx="5534">
                        <c:v>5535</c:v>
                      </c:pt>
                      <c:pt idx="5535">
                        <c:v>5536</c:v>
                      </c:pt>
                      <c:pt idx="5536">
                        <c:v>5537</c:v>
                      </c:pt>
                      <c:pt idx="5537">
                        <c:v>5538</c:v>
                      </c:pt>
                      <c:pt idx="5538">
                        <c:v>5539</c:v>
                      </c:pt>
                      <c:pt idx="5539">
                        <c:v>5540</c:v>
                      </c:pt>
                      <c:pt idx="5540">
                        <c:v>5541</c:v>
                      </c:pt>
                      <c:pt idx="5541">
                        <c:v>5542</c:v>
                      </c:pt>
                      <c:pt idx="5542">
                        <c:v>5543</c:v>
                      </c:pt>
                      <c:pt idx="5543">
                        <c:v>5544</c:v>
                      </c:pt>
                      <c:pt idx="5544">
                        <c:v>5545</c:v>
                      </c:pt>
                      <c:pt idx="5545">
                        <c:v>5546</c:v>
                      </c:pt>
                      <c:pt idx="5546">
                        <c:v>5547</c:v>
                      </c:pt>
                      <c:pt idx="5547">
                        <c:v>5548</c:v>
                      </c:pt>
                      <c:pt idx="5548">
                        <c:v>5549</c:v>
                      </c:pt>
                      <c:pt idx="5549">
                        <c:v>5550</c:v>
                      </c:pt>
                      <c:pt idx="5550">
                        <c:v>5551</c:v>
                      </c:pt>
                      <c:pt idx="5551">
                        <c:v>5552</c:v>
                      </c:pt>
                      <c:pt idx="5552">
                        <c:v>5553</c:v>
                      </c:pt>
                      <c:pt idx="5553">
                        <c:v>5554</c:v>
                      </c:pt>
                      <c:pt idx="5554">
                        <c:v>5555</c:v>
                      </c:pt>
                      <c:pt idx="5555">
                        <c:v>5556</c:v>
                      </c:pt>
                      <c:pt idx="5556">
                        <c:v>5557</c:v>
                      </c:pt>
                      <c:pt idx="5557">
                        <c:v>5558</c:v>
                      </c:pt>
                      <c:pt idx="5558">
                        <c:v>5559</c:v>
                      </c:pt>
                      <c:pt idx="5559">
                        <c:v>5560</c:v>
                      </c:pt>
                      <c:pt idx="5560">
                        <c:v>5561</c:v>
                      </c:pt>
                      <c:pt idx="5561">
                        <c:v>5562</c:v>
                      </c:pt>
                      <c:pt idx="5562">
                        <c:v>5563</c:v>
                      </c:pt>
                      <c:pt idx="5563">
                        <c:v>5564</c:v>
                      </c:pt>
                      <c:pt idx="5564">
                        <c:v>5565</c:v>
                      </c:pt>
                      <c:pt idx="5565">
                        <c:v>5566</c:v>
                      </c:pt>
                      <c:pt idx="5566">
                        <c:v>5567</c:v>
                      </c:pt>
                      <c:pt idx="5567">
                        <c:v>5568</c:v>
                      </c:pt>
                      <c:pt idx="5568">
                        <c:v>5569</c:v>
                      </c:pt>
                      <c:pt idx="5569">
                        <c:v>5570</c:v>
                      </c:pt>
                      <c:pt idx="5570">
                        <c:v>5571</c:v>
                      </c:pt>
                      <c:pt idx="5571">
                        <c:v>5572</c:v>
                      </c:pt>
                      <c:pt idx="5572">
                        <c:v>5573</c:v>
                      </c:pt>
                      <c:pt idx="5573">
                        <c:v>5574</c:v>
                      </c:pt>
                      <c:pt idx="5574">
                        <c:v>5575</c:v>
                      </c:pt>
                      <c:pt idx="5575">
                        <c:v>5576</c:v>
                      </c:pt>
                      <c:pt idx="5576">
                        <c:v>5577</c:v>
                      </c:pt>
                      <c:pt idx="5577">
                        <c:v>5578</c:v>
                      </c:pt>
                      <c:pt idx="5578">
                        <c:v>5579</c:v>
                      </c:pt>
                      <c:pt idx="5579">
                        <c:v>5580</c:v>
                      </c:pt>
                      <c:pt idx="5580">
                        <c:v>5581</c:v>
                      </c:pt>
                      <c:pt idx="5581">
                        <c:v>5582</c:v>
                      </c:pt>
                      <c:pt idx="5582">
                        <c:v>5583</c:v>
                      </c:pt>
                      <c:pt idx="5583">
                        <c:v>5584</c:v>
                      </c:pt>
                      <c:pt idx="5584">
                        <c:v>5585</c:v>
                      </c:pt>
                      <c:pt idx="5585">
                        <c:v>5586</c:v>
                      </c:pt>
                      <c:pt idx="5586">
                        <c:v>5587</c:v>
                      </c:pt>
                      <c:pt idx="5587">
                        <c:v>5588</c:v>
                      </c:pt>
                      <c:pt idx="5588">
                        <c:v>5589</c:v>
                      </c:pt>
                      <c:pt idx="5589">
                        <c:v>5590</c:v>
                      </c:pt>
                      <c:pt idx="5590">
                        <c:v>5591</c:v>
                      </c:pt>
                      <c:pt idx="5591">
                        <c:v>5592</c:v>
                      </c:pt>
                      <c:pt idx="5592">
                        <c:v>5593</c:v>
                      </c:pt>
                      <c:pt idx="5593">
                        <c:v>5594</c:v>
                      </c:pt>
                      <c:pt idx="5594">
                        <c:v>5595</c:v>
                      </c:pt>
                      <c:pt idx="5595">
                        <c:v>5596</c:v>
                      </c:pt>
                      <c:pt idx="5596">
                        <c:v>5597</c:v>
                      </c:pt>
                      <c:pt idx="5597">
                        <c:v>5598</c:v>
                      </c:pt>
                      <c:pt idx="5598">
                        <c:v>5599</c:v>
                      </c:pt>
                      <c:pt idx="5599">
                        <c:v>5600</c:v>
                      </c:pt>
                      <c:pt idx="5600">
                        <c:v>5601</c:v>
                      </c:pt>
                      <c:pt idx="5601">
                        <c:v>5602</c:v>
                      </c:pt>
                      <c:pt idx="5602">
                        <c:v>5603</c:v>
                      </c:pt>
                      <c:pt idx="5603">
                        <c:v>5604</c:v>
                      </c:pt>
                      <c:pt idx="5604">
                        <c:v>5605</c:v>
                      </c:pt>
                      <c:pt idx="5605">
                        <c:v>5606</c:v>
                      </c:pt>
                      <c:pt idx="5606">
                        <c:v>5607</c:v>
                      </c:pt>
                      <c:pt idx="5607">
                        <c:v>5608</c:v>
                      </c:pt>
                      <c:pt idx="5608">
                        <c:v>5609</c:v>
                      </c:pt>
                      <c:pt idx="5609">
                        <c:v>5610</c:v>
                      </c:pt>
                      <c:pt idx="5610">
                        <c:v>5611</c:v>
                      </c:pt>
                      <c:pt idx="5611">
                        <c:v>5612</c:v>
                      </c:pt>
                      <c:pt idx="5612">
                        <c:v>5613</c:v>
                      </c:pt>
                      <c:pt idx="5613">
                        <c:v>5614</c:v>
                      </c:pt>
                      <c:pt idx="5614">
                        <c:v>5615</c:v>
                      </c:pt>
                      <c:pt idx="5615">
                        <c:v>5616</c:v>
                      </c:pt>
                      <c:pt idx="5616">
                        <c:v>5617</c:v>
                      </c:pt>
                      <c:pt idx="5617">
                        <c:v>5618</c:v>
                      </c:pt>
                      <c:pt idx="5618">
                        <c:v>5619</c:v>
                      </c:pt>
                      <c:pt idx="5619">
                        <c:v>5620</c:v>
                      </c:pt>
                      <c:pt idx="5620">
                        <c:v>5621</c:v>
                      </c:pt>
                      <c:pt idx="5621">
                        <c:v>5622</c:v>
                      </c:pt>
                      <c:pt idx="5622">
                        <c:v>5623</c:v>
                      </c:pt>
                      <c:pt idx="5623">
                        <c:v>5624</c:v>
                      </c:pt>
                      <c:pt idx="5624">
                        <c:v>5625</c:v>
                      </c:pt>
                      <c:pt idx="5625">
                        <c:v>5626</c:v>
                      </c:pt>
                      <c:pt idx="5626">
                        <c:v>5627</c:v>
                      </c:pt>
                      <c:pt idx="5627">
                        <c:v>5628</c:v>
                      </c:pt>
                      <c:pt idx="5628">
                        <c:v>5629</c:v>
                      </c:pt>
                      <c:pt idx="5629">
                        <c:v>5630</c:v>
                      </c:pt>
                      <c:pt idx="5630">
                        <c:v>5631</c:v>
                      </c:pt>
                      <c:pt idx="5631">
                        <c:v>5632</c:v>
                      </c:pt>
                      <c:pt idx="5632">
                        <c:v>5633</c:v>
                      </c:pt>
                      <c:pt idx="5633">
                        <c:v>5634</c:v>
                      </c:pt>
                      <c:pt idx="5634">
                        <c:v>5635</c:v>
                      </c:pt>
                      <c:pt idx="5635">
                        <c:v>5636</c:v>
                      </c:pt>
                      <c:pt idx="5636">
                        <c:v>5637</c:v>
                      </c:pt>
                      <c:pt idx="5637">
                        <c:v>5638</c:v>
                      </c:pt>
                      <c:pt idx="5638">
                        <c:v>5639</c:v>
                      </c:pt>
                      <c:pt idx="5639">
                        <c:v>5640</c:v>
                      </c:pt>
                      <c:pt idx="5640">
                        <c:v>5641</c:v>
                      </c:pt>
                      <c:pt idx="5641">
                        <c:v>5642</c:v>
                      </c:pt>
                      <c:pt idx="5642">
                        <c:v>5643</c:v>
                      </c:pt>
                      <c:pt idx="5643">
                        <c:v>5644</c:v>
                      </c:pt>
                      <c:pt idx="5644">
                        <c:v>5645</c:v>
                      </c:pt>
                      <c:pt idx="5645">
                        <c:v>5646</c:v>
                      </c:pt>
                      <c:pt idx="5646">
                        <c:v>5647</c:v>
                      </c:pt>
                      <c:pt idx="5647">
                        <c:v>5648</c:v>
                      </c:pt>
                      <c:pt idx="5648">
                        <c:v>5649</c:v>
                      </c:pt>
                      <c:pt idx="5649">
                        <c:v>5650</c:v>
                      </c:pt>
                      <c:pt idx="5650">
                        <c:v>5651</c:v>
                      </c:pt>
                      <c:pt idx="5651">
                        <c:v>5652</c:v>
                      </c:pt>
                      <c:pt idx="5652">
                        <c:v>5653</c:v>
                      </c:pt>
                      <c:pt idx="5653">
                        <c:v>5654</c:v>
                      </c:pt>
                      <c:pt idx="5654">
                        <c:v>5655</c:v>
                      </c:pt>
                      <c:pt idx="5655">
                        <c:v>5656</c:v>
                      </c:pt>
                      <c:pt idx="5656">
                        <c:v>5657</c:v>
                      </c:pt>
                      <c:pt idx="5657">
                        <c:v>5658</c:v>
                      </c:pt>
                      <c:pt idx="5658">
                        <c:v>5659</c:v>
                      </c:pt>
                      <c:pt idx="5659">
                        <c:v>5660</c:v>
                      </c:pt>
                      <c:pt idx="5660">
                        <c:v>5661</c:v>
                      </c:pt>
                      <c:pt idx="5661">
                        <c:v>5662</c:v>
                      </c:pt>
                      <c:pt idx="5662">
                        <c:v>5663</c:v>
                      </c:pt>
                      <c:pt idx="5663">
                        <c:v>5664</c:v>
                      </c:pt>
                      <c:pt idx="5664">
                        <c:v>5665</c:v>
                      </c:pt>
                      <c:pt idx="5665">
                        <c:v>5666</c:v>
                      </c:pt>
                      <c:pt idx="5666">
                        <c:v>5667</c:v>
                      </c:pt>
                      <c:pt idx="5667">
                        <c:v>5668</c:v>
                      </c:pt>
                      <c:pt idx="5668">
                        <c:v>5669</c:v>
                      </c:pt>
                      <c:pt idx="5669">
                        <c:v>5670</c:v>
                      </c:pt>
                      <c:pt idx="5670">
                        <c:v>5671</c:v>
                      </c:pt>
                      <c:pt idx="5671">
                        <c:v>5672</c:v>
                      </c:pt>
                      <c:pt idx="5672">
                        <c:v>5673</c:v>
                      </c:pt>
                      <c:pt idx="5673">
                        <c:v>5674</c:v>
                      </c:pt>
                      <c:pt idx="5674">
                        <c:v>5675</c:v>
                      </c:pt>
                      <c:pt idx="5675">
                        <c:v>5676</c:v>
                      </c:pt>
                      <c:pt idx="5676">
                        <c:v>5677</c:v>
                      </c:pt>
                      <c:pt idx="5677">
                        <c:v>5678</c:v>
                      </c:pt>
                      <c:pt idx="5678">
                        <c:v>5679</c:v>
                      </c:pt>
                      <c:pt idx="5679">
                        <c:v>5680</c:v>
                      </c:pt>
                      <c:pt idx="5680">
                        <c:v>5681</c:v>
                      </c:pt>
                      <c:pt idx="5681">
                        <c:v>5682</c:v>
                      </c:pt>
                      <c:pt idx="5682">
                        <c:v>5683</c:v>
                      </c:pt>
                      <c:pt idx="5683">
                        <c:v>5684</c:v>
                      </c:pt>
                      <c:pt idx="5684">
                        <c:v>5685</c:v>
                      </c:pt>
                      <c:pt idx="5685">
                        <c:v>5686</c:v>
                      </c:pt>
                      <c:pt idx="5686">
                        <c:v>5687</c:v>
                      </c:pt>
                      <c:pt idx="5687">
                        <c:v>5688</c:v>
                      </c:pt>
                      <c:pt idx="5688">
                        <c:v>5689</c:v>
                      </c:pt>
                      <c:pt idx="5689">
                        <c:v>5690</c:v>
                      </c:pt>
                      <c:pt idx="5690">
                        <c:v>5691</c:v>
                      </c:pt>
                      <c:pt idx="5691">
                        <c:v>5692</c:v>
                      </c:pt>
                      <c:pt idx="5692">
                        <c:v>5693</c:v>
                      </c:pt>
                      <c:pt idx="5693">
                        <c:v>5694</c:v>
                      </c:pt>
                      <c:pt idx="5694">
                        <c:v>5695</c:v>
                      </c:pt>
                      <c:pt idx="5695">
                        <c:v>5696</c:v>
                      </c:pt>
                      <c:pt idx="5696">
                        <c:v>5697</c:v>
                      </c:pt>
                      <c:pt idx="5697">
                        <c:v>5698</c:v>
                      </c:pt>
                      <c:pt idx="5698">
                        <c:v>5699</c:v>
                      </c:pt>
                      <c:pt idx="5699">
                        <c:v>5700</c:v>
                      </c:pt>
                      <c:pt idx="5700">
                        <c:v>5701</c:v>
                      </c:pt>
                      <c:pt idx="5701">
                        <c:v>5702</c:v>
                      </c:pt>
                      <c:pt idx="5702">
                        <c:v>5703</c:v>
                      </c:pt>
                      <c:pt idx="5703">
                        <c:v>5704</c:v>
                      </c:pt>
                      <c:pt idx="5704">
                        <c:v>5705</c:v>
                      </c:pt>
                      <c:pt idx="5705">
                        <c:v>5706</c:v>
                      </c:pt>
                      <c:pt idx="5706">
                        <c:v>5707</c:v>
                      </c:pt>
                      <c:pt idx="5707">
                        <c:v>5708</c:v>
                      </c:pt>
                      <c:pt idx="5708">
                        <c:v>5709</c:v>
                      </c:pt>
                      <c:pt idx="5709">
                        <c:v>5710</c:v>
                      </c:pt>
                      <c:pt idx="5710">
                        <c:v>5711</c:v>
                      </c:pt>
                      <c:pt idx="5711">
                        <c:v>5712</c:v>
                      </c:pt>
                      <c:pt idx="5712">
                        <c:v>5713</c:v>
                      </c:pt>
                      <c:pt idx="5713">
                        <c:v>5714</c:v>
                      </c:pt>
                      <c:pt idx="5714">
                        <c:v>5715</c:v>
                      </c:pt>
                      <c:pt idx="5715">
                        <c:v>5716</c:v>
                      </c:pt>
                      <c:pt idx="5716">
                        <c:v>5717</c:v>
                      </c:pt>
                      <c:pt idx="5717">
                        <c:v>5718</c:v>
                      </c:pt>
                      <c:pt idx="5718">
                        <c:v>5719</c:v>
                      </c:pt>
                      <c:pt idx="5719">
                        <c:v>5720</c:v>
                      </c:pt>
                      <c:pt idx="5720">
                        <c:v>5721</c:v>
                      </c:pt>
                      <c:pt idx="5721">
                        <c:v>5722</c:v>
                      </c:pt>
                      <c:pt idx="5722">
                        <c:v>5723</c:v>
                      </c:pt>
                      <c:pt idx="5723">
                        <c:v>5724</c:v>
                      </c:pt>
                      <c:pt idx="5724">
                        <c:v>5725</c:v>
                      </c:pt>
                      <c:pt idx="5725">
                        <c:v>5726</c:v>
                      </c:pt>
                      <c:pt idx="5726">
                        <c:v>5727</c:v>
                      </c:pt>
                      <c:pt idx="5727">
                        <c:v>5728</c:v>
                      </c:pt>
                      <c:pt idx="5728">
                        <c:v>5729</c:v>
                      </c:pt>
                      <c:pt idx="5729">
                        <c:v>5730</c:v>
                      </c:pt>
                      <c:pt idx="5730">
                        <c:v>5731</c:v>
                      </c:pt>
                      <c:pt idx="5731">
                        <c:v>5732</c:v>
                      </c:pt>
                      <c:pt idx="5732">
                        <c:v>5733</c:v>
                      </c:pt>
                      <c:pt idx="5733">
                        <c:v>5734</c:v>
                      </c:pt>
                      <c:pt idx="5734">
                        <c:v>5735</c:v>
                      </c:pt>
                      <c:pt idx="5735">
                        <c:v>5736</c:v>
                      </c:pt>
                      <c:pt idx="5736">
                        <c:v>5737</c:v>
                      </c:pt>
                      <c:pt idx="5737">
                        <c:v>5738</c:v>
                      </c:pt>
                      <c:pt idx="5738">
                        <c:v>5739</c:v>
                      </c:pt>
                      <c:pt idx="5739">
                        <c:v>5740</c:v>
                      </c:pt>
                      <c:pt idx="5740">
                        <c:v>5741</c:v>
                      </c:pt>
                      <c:pt idx="5741">
                        <c:v>5742</c:v>
                      </c:pt>
                      <c:pt idx="5742">
                        <c:v>5743</c:v>
                      </c:pt>
                      <c:pt idx="5743">
                        <c:v>5744</c:v>
                      </c:pt>
                      <c:pt idx="5744">
                        <c:v>5745</c:v>
                      </c:pt>
                      <c:pt idx="5745">
                        <c:v>5746</c:v>
                      </c:pt>
                      <c:pt idx="5746">
                        <c:v>5747</c:v>
                      </c:pt>
                      <c:pt idx="5747">
                        <c:v>5748</c:v>
                      </c:pt>
                      <c:pt idx="5748">
                        <c:v>5749</c:v>
                      </c:pt>
                      <c:pt idx="5749">
                        <c:v>5750</c:v>
                      </c:pt>
                      <c:pt idx="5750">
                        <c:v>5751</c:v>
                      </c:pt>
                      <c:pt idx="5751">
                        <c:v>5752</c:v>
                      </c:pt>
                      <c:pt idx="5752">
                        <c:v>5753</c:v>
                      </c:pt>
                      <c:pt idx="5753">
                        <c:v>5754</c:v>
                      </c:pt>
                      <c:pt idx="5754">
                        <c:v>5755</c:v>
                      </c:pt>
                      <c:pt idx="5755">
                        <c:v>5756</c:v>
                      </c:pt>
                      <c:pt idx="5756">
                        <c:v>5757</c:v>
                      </c:pt>
                      <c:pt idx="5757">
                        <c:v>5758</c:v>
                      </c:pt>
                      <c:pt idx="5758">
                        <c:v>5759</c:v>
                      </c:pt>
                      <c:pt idx="5759">
                        <c:v>5760</c:v>
                      </c:pt>
                      <c:pt idx="5760">
                        <c:v>5761</c:v>
                      </c:pt>
                      <c:pt idx="5761">
                        <c:v>5762</c:v>
                      </c:pt>
                      <c:pt idx="5762">
                        <c:v>5763</c:v>
                      </c:pt>
                      <c:pt idx="5763">
                        <c:v>5764</c:v>
                      </c:pt>
                      <c:pt idx="5764">
                        <c:v>5765</c:v>
                      </c:pt>
                      <c:pt idx="5765">
                        <c:v>5766</c:v>
                      </c:pt>
                      <c:pt idx="5766">
                        <c:v>5767</c:v>
                      </c:pt>
                      <c:pt idx="5767">
                        <c:v>5768</c:v>
                      </c:pt>
                      <c:pt idx="5768">
                        <c:v>5769</c:v>
                      </c:pt>
                      <c:pt idx="5769">
                        <c:v>5770</c:v>
                      </c:pt>
                      <c:pt idx="5770">
                        <c:v>5771</c:v>
                      </c:pt>
                      <c:pt idx="5771">
                        <c:v>5772</c:v>
                      </c:pt>
                      <c:pt idx="5772">
                        <c:v>5773</c:v>
                      </c:pt>
                      <c:pt idx="5773">
                        <c:v>5774</c:v>
                      </c:pt>
                      <c:pt idx="5774">
                        <c:v>5775</c:v>
                      </c:pt>
                      <c:pt idx="5775">
                        <c:v>5776</c:v>
                      </c:pt>
                      <c:pt idx="5776">
                        <c:v>5777</c:v>
                      </c:pt>
                      <c:pt idx="5777">
                        <c:v>5778</c:v>
                      </c:pt>
                      <c:pt idx="5778">
                        <c:v>5779</c:v>
                      </c:pt>
                      <c:pt idx="5779">
                        <c:v>5780</c:v>
                      </c:pt>
                      <c:pt idx="5780">
                        <c:v>5781</c:v>
                      </c:pt>
                      <c:pt idx="5781">
                        <c:v>5782</c:v>
                      </c:pt>
                      <c:pt idx="5782">
                        <c:v>5783</c:v>
                      </c:pt>
                      <c:pt idx="5783">
                        <c:v>5784</c:v>
                      </c:pt>
                      <c:pt idx="5784">
                        <c:v>5785</c:v>
                      </c:pt>
                      <c:pt idx="5785">
                        <c:v>5786</c:v>
                      </c:pt>
                      <c:pt idx="5786">
                        <c:v>5787</c:v>
                      </c:pt>
                      <c:pt idx="5787">
                        <c:v>5788</c:v>
                      </c:pt>
                      <c:pt idx="5788">
                        <c:v>5789</c:v>
                      </c:pt>
                      <c:pt idx="5789">
                        <c:v>5790</c:v>
                      </c:pt>
                      <c:pt idx="5790">
                        <c:v>5791</c:v>
                      </c:pt>
                      <c:pt idx="5791">
                        <c:v>5792</c:v>
                      </c:pt>
                      <c:pt idx="5792">
                        <c:v>5793</c:v>
                      </c:pt>
                      <c:pt idx="5793">
                        <c:v>5794</c:v>
                      </c:pt>
                      <c:pt idx="5794">
                        <c:v>5795</c:v>
                      </c:pt>
                      <c:pt idx="5795">
                        <c:v>5796</c:v>
                      </c:pt>
                      <c:pt idx="5796">
                        <c:v>5797</c:v>
                      </c:pt>
                      <c:pt idx="5797">
                        <c:v>5798</c:v>
                      </c:pt>
                      <c:pt idx="5798">
                        <c:v>5799</c:v>
                      </c:pt>
                      <c:pt idx="5799">
                        <c:v>5800</c:v>
                      </c:pt>
                      <c:pt idx="5800">
                        <c:v>5801</c:v>
                      </c:pt>
                      <c:pt idx="5801">
                        <c:v>5802</c:v>
                      </c:pt>
                      <c:pt idx="5802">
                        <c:v>5803</c:v>
                      </c:pt>
                      <c:pt idx="5803">
                        <c:v>5804</c:v>
                      </c:pt>
                      <c:pt idx="5804">
                        <c:v>5805</c:v>
                      </c:pt>
                      <c:pt idx="5805">
                        <c:v>5806</c:v>
                      </c:pt>
                      <c:pt idx="5806">
                        <c:v>5807</c:v>
                      </c:pt>
                      <c:pt idx="5807">
                        <c:v>5808</c:v>
                      </c:pt>
                      <c:pt idx="5808">
                        <c:v>5809</c:v>
                      </c:pt>
                      <c:pt idx="5809">
                        <c:v>5810</c:v>
                      </c:pt>
                      <c:pt idx="5810">
                        <c:v>5811</c:v>
                      </c:pt>
                      <c:pt idx="5811">
                        <c:v>5812</c:v>
                      </c:pt>
                      <c:pt idx="5812">
                        <c:v>5813</c:v>
                      </c:pt>
                      <c:pt idx="5813">
                        <c:v>5814</c:v>
                      </c:pt>
                      <c:pt idx="5814">
                        <c:v>5815</c:v>
                      </c:pt>
                      <c:pt idx="5815">
                        <c:v>5816</c:v>
                      </c:pt>
                      <c:pt idx="5816">
                        <c:v>5817</c:v>
                      </c:pt>
                      <c:pt idx="5817">
                        <c:v>5818</c:v>
                      </c:pt>
                      <c:pt idx="5818">
                        <c:v>5819</c:v>
                      </c:pt>
                      <c:pt idx="5819">
                        <c:v>5820</c:v>
                      </c:pt>
                      <c:pt idx="5820">
                        <c:v>5821</c:v>
                      </c:pt>
                      <c:pt idx="5821">
                        <c:v>5822</c:v>
                      </c:pt>
                      <c:pt idx="5822">
                        <c:v>5823</c:v>
                      </c:pt>
                      <c:pt idx="5823">
                        <c:v>5824</c:v>
                      </c:pt>
                      <c:pt idx="5824">
                        <c:v>5825</c:v>
                      </c:pt>
                      <c:pt idx="5825">
                        <c:v>5826</c:v>
                      </c:pt>
                      <c:pt idx="5826">
                        <c:v>5827</c:v>
                      </c:pt>
                      <c:pt idx="5827">
                        <c:v>5828</c:v>
                      </c:pt>
                      <c:pt idx="5828">
                        <c:v>5829</c:v>
                      </c:pt>
                      <c:pt idx="5829">
                        <c:v>5830</c:v>
                      </c:pt>
                      <c:pt idx="5830">
                        <c:v>5831</c:v>
                      </c:pt>
                      <c:pt idx="5831">
                        <c:v>5832</c:v>
                      </c:pt>
                      <c:pt idx="5832">
                        <c:v>5833</c:v>
                      </c:pt>
                      <c:pt idx="5833">
                        <c:v>5834</c:v>
                      </c:pt>
                      <c:pt idx="5834">
                        <c:v>5835</c:v>
                      </c:pt>
                      <c:pt idx="5835">
                        <c:v>5836</c:v>
                      </c:pt>
                      <c:pt idx="5836">
                        <c:v>5837</c:v>
                      </c:pt>
                      <c:pt idx="5837">
                        <c:v>5838</c:v>
                      </c:pt>
                      <c:pt idx="5838">
                        <c:v>5839</c:v>
                      </c:pt>
                      <c:pt idx="5839">
                        <c:v>5840</c:v>
                      </c:pt>
                      <c:pt idx="5840">
                        <c:v>5841</c:v>
                      </c:pt>
                      <c:pt idx="5841">
                        <c:v>5842</c:v>
                      </c:pt>
                      <c:pt idx="5842">
                        <c:v>5843</c:v>
                      </c:pt>
                      <c:pt idx="5843">
                        <c:v>5844</c:v>
                      </c:pt>
                      <c:pt idx="5844">
                        <c:v>5845</c:v>
                      </c:pt>
                      <c:pt idx="5845">
                        <c:v>5846</c:v>
                      </c:pt>
                      <c:pt idx="5846">
                        <c:v>5847</c:v>
                      </c:pt>
                      <c:pt idx="5847">
                        <c:v>5848</c:v>
                      </c:pt>
                      <c:pt idx="5848">
                        <c:v>5849</c:v>
                      </c:pt>
                      <c:pt idx="5849">
                        <c:v>5850</c:v>
                      </c:pt>
                      <c:pt idx="5850">
                        <c:v>5851</c:v>
                      </c:pt>
                      <c:pt idx="5851">
                        <c:v>5852</c:v>
                      </c:pt>
                      <c:pt idx="5852">
                        <c:v>5853</c:v>
                      </c:pt>
                      <c:pt idx="5853">
                        <c:v>5854</c:v>
                      </c:pt>
                      <c:pt idx="5854">
                        <c:v>5855</c:v>
                      </c:pt>
                      <c:pt idx="5855">
                        <c:v>5856</c:v>
                      </c:pt>
                      <c:pt idx="5856">
                        <c:v>5857</c:v>
                      </c:pt>
                      <c:pt idx="5857">
                        <c:v>5858</c:v>
                      </c:pt>
                      <c:pt idx="5858">
                        <c:v>5859</c:v>
                      </c:pt>
                      <c:pt idx="5859">
                        <c:v>5860</c:v>
                      </c:pt>
                      <c:pt idx="5860">
                        <c:v>5861</c:v>
                      </c:pt>
                      <c:pt idx="5861">
                        <c:v>5862</c:v>
                      </c:pt>
                      <c:pt idx="5862">
                        <c:v>5863</c:v>
                      </c:pt>
                      <c:pt idx="5863">
                        <c:v>5864</c:v>
                      </c:pt>
                      <c:pt idx="5864">
                        <c:v>5865</c:v>
                      </c:pt>
                      <c:pt idx="5865">
                        <c:v>5866</c:v>
                      </c:pt>
                      <c:pt idx="5866">
                        <c:v>5867</c:v>
                      </c:pt>
                      <c:pt idx="5867">
                        <c:v>5868</c:v>
                      </c:pt>
                      <c:pt idx="5868">
                        <c:v>5869</c:v>
                      </c:pt>
                      <c:pt idx="5869">
                        <c:v>5870</c:v>
                      </c:pt>
                      <c:pt idx="5870">
                        <c:v>5871</c:v>
                      </c:pt>
                      <c:pt idx="5871">
                        <c:v>5872</c:v>
                      </c:pt>
                      <c:pt idx="5872">
                        <c:v>5873</c:v>
                      </c:pt>
                      <c:pt idx="5873">
                        <c:v>5874</c:v>
                      </c:pt>
                      <c:pt idx="5874">
                        <c:v>5875</c:v>
                      </c:pt>
                      <c:pt idx="5875">
                        <c:v>5876</c:v>
                      </c:pt>
                      <c:pt idx="5876">
                        <c:v>5877</c:v>
                      </c:pt>
                      <c:pt idx="5877">
                        <c:v>5878</c:v>
                      </c:pt>
                      <c:pt idx="5878">
                        <c:v>5879</c:v>
                      </c:pt>
                      <c:pt idx="5879">
                        <c:v>5880</c:v>
                      </c:pt>
                      <c:pt idx="5880">
                        <c:v>5881</c:v>
                      </c:pt>
                      <c:pt idx="5881">
                        <c:v>5882</c:v>
                      </c:pt>
                      <c:pt idx="5882">
                        <c:v>5883</c:v>
                      </c:pt>
                      <c:pt idx="5883">
                        <c:v>5884</c:v>
                      </c:pt>
                      <c:pt idx="5884">
                        <c:v>5885</c:v>
                      </c:pt>
                      <c:pt idx="5885">
                        <c:v>5886</c:v>
                      </c:pt>
                      <c:pt idx="5886">
                        <c:v>5887</c:v>
                      </c:pt>
                      <c:pt idx="5887">
                        <c:v>5888</c:v>
                      </c:pt>
                      <c:pt idx="5888">
                        <c:v>5889</c:v>
                      </c:pt>
                      <c:pt idx="5889">
                        <c:v>5890</c:v>
                      </c:pt>
                      <c:pt idx="5890">
                        <c:v>5891</c:v>
                      </c:pt>
                      <c:pt idx="5891">
                        <c:v>5892</c:v>
                      </c:pt>
                      <c:pt idx="5892">
                        <c:v>5893</c:v>
                      </c:pt>
                      <c:pt idx="5893">
                        <c:v>5894</c:v>
                      </c:pt>
                      <c:pt idx="5894">
                        <c:v>5895</c:v>
                      </c:pt>
                      <c:pt idx="5895">
                        <c:v>5896</c:v>
                      </c:pt>
                      <c:pt idx="5896">
                        <c:v>5897</c:v>
                      </c:pt>
                      <c:pt idx="5897">
                        <c:v>5898</c:v>
                      </c:pt>
                      <c:pt idx="5898">
                        <c:v>5899</c:v>
                      </c:pt>
                      <c:pt idx="5899">
                        <c:v>5900</c:v>
                      </c:pt>
                      <c:pt idx="5900">
                        <c:v>5901</c:v>
                      </c:pt>
                      <c:pt idx="5901">
                        <c:v>5902</c:v>
                      </c:pt>
                      <c:pt idx="5902">
                        <c:v>5903</c:v>
                      </c:pt>
                      <c:pt idx="5903">
                        <c:v>5904</c:v>
                      </c:pt>
                      <c:pt idx="5904">
                        <c:v>5905</c:v>
                      </c:pt>
                      <c:pt idx="5905">
                        <c:v>5906</c:v>
                      </c:pt>
                      <c:pt idx="5906">
                        <c:v>5907</c:v>
                      </c:pt>
                      <c:pt idx="5907">
                        <c:v>5908</c:v>
                      </c:pt>
                      <c:pt idx="5908">
                        <c:v>5909</c:v>
                      </c:pt>
                      <c:pt idx="5909">
                        <c:v>5910</c:v>
                      </c:pt>
                      <c:pt idx="5910">
                        <c:v>5911</c:v>
                      </c:pt>
                      <c:pt idx="5911">
                        <c:v>5912</c:v>
                      </c:pt>
                      <c:pt idx="5912">
                        <c:v>5913</c:v>
                      </c:pt>
                      <c:pt idx="5913">
                        <c:v>5914</c:v>
                      </c:pt>
                      <c:pt idx="5914">
                        <c:v>5915</c:v>
                      </c:pt>
                      <c:pt idx="5915">
                        <c:v>5916</c:v>
                      </c:pt>
                      <c:pt idx="5916">
                        <c:v>5917</c:v>
                      </c:pt>
                      <c:pt idx="5917">
                        <c:v>5918</c:v>
                      </c:pt>
                      <c:pt idx="5918">
                        <c:v>5919</c:v>
                      </c:pt>
                      <c:pt idx="5919">
                        <c:v>5920</c:v>
                      </c:pt>
                      <c:pt idx="5920">
                        <c:v>5921</c:v>
                      </c:pt>
                      <c:pt idx="5921">
                        <c:v>5922</c:v>
                      </c:pt>
                      <c:pt idx="5922">
                        <c:v>5923</c:v>
                      </c:pt>
                      <c:pt idx="5923">
                        <c:v>5924</c:v>
                      </c:pt>
                      <c:pt idx="5924">
                        <c:v>5925</c:v>
                      </c:pt>
                      <c:pt idx="5925">
                        <c:v>5926</c:v>
                      </c:pt>
                      <c:pt idx="5926">
                        <c:v>5927</c:v>
                      </c:pt>
                      <c:pt idx="5927">
                        <c:v>5928</c:v>
                      </c:pt>
                      <c:pt idx="5928">
                        <c:v>5929</c:v>
                      </c:pt>
                      <c:pt idx="5929">
                        <c:v>5930</c:v>
                      </c:pt>
                      <c:pt idx="5930">
                        <c:v>5931</c:v>
                      </c:pt>
                      <c:pt idx="5931">
                        <c:v>5932</c:v>
                      </c:pt>
                      <c:pt idx="5932">
                        <c:v>5933</c:v>
                      </c:pt>
                      <c:pt idx="5933">
                        <c:v>5934</c:v>
                      </c:pt>
                      <c:pt idx="5934">
                        <c:v>5935</c:v>
                      </c:pt>
                      <c:pt idx="5935">
                        <c:v>5936</c:v>
                      </c:pt>
                      <c:pt idx="5936">
                        <c:v>5937</c:v>
                      </c:pt>
                      <c:pt idx="5937">
                        <c:v>5938</c:v>
                      </c:pt>
                      <c:pt idx="5938">
                        <c:v>5939</c:v>
                      </c:pt>
                      <c:pt idx="5939">
                        <c:v>5940</c:v>
                      </c:pt>
                      <c:pt idx="5940">
                        <c:v>5941</c:v>
                      </c:pt>
                      <c:pt idx="5941">
                        <c:v>5942</c:v>
                      </c:pt>
                      <c:pt idx="5942">
                        <c:v>5943</c:v>
                      </c:pt>
                      <c:pt idx="5943">
                        <c:v>5944</c:v>
                      </c:pt>
                      <c:pt idx="5944">
                        <c:v>5945</c:v>
                      </c:pt>
                      <c:pt idx="5945">
                        <c:v>5946</c:v>
                      </c:pt>
                      <c:pt idx="5946">
                        <c:v>5947</c:v>
                      </c:pt>
                      <c:pt idx="5947">
                        <c:v>5948</c:v>
                      </c:pt>
                      <c:pt idx="5948">
                        <c:v>5949</c:v>
                      </c:pt>
                      <c:pt idx="5949">
                        <c:v>5950</c:v>
                      </c:pt>
                      <c:pt idx="5950">
                        <c:v>5951</c:v>
                      </c:pt>
                      <c:pt idx="5951">
                        <c:v>5952</c:v>
                      </c:pt>
                      <c:pt idx="5952">
                        <c:v>5953</c:v>
                      </c:pt>
                      <c:pt idx="5953">
                        <c:v>5954</c:v>
                      </c:pt>
                      <c:pt idx="5954">
                        <c:v>5955</c:v>
                      </c:pt>
                      <c:pt idx="5955">
                        <c:v>5956</c:v>
                      </c:pt>
                      <c:pt idx="5956">
                        <c:v>5957</c:v>
                      </c:pt>
                      <c:pt idx="5957">
                        <c:v>5958</c:v>
                      </c:pt>
                      <c:pt idx="5958">
                        <c:v>5959</c:v>
                      </c:pt>
                      <c:pt idx="5959">
                        <c:v>5960</c:v>
                      </c:pt>
                      <c:pt idx="5960">
                        <c:v>5961</c:v>
                      </c:pt>
                      <c:pt idx="5961">
                        <c:v>5962</c:v>
                      </c:pt>
                      <c:pt idx="5962">
                        <c:v>5963</c:v>
                      </c:pt>
                      <c:pt idx="5963">
                        <c:v>5964</c:v>
                      </c:pt>
                      <c:pt idx="5964">
                        <c:v>5965</c:v>
                      </c:pt>
                      <c:pt idx="5965">
                        <c:v>5966</c:v>
                      </c:pt>
                      <c:pt idx="5966">
                        <c:v>5967</c:v>
                      </c:pt>
                      <c:pt idx="5967">
                        <c:v>5968</c:v>
                      </c:pt>
                      <c:pt idx="5968">
                        <c:v>5969</c:v>
                      </c:pt>
                      <c:pt idx="5969">
                        <c:v>5970</c:v>
                      </c:pt>
                      <c:pt idx="5970">
                        <c:v>5971</c:v>
                      </c:pt>
                      <c:pt idx="5971">
                        <c:v>5972</c:v>
                      </c:pt>
                      <c:pt idx="5972">
                        <c:v>5973</c:v>
                      </c:pt>
                      <c:pt idx="5973">
                        <c:v>5974</c:v>
                      </c:pt>
                      <c:pt idx="5974">
                        <c:v>5975</c:v>
                      </c:pt>
                      <c:pt idx="5975">
                        <c:v>5976</c:v>
                      </c:pt>
                      <c:pt idx="5976">
                        <c:v>5977</c:v>
                      </c:pt>
                      <c:pt idx="5977">
                        <c:v>5978</c:v>
                      </c:pt>
                      <c:pt idx="5978">
                        <c:v>5979</c:v>
                      </c:pt>
                      <c:pt idx="5979">
                        <c:v>5980</c:v>
                      </c:pt>
                      <c:pt idx="5980">
                        <c:v>5981</c:v>
                      </c:pt>
                      <c:pt idx="5981">
                        <c:v>5982</c:v>
                      </c:pt>
                      <c:pt idx="5982">
                        <c:v>5983</c:v>
                      </c:pt>
                      <c:pt idx="5983">
                        <c:v>5984</c:v>
                      </c:pt>
                      <c:pt idx="5984">
                        <c:v>5985</c:v>
                      </c:pt>
                      <c:pt idx="5985">
                        <c:v>5986</c:v>
                      </c:pt>
                      <c:pt idx="5986">
                        <c:v>5987</c:v>
                      </c:pt>
                      <c:pt idx="5987">
                        <c:v>5988</c:v>
                      </c:pt>
                      <c:pt idx="5988">
                        <c:v>5989</c:v>
                      </c:pt>
                      <c:pt idx="5989">
                        <c:v>5990</c:v>
                      </c:pt>
                      <c:pt idx="5990">
                        <c:v>5991</c:v>
                      </c:pt>
                      <c:pt idx="5991">
                        <c:v>5992</c:v>
                      </c:pt>
                      <c:pt idx="5992">
                        <c:v>5993</c:v>
                      </c:pt>
                      <c:pt idx="5993">
                        <c:v>5994</c:v>
                      </c:pt>
                      <c:pt idx="5994">
                        <c:v>5995</c:v>
                      </c:pt>
                      <c:pt idx="5995">
                        <c:v>5996</c:v>
                      </c:pt>
                      <c:pt idx="5996">
                        <c:v>5997</c:v>
                      </c:pt>
                      <c:pt idx="5997">
                        <c:v>5998</c:v>
                      </c:pt>
                      <c:pt idx="5998">
                        <c:v>5999</c:v>
                      </c:pt>
                      <c:pt idx="5999">
                        <c:v>6000</c:v>
                      </c:pt>
                      <c:pt idx="6000">
                        <c:v>6001</c:v>
                      </c:pt>
                      <c:pt idx="6001">
                        <c:v>6002</c:v>
                      </c:pt>
                      <c:pt idx="6002">
                        <c:v>6003</c:v>
                      </c:pt>
                      <c:pt idx="6003">
                        <c:v>6004</c:v>
                      </c:pt>
                      <c:pt idx="6004">
                        <c:v>6005</c:v>
                      </c:pt>
                      <c:pt idx="6005">
                        <c:v>6006</c:v>
                      </c:pt>
                      <c:pt idx="6006">
                        <c:v>6007</c:v>
                      </c:pt>
                      <c:pt idx="6007">
                        <c:v>6008</c:v>
                      </c:pt>
                      <c:pt idx="6008">
                        <c:v>6009</c:v>
                      </c:pt>
                      <c:pt idx="6009">
                        <c:v>6010</c:v>
                      </c:pt>
                      <c:pt idx="6010">
                        <c:v>6011</c:v>
                      </c:pt>
                      <c:pt idx="6011">
                        <c:v>6012</c:v>
                      </c:pt>
                      <c:pt idx="6012">
                        <c:v>6013</c:v>
                      </c:pt>
                      <c:pt idx="6013">
                        <c:v>6014</c:v>
                      </c:pt>
                      <c:pt idx="6014">
                        <c:v>6015</c:v>
                      </c:pt>
                      <c:pt idx="6015">
                        <c:v>6016</c:v>
                      </c:pt>
                      <c:pt idx="6016">
                        <c:v>6017</c:v>
                      </c:pt>
                      <c:pt idx="6017">
                        <c:v>6018</c:v>
                      </c:pt>
                      <c:pt idx="6018">
                        <c:v>6019</c:v>
                      </c:pt>
                      <c:pt idx="6019">
                        <c:v>6020</c:v>
                      </c:pt>
                      <c:pt idx="6020">
                        <c:v>6021</c:v>
                      </c:pt>
                      <c:pt idx="6021">
                        <c:v>6022</c:v>
                      </c:pt>
                      <c:pt idx="6022">
                        <c:v>6023</c:v>
                      </c:pt>
                      <c:pt idx="6023">
                        <c:v>6024</c:v>
                      </c:pt>
                      <c:pt idx="6024">
                        <c:v>6025</c:v>
                      </c:pt>
                      <c:pt idx="6025">
                        <c:v>6026</c:v>
                      </c:pt>
                      <c:pt idx="6026">
                        <c:v>6027</c:v>
                      </c:pt>
                      <c:pt idx="6027">
                        <c:v>6028</c:v>
                      </c:pt>
                      <c:pt idx="6028">
                        <c:v>6029</c:v>
                      </c:pt>
                      <c:pt idx="6029">
                        <c:v>6030</c:v>
                      </c:pt>
                      <c:pt idx="6030">
                        <c:v>6031</c:v>
                      </c:pt>
                      <c:pt idx="6031">
                        <c:v>6032</c:v>
                      </c:pt>
                      <c:pt idx="6032">
                        <c:v>6033</c:v>
                      </c:pt>
                      <c:pt idx="6033">
                        <c:v>6034</c:v>
                      </c:pt>
                      <c:pt idx="6034">
                        <c:v>6035</c:v>
                      </c:pt>
                      <c:pt idx="6035">
                        <c:v>6036</c:v>
                      </c:pt>
                      <c:pt idx="6036">
                        <c:v>6037</c:v>
                      </c:pt>
                      <c:pt idx="6037">
                        <c:v>6038</c:v>
                      </c:pt>
                      <c:pt idx="6038">
                        <c:v>6039</c:v>
                      </c:pt>
                      <c:pt idx="6039">
                        <c:v>6040</c:v>
                      </c:pt>
                      <c:pt idx="6040">
                        <c:v>6041</c:v>
                      </c:pt>
                      <c:pt idx="6041">
                        <c:v>6042</c:v>
                      </c:pt>
                      <c:pt idx="6042">
                        <c:v>6043</c:v>
                      </c:pt>
                      <c:pt idx="6043">
                        <c:v>6044</c:v>
                      </c:pt>
                      <c:pt idx="6044">
                        <c:v>6045</c:v>
                      </c:pt>
                      <c:pt idx="6045">
                        <c:v>6046</c:v>
                      </c:pt>
                      <c:pt idx="6046">
                        <c:v>6047</c:v>
                      </c:pt>
                      <c:pt idx="6047">
                        <c:v>6048</c:v>
                      </c:pt>
                      <c:pt idx="6048">
                        <c:v>6049</c:v>
                      </c:pt>
                      <c:pt idx="6049">
                        <c:v>6050</c:v>
                      </c:pt>
                      <c:pt idx="6050">
                        <c:v>6051</c:v>
                      </c:pt>
                      <c:pt idx="6051">
                        <c:v>6052</c:v>
                      </c:pt>
                      <c:pt idx="6052">
                        <c:v>6053</c:v>
                      </c:pt>
                      <c:pt idx="6053">
                        <c:v>6054</c:v>
                      </c:pt>
                      <c:pt idx="6054">
                        <c:v>6055</c:v>
                      </c:pt>
                      <c:pt idx="6055">
                        <c:v>6056</c:v>
                      </c:pt>
                      <c:pt idx="6056">
                        <c:v>6057</c:v>
                      </c:pt>
                      <c:pt idx="6057">
                        <c:v>6058</c:v>
                      </c:pt>
                      <c:pt idx="6058">
                        <c:v>6059</c:v>
                      </c:pt>
                      <c:pt idx="6059">
                        <c:v>6060</c:v>
                      </c:pt>
                      <c:pt idx="6060">
                        <c:v>6061</c:v>
                      </c:pt>
                      <c:pt idx="6061">
                        <c:v>6062</c:v>
                      </c:pt>
                      <c:pt idx="6062">
                        <c:v>6063</c:v>
                      </c:pt>
                      <c:pt idx="6063">
                        <c:v>6064</c:v>
                      </c:pt>
                      <c:pt idx="6064">
                        <c:v>6065</c:v>
                      </c:pt>
                      <c:pt idx="6065">
                        <c:v>6066</c:v>
                      </c:pt>
                      <c:pt idx="6066">
                        <c:v>6067</c:v>
                      </c:pt>
                      <c:pt idx="6067">
                        <c:v>6068</c:v>
                      </c:pt>
                      <c:pt idx="6068">
                        <c:v>6069</c:v>
                      </c:pt>
                      <c:pt idx="6069">
                        <c:v>6070</c:v>
                      </c:pt>
                      <c:pt idx="6070">
                        <c:v>6071</c:v>
                      </c:pt>
                      <c:pt idx="6071">
                        <c:v>6072</c:v>
                      </c:pt>
                      <c:pt idx="6072">
                        <c:v>6073</c:v>
                      </c:pt>
                      <c:pt idx="6073">
                        <c:v>6074</c:v>
                      </c:pt>
                      <c:pt idx="6074">
                        <c:v>6075</c:v>
                      </c:pt>
                      <c:pt idx="6075">
                        <c:v>6076</c:v>
                      </c:pt>
                      <c:pt idx="6076">
                        <c:v>6077</c:v>
                      </c:pt>
                      <c:pt idx="6077">
                        <c:v>6078</c:v>
                      </c:pt>
                      <c:pt idx="6078">
                        <c:v>6079</c:v>
                      </c:pt>
                      <c:pt idx="6079">
                        <c:v>6080</c:v>
                      </c:pt>
                      <c:pt idx="6080">
                        <c:v>6081</c:v>
                      </c:pt>
                      <c:pt idx="6081">
                        <c:v>6082</c:v>
                      </c:pt>
                      <c:pt idx="6082">
                        <c:v>6083</c:v>
                      </c:pt>
                      <c:pt idx="6083">
                        <c:v>6084</c:v>
                      </c:pt>
                      <c:pt idx="6084">
                        <c:v>6085</c:v>
                      </c:pt>
                      <c:pt idx="6085">
                        <c:v>6086</c:v>
                      </c:pt>
                      <c:pt idx="6086">
                        <c:v>6087</c:v>
                      </c:pt>
                      <c:pt idx="6087">
                        <c:v>6088</c:v>
                      </c:pt>
                      <c:pt idx="6088">
                        <c:v>6089</c:v>
                      </c:pt>
                      <c:pt idx="6089">
                        <c:v>6090</c:v>
                      </c:pt>
                      <c:pt idx="6090">
                        <c:v>6091</c:v>
                      </c:pt>
                      <c:pt idx="6091">
                        <c:v>6092</c:v>
                      </c:pt>
                      <c:pt idx="6092">
                        <c:v>6093</c:v>
                      </c:pt>
                      <c:pt idx="6093">
                        <c:v>6094</c:v>
                      </c:pt>
                      <c:pt idx="6094">
                        <c:v>6095</c:v>
                      </c:pt>
                      <c:pt idx="6095">
                        <c:v>6096</c:v>
                      </c:pt>
                      <c:pt idx="6096">
                        <c:v>6097</c:v>
                      </c:pt>
                      <c:pt idx="6097">
                        <c:v>6098</c:v>
                      </c:pt>
                      <c:pt idx="6098">
                        <c:v>6099</c:v>
                      </c:pt>
                      <c:pt idx="6099">
                        <c:v>6100</c:v>
                      </c:pt>
                      <c:pt idx="6100">
                        <c:v>6101</c:v>
                      </c:pt>
                      <c:pt idx="6101">
                        <c:v>6102</c:v>
                      </c:pt>
                      <c:pt idx="6102">
                        <c:v>6103</c:v>
                      </c:pt>
                      <c:pt idx="6103">
                        <c:v>6104</c:v>
                      </c:pt>
                      <c:pt idx="6104">
                        <c:v>6105</c:v>
                      </c:pt>
                      <c:pt idx="6105">
                        <c:v>6106</c:v>
                      </c:pt>
                      <c:pt idx="6106">
                        <c:v>6107</c:v>
                      </c:pt>
                      <c:pt idx="6107">
                        <c:v>6108</c:v>
                      </c:pt>
                      <c:pt idx="6108">
                        <c:v>6109</c:v>
                      </c:pt>
                      <c:pt idx="6109">
                        <c:v>6110</c:v>
                      </c:pt>
                      <c:pt idx="6110">
                        <c:v>6111</c:v>
                      </c:pt>
                      <c:pt idx="6111">
                        <c:v>6112</c:v>
                      </c:pt>
                      <c:pt idx="6112">
                        <c:v>6113</c:v>
                      </c:pt>
                      <c:pt idx="6113">
                        <c:v>6114</c:v>
                      </c:pt>
                      <c:pt idx="6114">
                        <c:v>6115</c:v>
                      </c:pt>
                      <c:pt idx="6115">
                        <c:v>6116</c:v>
                      </c:pt>
                      <c:pt idx="6116">
                        <c:v>6117</c:v>
                      </c:pt>
                      <c:pt idx="6117">
                        <c:v>6118</c:v>
                      </c:pt>
                      <c:pt idx="6118">
                        <c:v>6119</c:v>
                      </c:pt>
                      <c:pt idx="6119">
                        <c:v>6120</c:v>
                      </c:pt>
                      <c:pt idx="6120">
                        <c:v>6121</c:v>
                      </c:pt>
                      <c:pt idx="6121">
                        <c:v>6122</c:v>
                      </c:pt>
                      <c:pt idx="6122">
                        <c:v>6123</c:v>
                      </c:pt>
                      <c:pt idx="6123">
                        <c:v>6124</c:v>
                      </c:pt>
                      <c:pt idx="6124">
                        <c:v>6125</c:v>
                      </c:pt>
                      <c:pt idx="6125">
                        <c:v>6126</c:v>
                      </c:pt>
                      <c:pt idx="6126">
                        <c:v>6127</c:v>
                      </c:pt>
                      <c:pt idx="6127">
                        <c:v>6128</c:v>
                      </c:pt>
                      <c:pt idx="6128">
                        <c:v>6129</c:v>
                      </c:pt>
                      <c:pt idx="6129">
                        <c:v>6130</c:v>
                      </c:pt>
                      <c:pt idx="6130">
                        <c:v>6131</c:v>
                      </c:pt>
                      <c:pt idx="6131">
                        <c:v>6132</c:v>
                      </c:pt>
                      <c:pt idx="6132">
                        <c:v>6133</c:v>
                      </c:pt>
                      <c:pt idx="6133">
                        <c:v>6134</c:v>
                      </c:pt>
                      <c:pt idx="6134">
                        <c:v>6135</c:v>
                      </c:pt>
                      <c:pt idx="6135">
                        <c:v>6136</c:v>
                      </c:pt>
                      <c:pt idx="6136">
                        <c:v>6137</c:v>
                      </c:pt>
                      <c:pt idx="6137">
                        <c:v>6138</c:v>
                      </c:pt>
                      <c:pt idx="6138">
                        <c:v>6139</c:v>
                      </c:pt>
                      <c:pt idx="6139">
                        <c:v>6140</c:v>
                      </c:pt>
                      <c:pt idx="6140">
                        <c:v>6141</c:v>
                      </c:pt>
                      <c:pt idx="6141">
                        <c:v>6142</c:v>
                      </c:pt>
                      <c:pt idx="6142">
                        <c:v>6143</c:v>
                      </c:pt>
                      <c:pt idx="6143">
                        <c:v>6144</c:v>
                      </c:pt>
                      <c:pt idx="6144">
                        <c:v>6145</c:v>
                      </c:pt>
                      <c:pt idx="6145">
                        <c:v>6146</c:v>
                      </c:pt>
                      <c:pt idx="6146">
                        <c:v>6147</c:v>
                      </c:pt>
                      <c:pt idx="6147">
                        <c:v>6148</c:v>
                      </c:pt>
                      <c:pt idx="6148">
                        <c:v>6149</c:v>
                      </c:pt>
                      <c:pt idx="6149">
                        <c:v>6150</c:v>
                      </c:pt>
                      <c:pt idx="6150">
                        <c:v>6151</c:v>
                      </c:pt>
                      <c:pt idx="6151">
                        <c:v>6152</c:v>
                      </c:pt>
                      <c:pt idx="6152">
                        <c:v>6153</c:v>
                      </c:pt>
                      <c:pt idx="6153">
                        <c:v>6154</c:v>
                      </c:pt>
                      <c:pt idx="6154">
                        <c:v>6155</c:v>
                      </c:pt>
                      <c:pt idx="6155">
                        <c:v>6156</c:v>
                      </c:pt>
                      <c:pt idx="6156">
                        <c:v>6157</c:v>
                      </c:pt>
                      <c:pt idx="6157">
                        <c:v>6158</c:v>
                      </c:pt>
                      <c:pt idx="6158">
                        <c:v>6159</c:v>
                      </c:pt>
                      <c:pt idx="6159">
                        <c:v>6160</c:v>
                      </c:pt>
                      <c:pt idx="6160">
                        <c:v>6161</c:v>
                      </c:pt>
                      <c:pt idx="6161">
                        <c:v>6162</c:v>
                      </c:pt>
                      <c:pt idx="6162">
                        <c:v>6163</c:v>
                      </c:pt>
                      <c:pt idx="6163">
                        <c:v>6164</c:v>
                      </c:pt>
                      <c:pt idx="6164">
                        <c:v>6165</c:v>
                      </c:pt>
                      <c:pt idx="6165">
                        <c:v>6166</c:v>
                      </c:pt>
                      <c:pt idx="6166">
                        <c:v>6167</c:v>
                      </c:pt>
                      <c:pt idx="6167">
                        <c:v>6168</c:v>
                      </c:pt>
                      <c:pt idx="6168">
                        <c:v>6169</c:v>
                      </c:pt>
                      <c:pt idx="6169">
                        <c:v>6170</c:v>
                      </c:pt>
                      <c:pt idx="6170">
                        <c:v>6171</c:v>
                      </c:pt>
                      <c:pt idx="6171">
                        <c:v>6172</c:v>
                      </c:pt>
                      <c:pt idx="6172">
                        <c:v>6173</c:v>
                      </c:pt>
                      <c:pt idx="6173">
                        <c:v>6174</c:v>
                      </c:pt>
                      <c:pt idx="6174">
                        <c:v>6175</c:v>
                      </c:pt>
                      <c:pt idx="6175">
                        <c:v>6176</c:v>
                      </c:pt>
                      <c:pt idx="6176">
                        <c:v>6177</c:v>
                      </c:pt>
                      <c:pt idx="6177">
                        <c:v>6178</c:v>
                      </c:pt>
                      <c:pt idx="6178">
                        <c:v>6179</c:v>
                      </c:pt>
                      <c:pt idx="6179">
                        <c:v>6180</c:v>
                      </c:pt>
                      <c:pt idx="6180">
                        <c:v>6181</c:v>
                      </c:pt>
                      <c:pt idx="6181">
                        <c:v>6182</c:v>
                      </c:pt>
                      <c:pt idx="6182">
                        <c:v>6183</c:v>
                      </c:pt>
                      <c:pt idx="6183">
                        <c:v>6184</c:v>
                      </c:pt>
                      <c:pt idx="6184">
                        <c:v>6185</c:v>
                      </c:pt>
                      <c:pt idx="6185">
                        <c:v>6186</c:v>
                      </c:pt>
                      <c:pt idx="6186">
                        <c:v>6187</c:v>
                      </c:pt>
                      <c:pt idx="6187">
                        <c:v>6188</c:v>
                      </c:pt>
                      <c:pt idx="6188">
                        <c:v>6189</c:v>
                      </c:pt>
                      <c:pt idx="6189">
                        <c:v>6190</c:v>
                      </c:pt>
                      <c:pt idx="6190">
                        <c:v>6191</c:v>
                      </c:pt>
                      <c:pt idx="6191">
                        <c:v>6192</c:v>
                      </c:pt>
                      <c:pt idx="6192">
                        <c:v>6193</c:v>
                      </c:pt>
                      <c:pt idx="6193">
                        <c:v>6194</c:v>
                      </c:pt>
                      <c:pt idx="6194">
                        <c:v>6195</c:v>
                      </c:pt>
                      <c:pt idx="6195">
                        <c:v>6196</c:v>
                      </c:pt>
                      <c:pt idx="6196">
                        <c:v>6197</c:v>
                      </c:pt>
                      <c:pt idx="6197">
                        <c:v>6198</c:v>
                      </c:pt>
                      <c:pt idx="6198">
                        <c:v>6199</c:v>
                      </c:pt>
                      <c:pt idx="6199">
                        <c:v>6200</c:v>
                      </c:pt>
                      <c:pt idx="6200">
                        <c:v>6201</c:v>
                      </c:pt>
                      <c:pt idx="6201">
                        <c:v>6202</c:v>
                      </c:pt>
                      <c:pt idx="6202">
                        <c:v>6203</c:v>
                      </c:pt>
                      <c:pt idx="6203">
                        <c:v>6204</c:v>
                      </c:pt>
                      <c:pt idx="6204">
                        <c:v>6205</c:v>
                      </c:pt>
                      <c:pt idx="6205">
                        <c:v>6206</c:v>
                      </c:pt>
                      <c:pt idx="6206">
                        <c:v>6207</c:v>
                      </c:pt>
                      <c:pt idx="6207">
                        <c:v>6208</c:v>
                      </c:pt>
                      <c:pt idx="6208">
                        <c:v>6209</c:v>
                      </c:pt>
                      <c:pt idx="6209">
                        <c:v>6210</c:v>
                      </c:pt>
                      <c:pt idx="6210">
                        <c:v>6211</c:v>
                      </c:pt>
                      <c:pt idx="6211">
                        <c:v>6212</c:v>
                      </c:pt>
                      <c:pt idx="6212">
                        <c:v>6213</c:v>
                      </c:pt>
                      <c:pt idx="6213">
                        <c:v>6214</c:v>
                      </c:pt>
                      <c:pt idx="6214">
                        <c:v>6215</c:v>
                      </c:pt>
                      <c:pt idx="6215">
                        <c:v>6216</c:v>
                      </c:pt>
                      <c:pt idx="6216">
                        <c:v>6217</c:v>
                      </c:pt>
                      <c:pt idx="6217">
                        <c:v>6218</c:v>
                      </c:pt>
                      <c:pt idx="6218">
                        <c:v>6219</c:v>
                      </c:pt>
                      <c:pt idx="6219">
                        <c:v>6220</c:v>
                      </c:pt>
                      <c:pt idx="6220">
                        <c:v>6221</c:v>
                      </c:pt>
                      <c:pt idx="6221">
                        <c:v>6222</c:v>
                      </c:pt>
                      <c:pt idx="6222">
                        <c:v>6223</c:v>
                      </c:pt>
                      <c:pt idx="6223">
                        <c:v>6224</c:v>
                      </c:pt>
                      <c:pt idx="6224">
                        <c:v>6225</c:v>
                      </c:pt>
                      <c:pt idx="6225">
                        <c:v>6226</c:v>
                      </c:pt>
                      <c:pt idx="6226">
                        <c:v>6227</c:v>
                      </c:pt>
                      <c:pt idx="6227">
                        <c:v>6228</c:v>
                      </c:pt>
                      <c:pt idx="6228">
                        <c:v>6229</c:v>
                      </c:pt>
                      <c:pt idx="6229">
                        <c:v>6230</c:v>
                      </c:pt>
                      <c:pt idx="6230">
                        <c:v>6231</c:v>
                      </c:pt>
                      <c:pt idx="6231">
                        <c:v>6232</c:v>
                      </c:pt>
                      <c:pt idx="6232">
                        <c:v>6233</c:v>
                      </c:pt>
                      <c:pt idx="6233">
                        <c:v>6234</c:v>
                      </c:pt>
                      <c:pt idx="6234">
                        <c:v>6235</c:v>
                      </c:pt>
                      <c:pt idx="6235">
                        <c:v>6236</c:v>
                      </c:pt>
                      <c:pt idx="6236">
                        <c:v>6237</c:v>
                      </c:pt>
                      <c:pt idx="6237">
                        <c:v>6238</c:v>
                      </c:pt>
                      <c:pt idx="6238">
                        <c:v>6239</c:v>
                      </c:pt>
                      <c:pt idx="6239">
                        <c:v>6240</c:v>
                      </c:pt>
                      <c:pt idx="6240">
                        <c:v>6241</c:v>
                      </c:pt>
                      <c:pt idx="6241">
                        <c:v>6242</c:v>
                      </c:pt>
                      <c:pt idx="6242">
                        <c:v>6243</c:v>
                      </c:pt>
                      <c:pt idx="6243">
                        <c:v>6244</c:v>
                      </c:pt>
                      <c:pt idx="6244">
                        <c:v>6245</c:v>
                      </c:pt>
                      <c:pt idx="6245">
                        <c:v>6246</c:v>
                      </c:pt>
                      <c:pt idx="6246">
                        <c:v>6247</c:v>
                      </c:pt>
                      <c:pt idx="6247">
                        <c:v>6248</c:v>
                      </c:pt>
                      <c:pt idx="6248">
                        <c:v>6249</c:v>
                      </c:pt>
                      <c:pt idx="6249">
                        <c:v>6250</c:v>
                      </c:pt>
                      <c:pt idx="6250">
                        <c:v>6251</c:v>
                      </c:pt>
                      <c:pt idx="6251">
                        <c:v>6252</c:v>
                      </c:pt>
                      <c:pt idx="6252">
                        <c:v>6253</c:v>
                      </c:pt>
                      <c:pt idx="6253">
                        <c:v>6254</c:v>
                      </c:pt>
                      <c:pt idx="6254">
                        <c:v>6255</c:v>
                      </c:pt>
                      <c:pt idx="6255">
                        <c:v>6256</c:v>
                      </c:pt>
                      <c:pt idx="6256">
                        <c:v>6257</c:v>
                      </c:pt>
                      <c:pt idx="6257">
                        <c:v>6258</c:v>
                      </c:pt>
                      <c:pt idx="6258">
                        <c:v>6259</c:v>
                      </c:pt>
                      <c:pt idx="6259">
                        <c:v>6260</c:v>
                      </c:pt>
                      <c:pt idx="6260">
                        <c:v>6261</c:v>
                      </c:pt>
                      <c:pt idx="6261">
                        <c:v>6262</c:v>
                      </c:pt>
                      <c:pt idx="6262">
                        <c:v>6263</c:v>
                      </c:pt>
                      <c:pt idx="6263">
                        <c:v>6264</c:v>
                      </c:pt>
                      <c:pt idx="6264">
                        <c:v>6265</c:v>
                      </c:pt>
                      <c:pt idx="6265">
                        <c:v>6266</c:v>
                      </c:pt>
                      <c:pt idx="6266">
                        <c:v>6267</c:v>
                      </c:pt>
                      <c:pt idx="6267">
                        <c:v>6268</c:v>
                      </c:pt>
                      <c:pt idx="6268">
                        <c:v>6269</c:v>
                      </c:pt>
                      <c:pt idx="6269">
                        <c:v>6270</c:v>
                      </c:pt>
                      <c:pt idx="6270">
                        <c:v>6271</c:v>
                      </c:pt>
                      <c:pt idx="6271">
                        <c:v>6272</c:v>
                      </c:pt>
                      <c:pt idx="6272">
                        <c:v>6273</c:v>
                      </c:pt>
                      <c:pt idx="6273">
                        <c:v>6274</c:v>
                      </c:pt>
                      <c:pt idx="6274">
                        <c:v>6275</c:v>
                      </c:pt>
                      <c:pt idx="6275">
                        <c:v>6276</c:v>
                      </c:pt>
                      <c:pt idx="6276">
                        <c:v>6277</c:v>
                      </c:pt>
                      <c:pt idx="6277">
                        <c:v>6278</c:v>
                      </c:pt>
                      <c:pt idx="6278">
                        <c:v>6279</c:v>
                      </c:pt>
                      <c:pt idx="6279">
                        <c:v>6280</c:v>
                      </c:pt>
                      <c:pt idx="6280">
                        <c:v>6281</c:v>
                      </c:pt>
                      <c:pt idx="6281">
                        <c:v>6282</c:v>
                      </c:pt>
                      <c:pt idx="6282">
                        <c:v>6283</c:v>
                      </c:pt>
                      <c:pt idx="6283">
                        <c:v>6284</c:v>
                      </c:pt>
                      <c:pt idx="6284">
                        <c:v>6285</c:v>
                      </c:pt>
                      <c:pt idx="6285">
                        <c:v>6286</c:v>
                      </c:pt>
                      <c:pt idx="6286">
                        <c:v>6287</c:v>
                      </c:pt>
                      <c:pt idx="6287">
                        <c:v>6288</c:v>
                      </c:pt>
                      <c:pt idx="6288">
                        <c:v>6289</c:v>
                      </c:pt>
                      <c:pt idx="6289">
                        <c:v>6290</c:v>
                      </c:pt>
                      <c:pt idx="6290">
                        <c:v>6291</c:v>
                      </c:pt>
                      <c:pt idx="6291">
                        <c:v>6292</c:v>
                      </c:pt>
                      <c:pt idx="6292">
                        <c:v>6293</c:v>
                      </c:pt>
                      <c:pt idx="6293">
                        <c:v>6294</c:v>
                      </c:pt>
                      <c:pt idx="6294">
                        <c:v>6295</c:v>
                      </c:pt>
                      <c:pt idx="6295">
                        <c:v>6296</c:v>
                      </c:pt>
                      <c:pt idx="6296">
                        <c:v>6297</c:v>
                      </c:pt>
                      <c:pt idx="6297">
                        <c:v>6298</c:v>
                      </c:pt>
                      <c:pt idx="6298">
                        <c:v>6299</c:v>
                      </c:pt>
                      <c:pt idx="6299">
                        <c:v>6300</c:v>
                      </c:pt>
                      <c:pt idx="6300">
                        <c:v>6301</c:v>
                      </c:pt>
                      <c:pt idx="6301">
                        <c:v>6302</c:v>
                      </c:pt>
                      <c:pt idx="6302">
                        <c:v>6303</c:v>
                      </c:pt>
                      <c:pt idx="6303">
                        <c:v>6304</c:v>
                      </c:pt>
                      <c:pt idx="6304">
                        <c:v>6305</c:v>
                      </c:pt>
                      <c:pt idx="6305">
                        <c:v>6306</c:v>
                      </c:pt>
                      <c:pt idx="6306">
                        <c:v>6307</c:v>
                      </c:pt>
                      <c:pt idx="6307">
                        <c:v>6308</c:v>
                      </c:pt>
                      <c:pt idx="6308">
                        <c:v>6309</c:v>
                      </c:pt>
                      <c:pt idx="6309">
                        <c:v>6310</c:v>
                      </c:pt>
                      <c:pt idx="6310">
                        <c:v>6311</c:v>
                      </c:pt>
                      <c:pt idx="6311">
                        <c:v>6312</c:v>
                      </c:pt>
                      <c:pt idx="6312">
                        <c:v>6313</c:v>
                      </c:pt>
                      <c:pt idx="6313">
                        <c:v>6314</c:v>
                      </c:pt>
                      <c:pt idx="6314">
                        <c:v>6315</c:v>
                      </c:pt>
                      <c:pt idx="6315">
                        <c:v>6316</c:v>
                      </c:pt>
                      <c:pt idx="6316">
                        <c:v>6317</c:v>
                      </c:pt>
                      <c:pt idx="6317">
                        <c:v>6318</c:v>
                      </c:pt>
                      <c:pt idx="6318">
                        <c:v>6319</c:v>
                      </c:pt>
                      <c:pt idx="6319">
                        <c:v>6320</c:v>
                      </c:pt>
                      <c:pt idx="6320">
                        <c:v>6321</c:v>
                      </c:pt>
                      <c:pt idx="6321">
                        <c:v>6322</c:v>
                      </c:pt>
                      <c:pt idx="6322">
                        <c:v>6323</c:v>
                      </c:pt>
                      <c:pt idx="6323">
                        <c:v>6324</c:v>
                      </c:pt>
                      <c:pt idx="6324">
                        <c:v>6325</c:v>
                      </c:pt>
                      <c:pt idx="6325">
                        <c:v>6326</c:v>
                      </c:pt>
                      <c:pt idx="6326">
                        <c:v>6327</c:v>
                      </c:pt>
                      <c:pt idx="6327">
                        <c:v>6328</c:v>
                      </c:pt>
                      <c:pt idx="6328">
                        <c:v>6329</c:v>
                      </c:pt>
                      <c:pt idx="6329">
                        <c:v>6330</c:v>
                      </c:pt>
                      <c:pt idx="6330">
                        <c:v>6331</c:v>
                      </c:pt>
                      <c:pt idx="6331">
                        <c:v>6332</c:v>
                      </c:pt>
                      <c:pt idx="6332">
                        <c:v>6333</c:v>
                      </c:pt>
                      <c:pt idx="6333">
                        <c:v>6334</c:v>
                      </c:pt>
                      <c:pt idx="6334">
                        <c:v>6335</c:v>
                      </c:pt>
                      <c:pt idx="6335">
                        <c:v>6336</c:v>
                      </c:pt>
                      <c:pt idx="6336">
                        <c:v>6337</c:v>
                      </c:pt>
                      <c:pt idx="6337">
                        <c:v>6338</c:v>
                      </c:pt>
                      <c:pt idx="6338">
                        <c:v>6339</c:v>
                      </c:pt>
                      <c:pt idx="6339">
                        <c:v>6340</c:v>
                      </c:pt>
                      <c:pt idx="6340">
                        <c:v>6341</c:v>
                      </c:pt>
                      <c:pt idx="6341">
                        <c:v>6342</c:v>
                      </c:pt>
                      <c:pt idx="6342">
                        <c:v>6343</c:v>
                      </c:pt>
                      <c:pt idx="6343">
                        <c:v>6344</c:v>
                      </c:pt>
                      <c:pt idx="6344">
                        <c:v>6345</c:v>
                      </c:pt>
                      <c:pt idx="6345">
                        <c:v>6346</c:v>
                      </c:pt>
                      <c:pt idx="6346">
                        <c:v>6347</c:v>
                      </c:pt>
                      <c:pt idx="6347">
                        <c:v>6348</c:v>
                      </c:pt>
                      <c:pt idx="6348">
                        <c:v>6349</c:v>
                      </c:pt>
                      <c:pt idx="6349">
                        <c:v>6350</c:v>
                      </c:pt>
                      <c:pt idx="6350">
                        <c:v>6351</c:v>
                      </c:pt>
                      <c:pt idx="6351">
                        <c:v>6352</c:v>
                      </c:pt>
                      <c:pt idx="6352">
                        <c:v>6353</c:v>
                      </c:pt>
                      <c:pt idx="6353">
                        <c:v>6354</c:v>
                      </c:pt>
                      <c:pt idx="6354">
                        <c:v>6355</c:v>
                      </c:pt>
                      <c:pt idx="6355">
                        <c:v>6356</c:v>
                      </c:pt>
                      <c:pt idx="6356">
                        <c:v>6357</c:v>
                      </c:pt>
                      <c:pt idx="6357">
                        <c:v>6358</c:v>
                      </c:pt>
                      <c:pt idx="6358">
                        <c:v>6359</c:v>
                      </c:pt>
                      <c:pt idx="6359">
                        <c:v>6360</c:v>
                      </c:pt>
                      <c:pt idx="6360">
                        <c:v>6361</c:v>
                      </c:pt>
                      <c:pt idx="6361">
                        <c:v>6362</c:v>
                      </c:pt>
                      <c:pt idx="6362">
                        <c:v>6363</c:v>
                      </c:pt>
                      <c:pt idx="6363">
                        <c:v>6364</c:v>
                      </c:pt>
                      <c:pt idx="6364">
                        <c:v>6365</c:v>
                      </c:pt>
                      <c:pt idx="6365">
                        <c:v>6366</c:v>
                      </c:pt>
                      <c:pt idx="6366">
                        <c:v>6367</c:v>
                      </c:pt>
                      <c:pt idx="6367">
                        <c:v>6368</c:v>
                      </c:pt>
                      <c:pt idx="6368">
                        <c:v>6369</c:v>
                      </c:pt>
                      <c:pt idx="6369">
                        <c:v>6370</c:v>
                      </c:pt>
                      <c:pt idx="6370">
                        <c:v>6371</c:v>
                      </c:pt>
                      <c:pt idx="6371">
                        <c:v>6372</c:v>
                      </c:pt>
                      <c:pt idx="6372">
                        <c:v>6373</c:v>
                      </c:pt>
                      <c:pt idx="6373">
                        <c:v>6374</c:v>
                      </c:pt>
                      <c:pt idx="6374">
                        <c:v>6375</c:v>
                      </c:pt>
                      <c:pt idx="6375">
                        <c:v>6376</c:v>
                      </c:pt>
                      <c:pt idx="6376">
                        <c:v>6377</c:v>
                      </c:pt>
                      <c:pt idx="6377">
                        <c:v>6378</c:v>
                      </c:pt>
                      <c:pt idx="6378">
                        <c:v>6379</c:v>
                      </c:pt>
                      <c:pt idx="6379">
                        <c:v>6380</c:v>
                      </c:pt>
                      <c:pt idx="6380">
                        <c:v>6381</c:v>
                      </c:pt>
                      <c:pt idx="6381">
                        <c:v>6382</c:v>
                      </c:pt>
                      <c:pt idx="6382">
                        <c:v>6383</c:v>
                      </c:pt>
                      <c:pt idx="6383">
                        <c:v>6384</c:v>
                      </c:pt>
                      <c:pt idx="6384">
                        <c:v>6385</c:v>
                      </c:pt>
                      <c:pt idx="6385">
                        <c:v>6386</c:v>
                      </c:pt>
                      <c:pt idx="6386">
                        <c:v>6387</c:v>
                      </c:pt>
                      <c:pt idx="6387">
                        <c:v>6388</c:v>
                      </c:pt>
                      <c:pt idx="6388">
                        <c:v>6389</c:v>
                      </c:pt>
                      <c:pt idx="6389">
                        <c:v>6390</c:v>
                      </c:pt>
                      <c:pt idx="6390">
                        <c:v>6391</c:v>
                      </c:pt>
                      <c:pt idx="6391">
                        <c:v>6392</c:v>
                      </c:pt>
                      <c:pt idx="6392">
                        <c:v>6393</c:v>
                      </c:pt>
                      <c:pt idx="6393">
                        <c:v>6394</c:v>
                      </c:pt>
                      <c:pt idx="6394">
                        <c:v>6395</c:v>
                      </c:pt>
                      <c:pt idx="6395">
                        <c:v>6396</c:v>
                      </c:pt>
                      <c:pt idx="6396">
                        <c:v>6397</c:v>
                      </c:pt>
                      <c:pt idx="6397">
                        <c:v>6398</c:v>
                      </c:pt>
                      <c:pt idx="6398">
                        <c:v>6399</c:v>
                      </c:pt>
                      <c:pt idx="6399">
                        <c:v>6400</c:v>
                      </c:pt>
                      <c:pt idx="6400">
                        <c:v>6401</c:v>
                      </c:pt>
                      <c:pt idx="6401">
                        <c:v>6402</c:v>
                      </c:pt>
                      <c:pt idx="6402">
                        <c:v>6403</c:v>
                      </c:pt>
                      <c:pt idx="6403">
                        <c:v>6404</c:v>
                      </c:pt>
                      <c:pt idx="6404">
                        <c:v>6405</c:v>
                      </c:pt>
                      <c:pt idx="6405">
                        <c:v>6406</c:v>
                      </c:pt>
                      <c:pt idx="6406">
                        <c:v>6407</c:v>
                      </c:pt>
                      <c:pt idx="6407">
                        <c:v>6408</c:v>
                      </c:pt>
                      <c:pt idx="6408">
                        <c:v>6409</c:v>
                      </c:pt>
                      <c:pt idx="6409">
                        <c:v>6410</c:v>
                      </c:pt>
                      <c:pt idx="6410">
                        <c:v>6411</c:v>
                      </c:pt>
                      <c:pt idx="6411">
                        <c:v>6412</c:v>
                      </c:pt>
                      <c:pt idx="6412">
                        <c:v>6413</c:v>
                      </c:pt>
                      <c:pt idx="6413">
                        <c:v>6414</c:v>
                      </c:pt>
                      <c:pt idx="6414">
                        <c:v>6415</c:v>
                      </c:pt>
                      <c:pt idx="6415">
                        <c:v>6416</c:v>
                      </c:pt>
                      <c:pt idx="6416">
                        <c:v>6417</c:v>
                      </c:pt>
                      <c:pt idx="6417">
                        <c:v>6418</c:v>
                      </c:pt>
                      <c:pt idx="6418">
                        <c:v>6419</c:v>
                      </c:pt>
                      <c:pt idx="6419">
                        <c:v>6420</c:v>
                      </c:pt>
                      <c:pt idx="6420">
                        <c:v>6421</c:v>
                      </c:pt>
                      <c:pt idx="6421">
                        <c:v>6422</c:v>
                      </c:pt>
                      <c:pt idx="6422">
                        <c:v>6423</c:v>
                      </c:pt>
                      <c:pt idx="6423">
                        <c:v>6424</c:v>
                      </c:pt>
                      <c:pt idx="6424">
                        <c:v>6425</c:v>
                      </c:pt>
                      <c:pt idx="6425">
                        <c:v>6426</c:v>
                      </c:pt>
                      <c:pt idx="6426">
                        <c:v>6427</c:v>
                      </c:pt>
                      <c:pt idx="6427">
                        <c:v>6428</c:v>
                      </c:pt>
                      <c:pt idx="6428">
                        <c:v>6429</c:v>
                      </c:pt>
                      <c:pt idx="6429">
                        <c:v>6430</c:v>
                      </c:pt>
                      <c:pt idx="6430">
                        <c:v>6431</c:v>
                      </c:pt>
                      <c:pt idx="6431">
                        <c:v>6432</c:v>
                      </c:pt>
                      <c:pt idx="6432">
                        <c:v>6433</c:v>
                      </c:pt>
                      <c:pt idx="6433">
                        <c:v>6434</c:v>
                      </c:pt>
                      <c:pt idx="6434">
                        <c:v>6435</c:v>
                      </c:pt>
                      <c:pt idx="6435">
                        <c:v>6436</c:v>
                      </c:pt>
                      <c:pt idx="6436">
                        <c:v>6437</c:v>
                      </c:pt>
                      <c:pt idx="6437">
                        <c:v>6438</c:v>
                      </c:pt>
                      <c:pt idx="6438">
                        <c:v>6439</c:v>
                      </c:pt>
                      <c:pt idx="6439">
                        <c:v>6440</c:v>
                      </c:pt>
                      <c:pt idx="6440">
                        <c:v>6441</c:v>
                      </c:pt>
                      <c:pt idx="6441">
                        <c:v>6442</c:v>
                      </c:pt>
                      <c:pt idx="6442">
                        <c:v>6443</c:v>
                      </c:pt>
                      <c:pt idx="6443">
                        <c:v>6444</c:v>
                      </c:pt>
                      <c:pt idx="6444">
                        <c:v>6445</c:v>
                      </c:pt>
                      <c:pt idx="6445">
                        <c:v>6446</c:v>
                      </c:pt>
                      <c:pt idx="6446">
                        <c:v>6447</c:v>
                      </c:pt>
                      <c:pt idx="6447">
                        <c:v>6448</c:v>
                      </c:pt>
                      <c:pt idx="6448">
                        <c:v>6449</c:v>
                      </c:pt>
                      <c:pt idx="6449">
                        <c:v>6450</c:v>
                      </c:pt>
                      <c:pt idx="6450">
                        <c:v>6451</c:v>
                      </c:pt>
                      <c:pt idx="6451">
                        <c:v>6452</c:v>
                      </c:pt>
                      <c:pt idx="6452">
                        <c:v>6453</c:v>
                      </c:pt>
                      <c:pt idx="6453">
                        <c:v>6454</c:v>
                      </c:pt>
                      <c:pt idx="6454">
                        <c:v>6455</c:v>
                      </c:pt>
                      <c:pt idx="6455">
                        <c:v>6456</c:v>
                      </c:pt>
                      <c:pt idx="6456">
                        <c:v>6457</c:v>
                      </c:pt>
                      <c:pt idx="6457">
                        <c:v>6458</c:v>
                      </c:pt>
                      <c:pt idx="6458">
                        <c:v>6459</c:v>
                      </c:pt>
                      <c:pt idx="6459">
                        <c:v>6460</c:v>
                      </c:pt>
                      <c:pt idx="6460">
                        <c:v>6461</c:v>
                      </c:pt>
                      <c:pt idx="6461">
                        <c:v>6462</c:v>
                      </c:pt>
                      <c:pt idx="6462">
                        <c:v>6463</c:v>
                      </c:pt>
                      <c:pt idx="6463">
                        <c:v>6464</c:v>
                      </c:pt>
                      <c:pt idx="6464">
                        <c:v>6465</c:v>
                      </c:pt>
                      <c:pt idx="6465">
                        <c:v>6466</c:v>
                      </c:pt>
                      <c:pt idx="6466">
                        <c:v>6467</c:v>
                      </c:pt>
                      <c:pt idx="6467">
                        <c:v>6468</c:v>
                      </c:pt>
                      <c:pt idx="6468">
                        <c:v>6469</c:v>
                      </c:pt>
                      <c:pt idx="6469">
                        <c:v>6470</c:v>
                      </c:pt>
                      <c:pt idx="6470">
                        <c:v>6471</c:v>
                      </c:pt>
                      <c:pt idx="6471">
                        <c:v>6472</c:v>
                      </c:pt>
                      <c:pt idx="6472">
                        <c:v>6473</c:v>
                      </c:pt>
                      <c:pt idx="6473">
                        <c:v>6474</c:v>
                      </c:pt>
                      <c:pt idx="6474">
                        <c:v>6475</c:v>
                      </c:pt>
                      <c:pt idx="6475">
                        <c:v>6476</c:v>
                      </c:pt>
                      <c:pt idx="6476">
                        <c:v>6477</c:v>
                      </c:pt>
                      <c:pt idx="6477">
                        <c:v>6478</c:v>
                      </c:pt>
                      <c:pt idx="6478">
                        <c:v>6479</c:v>
                      </c:pt>
                      <c:pt idx="6479">
                        <c:v>6480</c:v>
                      </c:pt>
                      <c:pt idx="6480">
                        <c:v>6481</c:v>
                      </c:pt>
                      <c:pt idx="6481">
                        <c:v>6482</c:v>
                      </c:pt>
                      <c:pt idx="6482">
                        <c:v>6483</c:v>
                      </c:pt>
                      <c:pt idx="6483">
                        <c:v>6484</c:v>
                      </c:pt>
                      <c:pt idx="6484">
                        <c:v>6485</c:v>
                      </c:pt>
                      <c:pt idx="6485">
                        <c:v>6486</c:v>
                      </c:pt>
                      <c:pt idx="6486">
                        <c:v>6487</c:v>
                      </c:pt>
                      <c:pt idx="6487">
                        <c:v>6488</c:v>
                      </c:pt>
                      <c:pt idx="6488">
                        <c:v>6489</c:v>
                      </c:pt>
                      <c:pt idx="6489">
                        <c:v>6490</c:v>
                      </c:pt>
                      <c:pt idx="6490">
                        <c:v>6491</c:v>
                      </c:pt>
                      <c:pt idx="6491">
                        <c:v>6492</c:v>
                      </c:pt>
                      <c:pt idx="6492">
                        <c:v>6493</c:v>
                      </c:pt>
                      <c:pt idx="6493">
                        <c:v>6494</c:v>
                      </c:pt>
                      <c:pt idx="6494">
                        <c:v>6495</c:v>
                      </c:pt>
                      <c:pt idx="6495">
                        <c:v>6496</c:v>
                      </c:pt>
                      <c:pt idx="6496">
                        <c:v>6497</c:v>
                      </c:pt>
                      <c:pt idx="6497">
                        <c:v>6498</c:v>
                      </c:pt>
                      <c:pt idx="6498">
                        <c:v>6499</c:v>
                      </c:pt>
                      <c:pt idx="6499">
                        <c:v>6500</c:v>
                      </c:pt>
                      <c:pt idx="6500">
                        <c:v>6501</c:v>
                      </c:pt>
                      <c:pt idx="6501">
                        <c:v>6502</c:v>
                      </c:pt>
                      <c:pt idx="6502">
                        <c:v>6503</c:v>
                      </c:pt>
                      <c:pt idx="6503">
                        <c:v>6504</c:v>
                      </c:pt>
                      <c:pt idx="6504">
                        <c:v>6505</c:v>
                      </c:pt>
                      <c:pt idx="6505">
                        <c:v>6506</c:v>
                      </c:pt>
                      <c:pt idx="6506">
                        <c:v>6507</c:v>
                      </c:pt>
                      <c:pt idx="6507">
                        <c:v>6508</c:v>
                      </c:pt>
                      <c:pt idx="6508">
                        <c:v>6509</c:v>
                      </c:pt>
                      <c:pt idx="6509">
                        <c:v>6510</c:v>
                      </c:pt>
                      <c:pt idx="6510">
                        <c:v>6511</c:v>
                      </c:pt>
                      <c:pt idx="6511">
                        <c:v>6512</c:v>
                      </c:pt>
                      <c:pt idx="6512">
                        <c:v>6513</c:v>
                      </c:pt>
                      <c:pt idx="6513">
                        <c:v>6514</c:v>
                      </c:pt>
                      <c:pt idx="6514">
                        <c:v>6515</c:v>
                      </c:pt>
                      <c:pt idx="6515">
                        <c:v>6516</c:v>
                      </c:pt>
                      <c:pt idx="6516">
                        <c:v>6517</c:v>
                      </c:pt>
                      <c:pt idx="6517">
                        <c:v>6518</c:v>
                      </c:pt>
                      <c:pt idx="6518">
                        <c:v>6519</c:v>
                      </c:pt>
                      <c:pt idx="6519">
                        <c:v>6520</c:v>
                      </c:pt>
                      <c:pt idx="6520">
                        <c:v>6521</c:v>
                      </c:pt>
                      <c:pt idx="6521">
                        <c:v>6522</c:v>
                      </c:pt>
                      <c:pt idx="6522">
                        <c:v>6523</c:v>
                      </c:pt>
                      <c:pt idx="6523">
                        <c:v>6524</c:v>
                      </c:pt>
                      <c:pt idx="6524">
                        <c:v>6525</c:v>
                      </c:pt>
                      <c:pt idx="6525">
                        <c:v>6526</c:v>
                      </c:pt>
                      <c:pt idx="6526">
                        <c:v>6527</c:v>
                      </c:pt>
                      <c:pt idx="6527">
                        <c:v>6528</c:v>
                      </c:pt>
                      <c:pt idx="6528">
                        <c:v>6529</c:v>
                      </c:pt>
                      <c:pt idx="6529">
                        <c:v>6530</c:v>
                      </c:pt>
                      <c:pt idx="6530">
                        <c:v>6531</c:v>
                      </c:pt>
                      <c:pt idx="6531">
                        <c:v>6532</c:v>
                      </c:pt>
                      <c:pt idx="6532">
                        <c:v>6533</c:v>
                      </c:pt>
                      <c:pt idx="6533">
                        <c:v>6534</c:v>
                      </c:pt>
                      <c:pt idx="6534">
                        <c:v>6535</c:v>
                      </c:pt>
                      <c:pt idx="6535">
                        <c:v>6536</c:v>
                      </c:pt>
                      <c:pt idx="6536">
                        <c:v>6537</c:v>
                      </c:pt>
                      <c:pt idx="6537">
                        <c:v>6538</c:v>
                      </c:pt>
                      <c:pt idx="6538">
                        <c:v>6539</c:v>
                      </c:pt>
                      <c:pt idx="6539">
                        <c:v>6540</c:v>
                      </c:pt>
                      <c:pt idx="6540">
                        <c:v>6541</c:v>
                      </c:pt>
                      <c:pt idx="6541">
                        <c:v>6542</c:v>
                      </c:pt>
                      <c:pt idx="6542">
                        <c:v>6543</c:v>
                      </c:pt>
                      <c:pt idx="6543">
                        <c:v>6544</c:v>
                      </c:pt>
                      <c:pt idx="6544">
                        <c:v>6545</c:v>
                      </c:pt>
                      <c:pt idx="6545">
                        <c:v>6546</c:v>
                      </c:pt>
                      <c:pt idx="6546">
                        <c:v>6547</c:v>
                      </c:pt>
                      <c:pt idx="6547">
                        <c:v>6548</c:v>
                      </c:pt>
                      <c:pt idx="6548">
                        <c:v>6549</c:v>
                      </c:pt>
                      <c:pt idx="6549">
                        <c:v>6550</c:v>
                      </c:pt>
                      <c:pt idx="6550">
                        <c:v>6551</c:v>
                      </c:pt>
                      <c:pt idx="6551">
                        <c:v>6552</c:v>
                      </c:pt>
                      <c:pt idx="6552">
                        <c:v>6553</c:v>
                      </c:pt>
                      <c:pt idx="6553">
                        <c:v>6554</c:v>
                      </c:pt>
                      <c:pt idx="6554">
                        <c:v>6555</c:v>
                      </c:pt>
                      <c:pt idx="6555">
                        <c:v>6556</c:v>
                      </c:pt>
                      <c:pt idx="6556">
                        <c:v>6557</c:v>
                      </c:pt>
                      <c:pt idx="6557">
                        <c:v>6558</c:v>
                      </c:pt>
                      <c:pt idx="6558">
                        <c:v>6559</c:v>
                      </c:pt>
                      <c:pt idx="6559">
                        <c:v>6560</c:v>
                      </c:pt>
                      <c:pt idx="6560">
                        <c:v>6561</c:v>
                      </c:pt>
                      <c:pt idx="6561">
                        <c:v>6562</c:v>
                      </c:pt>
                      <c:pt idx="6562">
                        <c:v>6563</c:v>
                      </c:pt>
                      <c:pt idx="6563">
                        <c:v>6564</c:v>
                      </c:pt>
                      <c:pt idx="6564">
                        <c:v>6565</c:v>
                      </c:pt>
                      <c:pt idx="6565">
                        <c:v>6566</c:v>
                      </c:pt>
                      <c:pt idx="6566">
                        <c:v>6567</c:v>
                      </c:pt>
                      <c:pt idx="6567">
                        <c:v>6568</c:v>
                      </c:pt>
                      <c:pt idx="6568">
                        <c:v>6569</c:v>
                      </c:pt>
                      <c:pt idx="6569">
                        <c:v>6570</c:v>
                      </c:pt>
                      <c:pt idx="6570">
                        <c:v>6571</c:v>
                      </c:pt>
                      <c:pt idx="6571">
                        <c:v>6572</c:v>
                      </c:pt>
                      <c:pt idx="6572">
                        <c:v>6573</c:v>
                      </c:pt>
                      <c:pt idx="6573">
                        <c:v>6574</c:v>
                      </c:pt>
                      <c:pt idx="6574">
                        <c:v>6575</c:v>
                      </c:pt>
                      <c:pt idx="6575">
                        <c:v>6576</c:v>
                      </c:pt>
                      <c:pt idx="6576">
                        <c:v>6577</c:v>
                      </c:pt>
                      <c:pt idx="6577">
                        <c:v>6578</c:v>
                      </c:pt>
                      <c:pt idx="6578">
                        <c:v>6579</c:v>
                      </c:pt>
                      <c:pt idx="6579">
                        <c:v>6580</c:v>
                      </c:pt>
                      <c:pt idx="6580">
                        <c:v>6581</c:v>
                      </c:pt>
                      <c:pt idx="6581">
                        <c:v>6582</c:v>
                      </c:pt>
                      <c:pt idx="6582">
                        <c:v>6583</c:v>
                      </c:pt>
                      <c:pt idx="6583">
                        <c:v>6584</c:v>
                      </c:pt>
                      <c:pt idx="6584">
                        <c:v>6585</c:v>
                      </c:pt>
                      <c:pt idx="6585">
                        <c:v>6586</c:v>
                      </c:pt>
                      <c:pt idx="6586">
                        <c:v>6587</c:v>
                      </c:pt>
                      <c:pt idx="6587">
                        <c:v>6588</c:v>
                      </c:pt>
                      <c:pt idx="6588">
                        <c:v>6589</c:v>
                      </c:pt>
                      <c:pt idx="6589">
                        <c:v>6590</c:v>
                      </c:pt>
                      <c:pt idx="6590">
                        <c:v>6591</c:v>
                      </c:pt>
                      <c:pt idx="6591">
                        <c:v>6592</c:v>
                      </c:pt>
                      <c:pt idx="6592">
                        <c:v>6593</c:v>
                      </c:pt>
                      <c:pt idx="6593">
                        <c:v>6594</c:v>
                      </c:pt>
                      <c:pt idx="6594">
                        <c:v>6595</c:v>
                      </c:pt>
                      <c:pt idx="6595">
                        <c:v>6596</c:v>
                      </c:pt>
                      <c:pt idx="6596">
                        <c:v>6597</c:v>
                      </c:pt>
                      <c:pt idx="6597">
                        <c:v>6598</c:v>
                      </c:pt>
                      <c:pt idx="6598">
                        <c:v>6599</c:v>
                      </c:pt>
                      <c:pt idx="6599">
                        <c:v>6600</c:v>
                      </c:pt>
                      <c:pt idx="6600">
                        <c:v>6601</c:v>
                      </c:pt>
                      <c:pt idx="6601">
                        <c:v>6602</c:v>
                      </c:pt>
                      <c:pt idx="6602">
                        <c:v>6603</c:v>
                      </c:pt>
                      <c:pt idx="6603">
                        <c:v>6604</c:v>
                      </c:pt>
                      <c:pt idx="6604">
                        <c:v>6605</c:v>
                      </c:pt>
                      <c:pt idx="6605">
                        <c:v>6606</c:v>
                      </c:pt>
                      <c:pt idx="6606">
                        <c:v>6607</c:v>
                      </c:pt>
                      <c:pt idx="6607">
                        <c:v>6608</c:v>
                      </c:pt>
                      <c:pt idx="6608">
                        <c:v>6609</c:v>
                      </c:pt>
                      <c:pt idx="6609">
                        <c:v>6610</c:v>
                      </c:pt>
                      <c:pt idx="6610">
                        <c:v>6611</c:v>
                      </c:pt>
                      <c:pt idx="6611">
                        <c:v>6612</c:v>
                      </c:pt>
                      <c:pt idx="6612">
                        <c:v>6613</c:v>
                      </c:pt>
                      <c:pt idx="6613">
                        <c:v>6614</c:v>
                      </c:pt>
                      <c:pt idx="6614">
                        <c:v>6615</c:v>
                      </c:pt>
                      <c:pt idx="6615">
                        <c:v>6616</c:v>
                      </c:pt>
                      <c:pt idx="6616">
                        <c:v>6617</c:v>
                      </c:pt>
                      <c:pt idx="6617">
                        <c:v>6618</c:v>
                      </c:pt>
                      <c:pt idx="6618">
                        <c:v>6619</c:v>
                      </c:pt>
                      <c:pt idx="6619">
                        <c:v>6620</c:v>
                      </c:pt>
                      <c:pt idx="6620">
                        <c:v>6621</c:v>
                      </c:pt>
                      <c:pt idx="6621">
                        <c:v>6622</c:v>
                      </c:pt>
                      <c:pt idx="6622">
                        <c:v>6623</c:v>
                      </c:pt>
                      <c:pt idx="6623">
                        <c:v>6624</c:v>
                      </c:pt>
                      <c:pt idx="6624">
                        <c:v>6625</c:v>
                      </c:pt>
                      <c:pt idx="6625">
                        <c:v>6626</c:v>
                      </c:pt>
                      <c:pt idx="6626">
                        <c:v>6627</c:v>
                      </c:pt>
                      <c:pt idx="6627">
                        <c:v>6628</c:v>
                      </c:pt>
                      <c:pt idx="6628">
                        <c:v>6629</c:v>
                      </c:pt>
                      <c:pt idx="6629">
                        <c:v>6630</c:v>
                      </c:pt>
                      <c:pt idx="6630">
                        <c:v>6631</c:v>
                      </c:pt>
                      <c:pt idx="6631">
                        <c:v>6632</c:v>
                      </c:pt>
                      <c:pt idx="6632">
                        <c:v>6633</c:v>
                      </c:pt>
                      <c:pt idx="6633">
                        <c:v>6634</c:v>
                      </c:pt>
                      <c:pt idx="6634">
                        <c:v>6635</c:v>
                      </c:pt>
                      <c:pt idx="6635">
                        <c:v>6636</c:v>
                      </c:pt>
                      <c:pt idx="6636">
                        <c:v>6637</c:v>
                      </c:pt>
                      <c:pt idx="6637">
                        <c:v>6638</c:v>
                      </c:pt>
                      <c:pt idx="6638">
                        <c:v>6639</c:v>
                      </c:pt>
                      <c:pt idx="6639">
                        <c:v>6640</c:v>
                      </c:pt>
                      <c:pt idx="6640">
                        <c:v>6641</c:v>
                      </c:pt>
                      <c:pt idx="6641">
                        <c:v>6642</c:v>
                      </c:pt>
                      <c:pt idx="6642">
                        <c:v>6643</c:v>
                      </c:pt>
                      <c:pt idx="6643">
                        <c:v>6644</c:v>
                      </c:pt>
                      <c:pt idx="6644">
                        <c:v>6645</c:v>
                      </c:pt>
                      <c:pt idx="6645">
                        <c:v>6646</c:v>
                      </c:pt>
                      <c:pt idx="6646">
                        <c:v>6647</c:v>
                      </c:pt>
                      <c:pt idx="6647">
                        <c:v>6648</c:v>
                      </c:pt>
                      <c:pt idx="6648">
                        <c:v>6649</c:v>
                      </c:pt>
                      <c:pt idx="6649">
                        <c:v>6650</c:v>
                      </c:pt>
                      <c:pt idx="6650">
                        <c:v>6651</c:v>
                      </c:pt>
                      <c:pt idx="6651">
                        <c:v>6652</c:v>
                      </c:pt>
                      <c:pt idx="6652">
                        <c:v>6653</c:v>
                      </c:pt>
                      <c:pt idx="6653">
                        <c:v>6654</c:v>
                      </c:pt>
                      <c:pt idx="6654">
                        <c:v>6655</c:v>
                      </c:pt>
                      <c:pt idx="6655">
                        <c:v>6656</c:v>
                      </c:pt>
                      <c:pt idx="6656">
                        <c:v>6657</c:v>
                      </c:pt>
                      <c:pt idx="6657">
                        <c:v>6658</c:v>
                      </c:pt>
                      <c:pt idx="6658">
                        <c:v>6659</c:v>
                      </c:pt>
                      <c:pt idx="6659">
                        <c:v>6660</c:v>
                      </c:pt>
                      <c:pt idx="6660">
                        <c:v>6661</c:v>
                      </c:pt>
                      <c:pt idx="6661">
                        <c:v>6662</c:v>
                      </c:pt>
                      <c:pt idx="6662">
                        <c:v>6663</c:v>
                      </c:pt>
                      <c:pt idx="6663">
                        <c:v>6664</c:v>
                      </c:pt>
                      <c:pt idx="6664">
                        <c:v>6665</c:v>
                      </c:pt>
                      <c:pt idx="6665">
                        <c:v>6666</c:v>
                      </c:pt>
                      <c:pt idx="6666">
                        <c:v>6667</c:v>
                      </c:pt>
                      <c:pt idx="6667">
                        <c:v>6668</c:v>
                      </c:pt>
                      <c:pt idx="6668">
                        <c:v>6669</c:v>
                      </c:pt>
                      <c:pt idx="6669">
                        <c:v>6670</c:v>
                      </c:pt>
                      <c:pt idx="6670">
                        <c:v>6671</c:v>
                      </c:pt>
                      <c:pt idx="6671">
                        <c:v>6672</c:v>
                      </c:pt>
                      <c:pt idx="6672">
                        <c:v>6673</c:v>
                      </c:pt>
                      <c:pt idx="6673">
                        <c:v>6674</c:v>
                      </c:pt>
                      <c:pt idx="6674">
                        <c:v>6675</c:v>
                      </c:pt>
                      <c:pt idx="6675">
                        <c:v>6676</c:v>
                      </c:pt>
                      <c:pt idx="6676">
                        <c:v>6677</c:v>
                      </c:pt>
                      <c:pt idx="6677">
                        <c:v>6678</c:v>
                      </c:pt>
                      <c:pt idx="6678">
                        <c:v>6679</c:v>
                      </c:pt>
                      <c:pt idx="6679">
                        <c:v>6680</c:v>
                      </c:pt>
                      <c:pt idx="6680">
                        <c:v>6681</c:v>
                      </c:pt>
                      <c:pt idx="6681">
                        <c:v>6682</c:v>
                      </c:pt>
                      <c:pt idx="6682">
                        <c:v>6683</c:v>
                      </c:pt>
                      <c:pt idx="6683">
                        <c:v>6684</c:v>
                      </c:pt>
                      <c:pt idx="6684">
                        <c:v>6685</c:v>
                      </c:pt>
                      <c:pt idx="6685">
                        <c:v>6686</c:v>
                      </c:pt>
                      <c:pt idx="6686">
                        <c:v>6687</c:v>
                      </c:pt>
                      <c:pt idx="6687">
                        <c:v>6688</c:v>
                      </c:pt>
                      <c:pt idx="6688">
                        <c:v>6689</c:v>
                      </c:pt>
                      <c:pt idx="6689">
                        <c:v>6690</c:v>
                      </c:pt>
                      <c:pt idx="6690">
                        <c:v>6691</c:v>
                      </c:pt>
                      <c:pt idx="6691">
                        <c:v>6692</c:v>
                      </c:pt>
                      <c:pt idx="6692">
                        <c:v>6693</c:v>
                      </c:pt>
                      <c:pt idx="6693">
                        <c:v>6694</c:v>
                      </c:pt>
                      <c:pt idx="6694">
                        <c:v>6695</c:v>
                      </c:pt>
                      <c:pt idx="6695">
                        <c:v>6696</c:v>
                      </c:pt>
                      <c:pt idx="6696">
                        <c:v>6697</c:v>
                      </c:pt>
                      <c:pt idx="6697">
                        <c:v>6698</c:v>
                      </c:pt>
                      <c:pt idx="6698">
                        <c:v>6699</c:v>
                      </c:pt>
                      <c:pt idx="6699">
                        <c:v>6700</c:v>
                      </c:pt>
                      <c:pt idx="6700">
                        <c:v>6701</c:v>
                      </c:pt>
                      <c:pt idx="6701">
                        <c:v>6702</c:v>
                      </c:pt>
                      <c:pt idx="6702">
                        <c:v>6703</c:v>
                      </c:pt>
                      <c:pt idx="6703">
                        <c:v>6704</c:v>
                      </c:pt>
                      <c:pt idx="6704">
                        <c:v>6705</c:v>
                      </c:pt>
                      <c:pt idx="6705">
                        <c:v>6706</c:v>
                      </c:pt>
                      <c:pt idx="6706">
                        <c:v>6707</c:v>
                      </c:pt>
                      <c:pt idx="6707">
                        <c:v>6708</c:v>
                      </c:pt>
                      <c:pt idx="6708">
                        <c:v>6709</c:v>
                      </c:pt>
                      <c:pt idx="6709">
                        <c:v>6710</c:v>
                      </c:pt>
                      <c:pt idx="6710">
                        <c:v>6711</c:v>
                      </c:pt>
                      <c:pt idx="6711">
                        <c:v>6712</c:v>
                      </c:pt>
                      <c:pt idx="6712">
                        <c:v>6713</c:v>
                      </c:pt>
                      <c:pt idx="6713">
                        <c:v>6714</c:v>
                      </c:pt>
                      <c:pt idx="6714">
                        <c:v>6715</c:v>
                      </c:pt>
                      <c:pt idx="6715">
                        <c:v>6716</c:v>
                      </c:pt>
                      <c:pt idx="6716">
                        <c:v>6717</c:v>
                      </c:pt>
                      <c:pt idx="6717">
                        <c:v>6718</c:v>
                      </c:pt>
                      <c:pt idx="6718">
                        <c:v>6719</c:v>
                      </c:pt>
                      <c:pt idx="6719">
                        <c:v>6720</c:v>
                      </c:pt>
                      <c:pt idx="6720">
                        <c:v>6721</c:v>
                      </c:pt>
                      <c:pt idx="6721">
                        <c:v>6722</c:v>
                      </c:pt>
                      <c:pt idx="6722">
                        <c:v>6723</c:v>
                      </c:pt>
                      <c:pt idx="6723">
                        <c:v>6724</c:v>
                      </c:pt>
                      <c:pt idx="6724">
                        <c:v>6725</c:v>
                      </c:pt>
                      <c:pt idx="6725">
                        <c:v>6726</c:v>
                      </c:pt>
                      <c:pt idx="6726">
                        <c:v>6727</c:v>
                      </c:pt>
                      <c:pt idx="6727">
                        <c:v>6728</c:v>
                      </c:pt>
                      <c:pt idx="6728">
                        <c:v>6729</c:v>
                      </c:pt>
                      <c:pt idx="6729">
                        <c:v>6730</c:v>
                      </c:pt>
                      <c:pt idx="6730">
                        <c:v>6731</c:v>
                      </c:pt>
                      <c:pt idx="6731">
                        <c:v>6732</c:v>
                      </c:pt>
                      <c:pt idx="6732">
                        <c:v>6733</c:v>
                      </c:pt>
                      <c:pt idx="6733">
                        <c:v>6734</c:v>
                      </c:pt>
                      <c:pt idx="6734">
                        <c:v>6735</c:v>
                      </c:pt>
                      <c:pt idx="6735">
                        <c:v>6736</c:v>
                      </c:pt>
                      <c:pt idx="6736">
                        <c:v>6737</c:v>
                      </c:pt>
                      <c:pt idx="6737">
                        <c:v>6738</c:v>
                      </c:pt>
                      <c:pt idx="6738">
                        <c:v>6739</c:v>
                      </c:pt>
                      <c:pt idx="6739">
                        <c:v>6740</c:v>
                      </c:pt>
                      <c:pt idx="6740">
                        <c:v>6741</c:v>
                      </c:pt>
                      <c:pt idx="6741">
                        <c:v>6742</c:v>
                      </c:pt>
                      <c:pt idx="6742">
                        <c:v>6743</c:v>
                      </c:pt>
                      <c:pt idx="6743">
                        <c:v>6744</c:v>
                      </c:pt>
                      <c:pt idx="6744">
                        <c:v>6745</c:v>
                      </c:pt>
                      <c:pt idx="6745">
                        <c:v>6746</c:v>
                      </c:pt>
                      <c:pt idx="6746">
                        <c:v>6747</c:v>
                      </c:pt>
                      <c:pt idx="6747">
                        <c:v>6748</c:v>
                      </c:pt>
                      <c:pt idx="6748">
                        <c:v>6749</c:v>
                      </c:pt>
                      <c:pt idx="6749">
                        <c:v>6750</c:v>
                      </c:pt>
                      <c:pt idx="6750">
                        <c:v>6751</c:v>
                      </c:pt>
                      <c:pt idx="6751">
                        <c:v>6752</c:v>
                      </c:pt>
                      <c:pt idx="6752">
                        <c:v>6753</c:v>
                      </c:pt>
                      <c:pt idx="6753">
                        <c:v>6754</c:v>
                      </c:pt>
                      <c:pt idx="6754">
                        <c:v>6755</c:v>
                      </c:pt>
                      <c:pt idx="6755">
                        <c:v>6756</c:v>
                      </c:pt>
                      <c:pt idx="6756">
                        <c:v>6757</c:v>
                      </c:pt>
                      <c:pt idx="6757">
                        <c:v>6758</c:v>
                      </c:pt>
                      <c:pt idx="6758">
                        <c:v>6759</c:v>
                      </c:pt>
                      <c:pt idx="6759">
                        <c:v>6760</c:v>
                      </c:pt>
                      <c:pt idx="6760">
                        <c:v>6761</c:v>
                      </c:pt>
                      <c:pt idx="6761">
                        <c:v>6762</c:v>
                      </c:pt>
                      <c:pt idx="6762">
                        <c:v>6763</c:v>
                      </c:pt>
                      <c:pt idx="6763">
                        <c:v>6764</c:v>
                      </c:pt>
                      <c:pt idx="6764">
                        <c:v>6765</c:v>
                      </c:pt>
                      <c:pt idx="6765">
                        <c:v>6766</c:v>
                      </c:pt>
                      <c:pt idx="6766">
                        <c:v>6767</c:v>
                      </c:pt>
                      <c:pt idx="6767">
                        <c:v>6768</c:v>
                      </c:pt>
                      <c:pt idx="6768">
                        <c:v>6769</c:v>
                      </c:pt>
                      <c:pt idx="6769">
                        <c:v>6770</c:v>
                      </c:pt>
                      <c:pt idx="6770">
                        <c:v>6771</c:v>
                      </c:pt>
                      <c:pt idx="6771">
                        <c:v>6772</c:v>
                      </c:pt>
                      <c:pt idx="6772">
                        <c:v>6773</c:v>
                      </c:pt>
                      <c:pt idx="6773">
                        <c:v>6774</c:v>
                      </c:pt>
                      <c:pt idx="6774">
                        <c:v>6775</c:v>
                      </c:pt>
                      <c:pt idx="6775">
                        <c:v>6776</c:v>
                      </c:pt>
                      <c:pt idx="6776">
                        <c:v>6777</c:v>
                      </c:pt>
                      <c:pt idx="6777">
                        <c:v>6778</c:v>
                      </c:pt>
                      <c:pt idx="6778">
                        <c:v>6779</c:v>
                      </c:pt>
                      <c:pt idx="6779">
                        <c:v>6780</c:v>
                      </c:pt>
                      <c:pt idx="6780">
                        <c:v>6781</c:v>
                      </c:pt>
                      <c:pt idx="6781">
                        <c:v>6782</c:v>
                      </c:pt>
                      <c:pt idx="6782">
                        <c:v>6783</c:v>
                      </c:pt>
                      <c:pt idx="6783">
                        <c:v>6784</c:v>
                      </c:pt>
                      <c:pt idx="6784">
                        <c:v>6785</c:v>
                      </c:pt>
                      <c:pt idx="6785">
                        <c:v>6786</c:v>
                      </c:pt>
                      <c:pt idx="6786">
                        <c:v>6787</c:v>
                      </c:pt>
                      <c:pt idx="6787">
                        <c:v>6788</c:v>
                      </c:pt>
                      <c:pt idx="6788">
                        <c:v>6789</c:v>
                      </c:pt>
                      <c:pt idx="6789">
                        <c:v>6790</c:v>
                      </c:pt>
                      <c:pt idx="6790">
                        <c:v>6791</c:v>
                      </c:pt>
                      <c:pt idx="6791">
                        <c:v>6792</c:v>
                      </c:pt>
                      <c:pt idx="6792">
                        <c:v>6793</c:v>
                      </c:pt>
                      <c:pt idx="6793">
                        <c:v>6794</c:v>
                      </c:pt>
                      <c:pt idx="6794">
                        <c:v>6795</c:v>
                      </c:pt>
                      <c:pt idx="6795">
                        <c:v>6796</c:v>
                      </c:pt>
                      <c:pt idx="6796">
                        <c:v>6797</c:v>
                      </c:pt>
                      <c:pt idx="6797">
                        <c:v>6798</c:v>
                      </c:pt>
                      <c:pt idx="6798">
                        <c:v>6799</c:v>
                      </c:pt>
                      <c:pt idx="6799">
                        <c:v>6800</c:v>
                      </c:pt>
                      <c:pt idx="6800">
                        <c:v>6801</c:v>
                      </c:pt>
                      <c:pt idx="6801">
                        <c:v>6802</c:v>
                      </c:pt>
                      <c:pt idx="6802">
                        <c:v>6803</c:v>
                      </c:pt>
                      <c:pt idx="6803">
                        <c:v>6804</c:v>
                      </c:pt>
                      <c:pt idx="6804">
                        <c:v>6805</c:v>
                      </c:pt>
                      <c:pt idx="6805">
                        <c:v>6806</c:v>
                      </c:pt>
                      <c:pt idx="6806">
                        <c:v>6807</c:v>
                      </c:pt>
                      <c:pt idx="6807">
                        <c:v>6808</c:v>
                      </c:pt>
                      <c:pt idx="6808">
                        <c:v>6809</c:v>
                      </c:pt>
                      <c:pt idx="6809">
                        <c:v>6810</c:v>
                      </c:pt>
                      <c:pt idx="6810">
                        <c:v>6811</c:v>
                      </c:pt>
                      <c:pt idx="6811">
                        <c:v>6812</c:v>
                      </c:pt>
                      <c:pt idx="6812">
                        <c:v>6813</c:v>
                      </c:pt>
                      <c:pt idx="6813">
                        <c:v>6814</c:v>
                      </c:pt>
                      <c:pt idx="6814">
                        <c:v>6815</c:v>
                      </c:pt>
                      <c:pt idx="6815">
                        <c:v>6816</c:v>
                      </c:pt>
                      <c:pt idx="6816">
                        <c:v>6817</c:v>
                      </c:pt>
                      <c:pt idx="6817">
                        <c:v>6818</c:v>
                      </c:pt>
                      <c:pt idx="6818">
                        <c:v>6819</c:v>
                      </c:pt>
                      <c:pt idx="6819">
                        <c:v>6820</c:v>
                      </c:pt>
                      <c:pt idx="6820">
                        <c:v>6821</c:v>
                      </c:pt>
                      <c:pt idx="6821">
                        <c:v>6822</c:v>
                      </c:pt>
                      <c:pt idx="6822">
                        <c:v>6823</c:v>
                      </c:pt>
                      <c:pt idx="6823">
                        <c:v>6824</c:v>
                      </c:pt>
                      <c:pt idx="6824">
                        <c:v>6825</c:v>
                      </c:pt>
                      <c:pt idx="6825">
                        <c:v>6826</c:v>
                      </c:pt>
                      <c:pt idx="6826">
                        <c:v>6827</c:v>
                      </c:pt>
                      <c:pt idx="6827">
                        <c:v>6828</c:v>
                      </c:pt>
                      <c:pt idx="6828">
                        <c:v>6829</c:v>
                      </c:pt>
                      <c:pt idx="6829">
                        <c:v>6830</c:v>
                      </c:pt>
                      <c:pt idx="6830">
                        <c:v>6831</c:v>
                      </c:pt>
                      <c:pt idx="6831">
                        <c:v>6832</c:v>
                      </c:pt>
                      <c:pt idx="6832">
                        <c:v>6833</c:v>
                      </c:pt>
                      <c:pt idx="6833">
                        <c:v>6834</c:v>
                      </c:pt>
                      <c:pt idx="6834">
                        <c:v>6835</c:v>
                      </c:pt>
                      <c:pt idx="6835">
                        <c:v>6836</c:v>
                      </c:pt>
                      <c:pt idx="6836">
                        <c:v>6837</c:v>
                      </c:pt>
                      <c:pt idx="6837">
                        <c:v>6838</c:v>
                      </c:pt>
                      <c:pt idx="6838">
                        <c:v>6839</c:v>
                      </c:pt>
                      <c:pt idx="6839">
                        <c:v>6840</c:v>
                      </c:pt>
                      <c:pt idx="6840">
                        <c:v>6841</c:v>
                      </c:pt>
                      <c:pt idx="6841">
                        <c:v>6842</c:v>
                      </c:pt>
                      <c:pt idx="6842">
                        <c:v>6843</c:v>
                      </c:pt>
                      <c:pt idx="6843">
                        <c:v>6844</c:v>
                      </c:pt>
                      <c:pt idx="6844">
                        <c:v>6845</c:v>
                      </c:pt>
                      <c:pt idx="6845">
                        <c:v>6846</c:v>
                      </c:pt>
                      <c:pt idx="6846">
                        <c:v>6847</c:v>
                      </c:pt>
                      <c:pt idx="6847">
                        <c:v>6848</c:v>
                      </c:pt>
                      <c:pt idx="6848">
                        <c:v>6849</c:v>
                      </c:pt>
                      <c:pt idx="6849">
                        <c:v>6850</c:v>
                      </c:pt>
                      <c:pt idx="6850">
                        <c:v>6851</c:v>
                      </c:pt>
                      <c:pt idx="6851">
                        <c:v>6852</c:v>
                      </c:pt>
                      <c:pt idx="6852">
                        <c:v>6853</c:v>
                      </c:pt>
                      <c:pt idx="6853">
                        <c:v>6854</c:v>
                      </c:pt>
                      <c:pt idx="6854">
                        <c:v>6855</c:v>
                      </c:pt>
                      <c:pt idx="6855">
                        <c:v>6856</c:v>
                      </c:pt>
                      <c:pt idx="6856">
                        <c:v>6857</c:v>
                      </c:pt>
                      <c:pt idx="6857">
                        <c:v>6858</c:v>
                      </c:pt>
                      <c:pt idx="6858">
                        <c:v>6859</c:v>
                      </c:pt>
                      <c:pt idx="6859">
                        <c:v>6860</c:v>
                      </c:pt>
                      <c:pt idx="6860">
                        <c:v>6861</c:v>
                      </c:pt>
                      <c:pt idx="6861">
                        <c:v>6862</c:v>
                      </c:pt>
                      <c:pt idx="6862">
                        <c:v>6863</c:v>
                      </c:pt>
                      <c:pt idx="6863">
                        <c:v>6864</c:v>
                      </c:pt>
                      <c:pt idx="6864">
                        <c:v>6865</c:v>
                      </c:pt>
                      <c:pt idx="6865">
                        <c:v>6866</c:v>
                      </c:pt>
                      <c:pt idx="6866">
                        <c:v>6867</c:v>
                      </c:pt>
                      <c:pt idx="6867">
                        <c:v>6868</c:v>
                      </c:pt>
                      <c:pt idx="6868">
                        <c:v>6869</c:v>
                      </c:pt>
                      <c:pt idx="6869">
                        <c:v>6870</c:v>
                      </c:pt>
                      <c:pt idx="6870">
                        <c:v>6871</c:v>
                      </c:pt>
                      <c:pt idx="6871">
                        <c:v>6872</c:v>
                      </c:pt>
                      <c:pt idx="6872">
                        <c:v>6873</c:v>
                      </c:pt>
                      <c:pt idx="6873">
                        <c:v>6874</c:v>
                      </c:pt>
                      <c:pt idx="6874">
                        <c:v>6875</c:v>
                      </c:pt>
                      <c:pt idx="6875">
                        <c:v>6876</c:v>
                      </c:pt>
                      <c:pt idx="6876">
                        <c:v>6877</c:v>
                      </c:pt>
                      <c:pt idx="6877">
                        <c:v>6878</c:v>
                      </c:pt>
                      <c:pt idx="6878">
                        <c:v>6879</c:v>
                      </c:pt>
                      <c:pt idx="6879">
                        <c:v>6880</c:v>
                      </c:pt>
                      <c:pt idx="6880">
                        <c:v>6881</c:v>
                      </c:pt>
                      <c:pt idx="6881">
                        <c:v>6882</c:v>
                      </c:pt>
                      <c:pt idx="6882">
                        <c:v>6883</c:v>
                      </c:pt>
                      <c:pt idx="6883">
                        <c:v>6884</c:v>
                      </c:pt>
                      <c:pt idx="6884">
                        <c:v>6885</c:v>
                      </c:pt>
                      <c:pt idx="6885">
                        <c:v>6886</c:v>
                      </c:pt>
                      <c:pt idx="6886">
                        <c:v>6887</c:v>
                      </c:pt>
                      <c:pt idx="6887">
                        <c:v>6888</c:v>
                      </c:pt>
                      <c:pt idx="6888">
                        <c:v>6889</c:v>
                      </c:pt>
                      <c:pt idx="6889">
                        <c:v>6890</c:v>
                      </c:pt>
                      <c:pt idx="6890">
                        <c:v>6891</c:v>
                      </c:pt>
                      <c:pt idx="6891">
                        <c:v>6892</c:v>
                      </c:pt>
                      <c:pt idx="6892">
                        <c:v>6893</c:v>
                      </c:pt>
                      <c:pt idx="6893">
                        <c:v>6894</c:v>
                      </c:pt>
                      <c:pt idx="6894">
                        <c:v>6895</c:v>
                      </c:pt>
                      <c:pt idx="6895">
                        <c:v>6896</c:v>
                      </c:pt>
                      <c:pt idx="6896">
                        <c:v>6897</c:v>
                      </c:pt>
                      <c:pt idx="6897">
                        <c:v>6898</c:v>
                      </c:pt>
                      <c:pt idx="6898">
                        <c:v>6899</c:v>
                      </c:pt>
                      <c:pt idx="6899">
                        <c:v>6900</c:v>
                      </c:pt>
                      <c:pt idx="6900">
                        <c:v>6901</c:v>
                      </c:pt>
                      <c:pt idx="6901">
                        <c:v>6902</c:v>
                      </c:pt>
                      <c:pt idx="6902">
                        <c:v>6903</c:v>
                      </c:pt>
                      <c:pt idx="6903">
                        <c:v>6904</c:v>
                      </c:pt>
                      <c:pt idx="6904">
                        <c:v>6905</c:v>
                      </c:pt>
                      <c:pt idx="6905">
                        <c:v>6906</c:v>
                      </c:pt>
                      <c:pt idx="6906">
                        <c:v>6907</c:v>
                      </c:pt>
                      <c:pt idx="6907">
                        <c:v>6908</c:v>
                      </c:pt>
                      <c:pt idx="6908">
                        <c:v>6909</c:v>
                      </c:pt>
                      <c:pt idx="6909">
                        <c:v>6910</c:v>
                      </c:pt>
                      <c:pt idx="6910">
                        <c:v>6911</c:v>
                      </c:pt>
                      <c:pt idx="6911">
                        <c:v>6912</c:v>
                      </c:pt>
                      <c:pt idx="6912">
                        <c:v>6913</c:v>
                      </c:pt>
                      <c:pt idx="6913">
                        <c:v>6914</c:v>
                      </c:pt>
                      <c:pt idx="6914">
                        <c:v>6915</c:v>
                      </c:pt>
                      <c:pt idx="6915">
                        <c:v>6916</c:v>
                      </c:pt>
                      <c:pt idx="6916">
                        <c:v>6917</c:v>
                      </c:pt>
                      <c:pt idx="6917">
                        <c:v>6918</c:v>
                      </c:pt>
                      <c:pt idx="6918">
                        <c:v>6919</c:v>
                      </c:pt>
                      <c:pt idx="6919">
                        <c:v>6920</c:v>
                      </c:pt>
                      <c:pt idx="6920">
                        <c:v>6921</c:v>
                      </c:pt>
                      <c:pt idx="6921">
                        <c:v>6922</c:v>
                      </c:pt>
                      <c:pt idx="6922">
                        <c:v>6923</c:v>
                      </c:pt>
                      <c:pt idx="6923">
                        <c:v>6924</c:v>
                      </c:pt>
                      <c:pt idx="6924">
                        <c:v>6925</c:v>
                      </c:pt>
                      <c:pt idx="6925">
                        <c:v>6926</c:v>
                      </c:pt>
                      <c:pt idx="6926">
                        <c:v>6927</c:v>
                      </c:pt>
                      <c:pt idx="6927">
                        <c:v>6928</c:v>
                      </c:pt>
                      <c:pt idx="6928">
                        <c:v>6929</c:v>
                      </c:pt>
                      <c:pt idx="6929">
                        <c:v>6930</c:v>
                      </c:pt>
                      <c:pt idx="6930">
                        <c:v>6931</c:v>
                      </c:pt>
                      <c:pt idx="6931">
                        <c:v>6932</c:v>
                      </c:pt>
                      <c:pt idx="6932">
                        <c:v>6933</c:v>
                      </c:pt>
                      <c:pt idx="6933">
                        <c:v>6934</c:v>
                      </c:pt>
                      <c:pt idx="6934">
                        <c:v>6935</c:v>
                      </c:pt>
                      <c:pt idx="6935">
                        <c:v>6936</c:v>
                      </c:pt>
                      <c:pt idx="6936">
                        <c:v>6937</c:v>
                      </c:pt>
                      <c:pt idx="6937">
                        <c:v>6938</c:v>
                      </c:pt>
                      <c:pt idx="6938">
                        <c:v>6939</c:v>
                      </c:pt>
                      <c:pt idx="6939">
                        <c:v>6940</c:v>
                      </c:pt>
                      <c:pt idx="6940">
                        <c:v>6941</c:v>
                      </c:pt>
                      <c:pt idx="6941">
                        <c:v>6942</c:v>
                      </c:pt>
                      <c:pt idx="6942">
                        <c:v>6943</c:v>
                      </c:pt>
                      <c:pt idx="6943">
                        <c:v>6944</c:v>
                      </c:pt>
                      <c:pt idx="6944">
                        <c:v>6945</c:v>
                      </c:pt>
                      <c:pt idx="6945">
                        <c:v>6946</c:v>
                      </c:pt>
                      <c:pt idx="6946">
                        <c:v>6947</c:v>
                      </c:pt>
                      <c:pt idx="6947">
                        <c:v>6948</c:v>
                      </c:pt>
                      <c:pt idx="6948">
                        <c:v>6949</c:v>
                      </c:pt>
                      <c:pt idx="6949">
                        <c:v>6950</c:v>
                      </c:pt>
                      <c:pt idx="6950">
                        <c:v>6951</c:v>
                      </c:pt>
                      <c:pt idx="6951">
                        <c:v>6952</c:v>
                      </c:pt>
                      <c:pt idx="6952">
                        <c:v>6953</c:v>
                      </c:pt>
                      <c:pt idx="6953">
                        <c:v>6954</c:v>
                      </c:pt>
                      <c:pt idx="6954">
                        <c:v>6955</c:v>
                      </c:pt>
                      <c:pt idx="6955">
                        <c:v>6956</c:v>
                      </c:pt>
                      <c:pt idx="6956">
                        <c:v>6957</c:v>
                      </c:pt>
                      <c:pt idx="6957">
                        <c:v>6958</c:v>
                      </c:pt>
                      <c:pt idx="6958">
                        <c:v>6959</c:v>
                      </c:pt>
                      <c:pt idx="6959">
                        <c:v>6960</c:v>
                      </c:pt>
                      <c:pt idx="6960">
                        <c:v>6961</c:v>
                      </c:pt>
                      <c:pt idx="6961">
                        <c:v>6962</c:v>
                      </c:pt>
                      <c:pt idx="6962">
                        <c:v>6963</c:v>
                      </c:pt>
                      <c:pt idx="6963">
                        <c:v>6964</c:v>
                      </c:pt>
                      <c:pt idx="6964">
                        <c:v>6965</c:v>
                      </c:pt>
                      <c:pt idx="6965">
                        <c:v>6966</c:v>
                      </c:pt>
                      <c:pt idx="6966">
                        <c:v>6967</c:v>
                      </c:pt>
                      <c:pt idx="6967">
                        <c:v>6968</c:v>
                      </c:pt>
                      <c:pt idx="6968">
                        <c:v>6969</c:v>
                      </c:pt>
                      <c:pt idx="6969">
                        <c:v>6970</c:v>
                      </c:pt>
                      <c:pt idx="6970">
                        <c:v>6971</c:v>
                      </c:pt>
                      <c:pt idx="6971">
                        <c:v>6972</c:v>
                      </c:pt>
                      <c:pt idx="6972">
                        <c:v>6973</c:v>
                      </c:pt>
                      <c:pt idx="6973">
                        <c:v>6974</c:v>
                      </c:pt>
                      <c:pt idx="6974">
                        <c:v>6975</c:v>
                      </c:pt>
                      <c:pt idx="6975">
                        <c:v>6976</c:v>
                      </c:pt>
                      <c:pt idx="6976">
                        <c:v>6977</c:v>
                      </c:pt>
                      <c:pt idx="6977">
                        <c:v>6978</c:v>
                      </c:pt>
                      <c:pt idx="6978">
                        <c:v>6979</c:v>
                      </c:pt>
                      <c:pt idx="6979">
                        <c:v>6980</c:v>
                      </c:pt>
                      <c:pt idx="6980">
                        <c:v>6981</c:v>
                      </c:pt>
                      <c:pt idx="6981">
                        <c:v>6982</c:v>
                      </c:pt>
                      <c:pt idx="6982">
                        <c:v>6983</c:v>
                      </c:pt>
                      <c:pt idx="6983">
                        <c:v>6984</c:v>
                      </c:pt>
                      <c:pt idx="6984">
                        <c:v>6985</c:v>
                      </c:pt>
                      <c:pt idx="6985">
                        <c:v>6986</c:v>
                      </c:pt>
                      <c:pt idx="6986">
                        <c:v>6987</c:v>
                      </c:pt>
                      <c:pt idx="6987">
                        <c:v>6988</c:v>
                      </c:pt>
                      <c:pt idx="6988">
                        <c:v>6989</c:v>
                      </c:pt>
                      <c:pt idx="6989">
                        <c:v>6990</c:v>
                      </c:pt>
                      <c:pt idx="6990">
                        <c:v>6991</c:v>
                      </c:pt>
                      <c:pt idx="6991">
                        <c:v>6992</c:v>
                      </c:pt>
                      <c:pt idx="6992">
                        <c:v>6993</c:v>
                      </c:pt>
                      <c:pt idx="6993">
                        <c:v>6994</c:v>
                      </c:pt>
                      <c:pt idx="6994">
                        <c:v>6995</c:v>
                      </c:pt>
                      <c:pt idx="6995">
                        <c:v>6996</c:v>
                      </c:pt>
                      <c:pt idx="6996">
                        <c:v>6997</c:v>
                      </c:pt>
                      <c:pt idx="6997">
                        <c:v>6998</c:v>
                      </c:pt>
                      <c:pt idx="6998">
                        <c:v>6999</c:v>
                      </c:pt>
                      <c:pt idx="6999">
                        <c:v>7000</c:v>
                      </c:pt>
                      <c:pt idx="7000">
                        <c:v>7001</c:v>
                      </c:pt>
                      <c:pt idx="7001">
                        <c:v>7002</c:v>
                      </c:pt>
                      <c:pt idx="7002">
                        <c:v>7003</c:v>
                      </c:pt>
                      <c:pt idx="7003">
                        <c:v>7004</c:v>
                      </c:pt>
                      <c:pt idx="7004">
                        <c:v>7005</c:v>
                      </c:pt>
                      <c:pt idx="7005">
                        <c:v>7006</c:v>
                      </c:pt>
                      <c:pt idx="7006">
                        <c:v>7007</c:v>
                      </c:pt>
                      <c:pt idx="7007">
                        <c:v>7008</c:v>
                      </c:pt>
                      <c:pt idx="7008">
                        <c:v>7009</c:v>
                      </c:pt>
                      <c:pt idx="7009">
                        <c:v>7010</c:v>
                      </c:pt>
                      <c:pt idx="7010">
                        <c:v>7011</c:v>
                      </c:pt>
                      <c:pt idx="7011">
                        <c:v>7012</c:v>
                      </c:pt>
                      <c:pt idx="7012">
                        <c:v>7013</c:v>
                      </c:pt>
                      <c:pt idx="7013">
                        <c:v>7014</c:v>
                      </c:pt>
                      <c:pt idx="7014">
                        <c:v>7015</c:v>
                      </c:pt>
                      <c:pt idx="7015">
                        <c:v>7016</c:v>
                      </c:pt>
                      <c:pt idx="7016">
                        <c:v>7017</c:v>
                      </c:pt>
                      <c:pt idx="7017">
                        <c:v>7018</c:v>
                      </c:pt>
                      <c:pt idx="7018">
                        <c:v>7019</c:v>
                      </c:pt>
                      <c:pt idx="7019">
                        <c:v>7020</c:v>
                      </c:pt>
                      <c:pt idx="7020">
                        <c:v>7021</c:v>
                      </c:pt>
                      <c:pt idx="7021">
                        <c:v>7022</c:v>
                      </c:pt>
                      <c:pt idx="7022">
                        <c:v>7023</c:v>
                      </c:pt>
                      <c:pt idx="7023">
                        <c:v>7024</c:v>
                      </c:pt>
                      <c:pt idx="7024">
                        <c:v>7025</c:v>
                      </c:pt>
                      <c:pt idx="7025">
                        <c:v>7026</c:v>
                      </c:pt>
                      <c:pt idx="7026">
                        <c:v>7027</c:v>
                      </c:pt>
                      <c:pt idx="7027">
                        <c:v>7028</c:v>
                      </c:pt>
                      <c:pt idx="7028">
                        <c:v>7029</c:v>
                      </c:pt>
                      <c:pt idx="7029">
                        <c:v>7030</c:v>
                      </c:pt>
                      <c:pt idx="7030">
                        <c:v>7031</c:v>
                      </c:pt>
                      <c:pt idx="7031">
                        <c:v>7032</c:v>
                      </c:pt>
                      <c:pt idx="7032">
                        <c:v>7033</c:v>
                      </c:pt>
                      <c:pt idx="7033">
                        <c:v>7034</c:v>
                      </c:pt>
                      <c:pt idx="7034">
                        <c:v>7035</c:v>
                      </c:pt>
                      <c:pt idx="7035">
                        <c:v>7036</c:v>
                      </c:pt>
                      <c:pt idx="7036">
                        <c:v>7037</c:v>
                      </c:pt>
                      <c:pt idx="7037">
                        <c:v>7038</c:v>
                      </c:pt>
                      <c:pt idx="7038">
                        <c:v>7039</c:v>
                      </c:pt>
                      <c:pt idx="7039">
                        <c:v>7040</c:v>
                      </c:pt>
                      <c:pt idx="7040">
                        <c:v>7041</c:v>
                      </c:pt>
                      <c:pt idx="7041">
                        <c:v>7042</c:v>
                      </c:pt>
                      <c:pt idx="7042">
                        <c:v>7043</c:v>
                      </c:pt>
                      <c:pt idx="7043">
                        <c:v>7044</c:v>
                      </c:pt>
                      <c:pt idx="7044">
                        <c:v>7045</c:v>
                      </c:pt>
                      <c:pt idx="7045">
                        <c:v>7046</c:v>
                      </c:pt>
                      <c:pt idx="7046">
                        <c:v>7047</c:v>
                      </c:pt>
                      <c:pt idx="7047">
                        <c:v>7048</c:v>
                      </c:pt>
                      <c:pt idx="7048">
                        <c:v>7049</c:v>
                      </c:pt>
                      <c:pt idx="7049">
                        <c:v>7050</c:v>
                      </c:pt>
                      <c:pt idx="7050">
                        <c:v>7051</c:v>
                      </c:pt>
                      <c:pt idx="7051">
                        <c:v>7052</c:v>
                      </c:pt>
                      <c:pt idx="7052">
                        <c:v>7053</c:v>
                      </c:pt>
                      <c:pt idx="7053">
                        <c:v>7054</c:v>
                      </c:pt>
                      <c:pt idx="7054">
                        <c:v>7055</c:v>
                      </c:pt>
                      <c:pt idx="7055">
                        <c:v>7056</c:v>
                      </c:pt>
                      <c:pt idx="7056">
                        <c:v>7057</c:v>
                      </c:pt>
                      <c:pt idx="7057">
                        <c:v>7058</c:v>
                      </c:pt>
                      <c:pt idx="7058">
                        <c:v>7059</c:v>
                      </c:pt>
                      <c:pt idx="7059">
                        <c:v>7060</c:v>
                      </c:pt>
                      <c:pt idx="7060">
                        <c:v>7061</c:v>
                      </c:pt>
                      <c:pt idx="7061">
                        <c:v>7062</c:v>
                      </c:pt>
                      <c:pt idx="7062">
                        <c:v>7063</c:v>
                      </c:pt>
                      <c:pt idx="7063">
                        <c:v>7064</c:v>
                      </c:pt>
                      <c:pt idx="7064">
                        <c:v>7065</c:v>
                      </c:pt>
                      <c:pt idx="7065">
                        <c:v>7066</c:v>
                      </c:pt>
                      <c:pt idx="7066">
                        <c:v>7067</c:v>
                      </c:pt>
                      <c:pt idx="7067">
                        <c:v>7068</c:v>
                      </c:pt>
                      <c:pt idx="7068">
                        <c:v>7069</c:v>
                      </c:pt>
                      <c:pt idx="7069">
                        <c:v>7070</c:v>
                      </c:pt>
                      <c:pt idx="7070">
                        <c:v>7071</c:v>
                      </c:pt>
                      <c:pt idx="7071">
                        <c:v>7072</c:v>
                      </c:pt>
                      <c:pt idx="7072">
                        <c:v>7073</c:v>
                      </c:pt>
                      <c:pt idx="7073">
                        <c:v>7074</c:v>
                      </c:pt>
                      <c:pt idx="7074">
                        <c:v>7075</c:v>
                      </c:pt>
                      <c:pt idx="7075">
                        <c:v>7076</c:v>
                      </c:pt>
                      <c:pt idx="7076">
                        <c:v>7077</c:v>
                      </c:pt>
                      <c:pt idx="7077">
                        <c:v>7078</c:v>
                      </c:pt>
                      <c:pt idx="7078">
                        <c:v>7079</c:v>
                      </c:pt>
                      <c:pt idx="7079">
                        <c:v>7080</c:v>
                      </c:pt>
                      <c:pt idx="7080">
                        <c:v>7081</c:v>
                      </c:pt>
                      <c:pt idx="7081">
                        <c:v>7082</c:v>
                      </c:pt>
                      <c:pt idx="7082">
                        <c:v>7083</c:v>
                      </c:pt>
                      <c:pt idx="7083">
                        <c:v>7084</c:v>
                      </c:pt>
                      <c:pt idx="7084">
                        <c:v>7085</c:v>
                      </c:pt>
                      <c:pt idx="7085">
                        <c:v>7086</c:v>
                      </c:pt>
                      <c:pt idx="7086">
                        <c:v>7087</c:v>
                      </c:pt>
                      <c:pt idx="7087">
                        <c:v>7088</c:v>
                      </c:pt>
                      <c:pt idx="7088">
                        <c:v>7089</c:v>
                      </c:pt>
                      <c:pt idx="7089">
                        <c:v>7090</c:v>
                      </c:pt>
                      <c:pt idx="7090">
                        <c:v>7091</c:v>
                      </c:pt>
                      <c:pt idx="7091">
                        <c:v>7092</c:v>
                      </c:pt>
                      <c:pt idx="7092">
                        <c:v>7093</c:v>
                      </c:pt>
                      <c:pt idx="7093">
                        <c:v>7094</c:v>
                      </c:pt>
                      <c:pt idx="7094">
                        <c:v>7095</c:v>
                      </c:pt>
                      <c:pt idx="7095">
                        <c:v>7096</c:v>
                      </c:pt>
                      <c:pt idx="7096">
                        <c:v>7097</c:v>
                      </c:pt>
                      <c:pt idx="7097">
                        <c:v>7098</c:v>
                      </c:pt>
                      <c:pt idx="7098">
                        <c:v>7099</c:v>
                      </c:pt>
                      <c:pt idx="7099">
                        <c:v>7100</c:v>
                      </c:pt>
                      <c:pt idx="7100">
                        <c:v>7101</c:v>
                      </c:pt>
                      <c:pt idx="7101">
                        <c:v>7102</c:v>
                      </c:pt>
                      <c:pt idx="7102">
                        <c:v>7103</c:v>
                      </c:pt>
                      <c:pt idx="7103">
                        <c:v>7104</c:v>
                      </c:pt>
                      <c:pt idx="7104">
                        <c:v>7105</c:v>
                      </c:pt>
                      <c:pt idx="7105">
                        <c:v>7106</c:v>
                      </c:pt>
                      <c:pt idx="7106">
                        <c:v>7107</c:v>
                      </c:pt>
                      <c:pt idx="7107">
                        <c:v>7108</c:v>
                      </c:pt>
                      <c:pt idx="7108">
                        <c:v>7109</c:v>
                      </c:pt>
                      <c:pt idx="7109">
                        <c:v>7110</c:v>
                      </c:pt>
                      <c:pt idx="7110">
                        <c:v>7111</c:v>
                      </c:pt>
                      <c:pt idx="7111">
                        <c:v>7112</c:v>
                      </c:pt>
                      <c:pt idx="7112">
                        <c:v>7113</c:v>
                      </c:pt>
                      <c:pt idx="7113">
                        <c:v>7114</c:v>
                      </c:pt>
                      <c:pt idx="7114">
                        <c:v>7115</c:v>
                      </c:pt>
                      <c:pt idx="7115">
                        <c:v>7116</c:v>
                      </c:pt>
                      <c:pt idx="7116">
                        <c:v>7117</c:v>
                      </c:pt>
                      <c:pt idx="7117">
                        <c:v>7118</c:v>
                      </c:pt>
                      <c:pt idx="7118">
                        <c:v>7119</c:v>
                      </c:pt>
                      <c:pt idx="7119">
                        <c:v>7120</c:v>
                      </c:pt>
                      <c:pt idx="7120">
                        <c:v>7121</c:v>
                      </c:pt>
                      <c:pt idx="7121">
                        <c:v>7122</c:v>
                      </c:pt>
                      <c:pt idx="7122">
                        <c:v>7123</c:v>
                      </c:pt>
                      <c:pt idx="7123">
                        <c:v>7124</c:v>
                      </c:pt>
                      <c:pt idx="7124">
                        <c:v>7125</c:v>
                      </c:pt>
                      <c:pt idx="7125">
                        <c:v>7126</c:v>
                      </c:pt>
                      <c:pt idx="7126">
                        <c:v>7127</c:v>
                      </c:pt>
                      <c:pt idx="7127">
                        <c:v>7128</c:v>
                      </c:pt>
                      <c:pt idx="7128">
                        <c:v>7129</c:v>
                      </c:pt>
                      <c:pt idx="7129">
                        <c:v>7130</c:v>
                      </c:pt>
                      <c:pt idx="7130">
                        <c:v>7131</c:v>
                      </c:pt>
                      <c:pt idx="7131">
                        <c:v>7132</c:v>
                      </c:pt>
                      <c:pt idx="7132">
                        <c:v>7133</c:v>
                      </c:pt>
                      <c:pt idx="7133">
                        <c:v>7134</c:v>
                      </c:pt>
                      <c:pt idx="7134">
                        <c:v>7135</c:v>
                      </c:pt>
                      <c:pt idx="7135">
                        <c:v>7136</c:v>
                      </c:pt>
                      <c:pt idx="7136">
                        <c:v>7137</c:v>
                      </c:pt>
                      <c:pt idx="7137">
                        <c:v>7138</c:v>
                      </c:pt>
                      <c:pt idx="7138">
                        <c:v>7139</c:v>
                      </c:pt>
                      <c:pt idx="7139">
                        <c:v>7140</c:v>
                      </c:pt>
                      <c:pt idx="7140">
                        <c:v>7141</c:v>
                      </c:pt>
                      <c:pt idx="7141">
                        <c:v>7142</c:v>
                      </c:pt>
                      <c:pt idx="7142">
                        <c:v>7143</c:v>
                      </c:pt>
                      <c:pt idx="7143">
                        <c:v>7144</c:v>
                      </c:pt>
                      <c:pt idx="7144">
                        <c:v>7145</c:v>
                      </c:pt>
                      <c:pt idx="7145">
                        <c:v>7146</c:v>
                      </c:pt>
                      <c:pt idx="7146">
                        <c:v>7147</c:v>
                      </c:pt>
                      <c:pt idx="7147">
                        <c:v>7148</c:v>
                      </c:pt>
                      <c:pt idx="7148">
                        <c:v>7149</c:v>
                      </c:pt>
                      <c:pt idx="7149">
                        <c:v>7150</c:v>
                      </c:pt>
                      <c:pt idx="7150">
                        <c:v>7151</c:v>
                      </c:pt>
                      <c:pt idx="7151">
                        <c:v>7152</c:v>
                      </c:pt>
                      <c:pt idx="7152">
                        <c:v>7153</c:v>
                      </c:pt>
                      <c:pt idx="7153">
                        <c:v>7154</c:v>
                      </c:pt>
                      <c:pt idx="7154">
                        <c:v>7155</c:v>
                      </c:pt>
                      <c:pt idx="7155">
                        <c:v>7156</c:v>
                      </c:pt>
                      <c:pt idx="7156">
                        <c:v>7157</c:v>
                      </c:pt>
                      <c:pt idx="7157">
                        <c:v>7158</c:v>
                      </c:pt>
                      <c:pt idx="7158">
                        <c:v>7159</c:v>
                      </c:pt>
                      <c:pt idx="7159">
                        <c:v>7160</c:v>
                      </c:pt>
                      <c:pt idx="7160">
                        <c:v>7161</c:v>
                      </c:pt>
                      <c:pt idx="7161">
                        <c:v>7162</c:v>
                      </c:pt>
                      <c:pt idx="7162">
                        <c:v>7163</c:v>
                      </c:pt>
                      <c:pt idx="7163">
                        <c:v>7164</c:v>
                      </c:pt>
                      <c:pt idx="7164">
                        <c:v>7165</c:v>
                      </c:pt>
                      <c:pt idx="7165">
                        <c:v>7166</c:v>
                      </c:pt>
                      <c:pt idx="7166">
                        <c:v>7167</c:v>
                      </c:pt>
                      <c:pt idx="7167">
                        <c:v>7168</c:v>
                      </c:pt>
                      <c:pt idx="7168">
                        <c:v>7169</c:v>
                      </c:pt>
                      <c:pt idx="7169">
                        <c:v>7170</c:v>
                      </c:pt>
                      <c:pt idx="7170">
                        <c:v>7171</c:v>
                      </c:pt>
                      <c:pt idx="7171">
                        <c:v>7172</c:v>
                      </c:pt>
                      <c:pt idx="7172">
                        <c:v>7173</c:v>
                      </c:pt>
                      <c:pt idx="7173">
                        <c:v>7174</c:v>
                      </c:pt>
                      <c:pt idx="7174">
                        <c:v>7175</c:v>
                      </c:pt>
                      <c:pt idx="7175">
                        <c:v>7176</c:v>
                      </c:pt>
                      <c:pt idx="7176">
                        <c:v>7177</c:v>
                      </c:pt>
                      <c:pt idx="7177">
                        <c:v>7178</c:v>
                      </c:pt>
                      <c:pt idx="7178">
                        <c:v>7179</c:v>
                      </c:pt>
                      <c:pt idx="7179">
                        <c:v>7180</c:v>
                      </c:pt>
                      <c:pt idx="7180">
                        <c:v>7181</c:v>
                      </c:pt>
                      <c:pt idx="7181">
                        <c:v>7182</c:v>
                      </c:pt>
                      <c:pt idx="7182">
                        <c:v>7183</c:v>
                      </c:pt>
                      <c:pt idx="7183">
                        <c:v>7184</c:v>
                      </c:pt>
                      <c:pt idx="7184">
                        <c:v>7185</c:v>
                      </c:pt>
                      <c:pt idx="7185">
                        <c:v>7186</c:v>
                      </c:pt>
                      <c:pt idx="7186">
                        <c:v>7187</c:v>
                      </c:pt>
                      <c:pt idx="7187">
                        <c:v>7188</c:v>
                      </c:pt>
                      <c:pt idx="7188">
                        <c:v>7189</c:v>
                      </c:pt>
                      <c:pt idx="7189">
                        <c:v>7190</c:v>
                      </c:pt>
                      <c:pt idx="7190">
                        <c:v>7191</c:v>
                      </c:pt>
                      <c:pt idx="7191">
                        <c:v>7192</c:v>
                      </c:pt>
                      <c:pt idx="7192">
                        <c:v>7193</c:v>
                      </c:pt>
                      <c:pt idx="7193">
                        <c:v>7194</c:v>
                      </c:pt>
                      <c:pt idx="7194">
                        <c:v>7195</c:v>
                      </c:pt>
                      <c:pt idx="7195">
                        <c:v>7196</c:v>
                      </c:pt>
                      <c:pt idx="7196">
                        <c:v>7197</c:v>
                      </c:pt>
                      <c:pt idx="7197">
                        <c:v>7198</c:v>
                      </c:pt>
                      <c:pt idx="7198">
                        <c:v>7199</c:v>
                      </c:pt>
                      <c:pt idx="7199">
                        <c:v>7200</c:v>
                      </c:pt>
                      <c:pt idx="7200">
                        <c:v>7201</c:v>
                      </c:pt>
                      <c:pt idx="7201">
                        <c:v>7202</c:v>
                      </c:pt>
                      <c:pt idx="7202">
                        <c:v>7203</c:v>
                      </c:pt>
                      <c:pt idx="7203">
                        <c:v>7204</c:v>
                      </c:pt>
                      <c:pt idx="7204">
                        <c:v>7205</c:v>
                      </c:pt>
                      <c:pt idx="7205">
                        <c:v>7206</c:v>
                      </c:pt>
                      <c:pt idx="7206">
                        <c:v>7207</c:v>
                      </c:pt>
                      <c:pt idx="7207">
                        <c:v>7208</c:v>
                      </c:pt>
                      <c:pt idx="7208">
                        <c:v>7209</c:v>
                      </c:pt>
                      <c:pt idx="7209">
                        <c:v>7210</c:v>
                      </c:pt>
                      <c:pt idx="7210">
                        <c:v>7211</c:v>
                      </c:pt>
                      <c:pt idx="7211">
                        <c:v>7212</c:v>
                      </c:pt>
                      <c:pt idx="7212">
                        <c:v>7213</c:v>
                      </c:pt>
                      <c:pt idx="7213">
                        <c:v>7214</c:v>
                      </c:pt>
                      <c:pt idx="7214">
                        <c:v>7215</c:v>
                      </c:pt>
                      <c:pt idx="7215">
                        <c:v>7216</c:v>
                      </c:pt>
                      <c:pt idx="7216">
                        <c:v>7217</c:v>
                      </c:pt>
                      <c:pt idx="7217">
                        <c:v>7218</c:v>
                      </c:pt>
                      <c:pt idx="7218">
                        <c:v>7219</c:v>
                      </c:pt>
                      <c:pt idx="7219">
                        <c:v>7220</c:v>
                      </c:pt>
                      <c:pt idx="7220">
                        <c:v>7221</c:v>
                      </c:pt>
                      <c:pt idx="7221">
                        <c:v>7222</c:v>
                      </c:pt>
                      <c:pt idx="7222">
                        <c:v>7223</c:v>
                      </c:pt>
                      <c:pt idx="7223">
                        <c:v>7224</c:v>
                      </c:pt>
                      <c:pt idx="7224">
                        <c:v>7225</c:v>
                      </c:pt>
                      <c:pt idx="7225">
                        <c:v>7226</c:v>
                      </c:pt>
                      <c:pt idx="7226">
                        <c:v>7227</c:v>
                      </c:pt>
                      <c:pt idx="7227">
                        <c:v>7228</c:v>
                      </c:pt>
                      <c:pt idx="7228">
                        <c:v>7229</c:v>
                      </c:pt>
                      <c:pt idx="7229">
                        <c:v>7230</c:v>
                      </c:pt>
                      <c:pt idx="7230">
                        <c:v>7231</c:v>
                      </c:pt>
                      <c:pt idx="7231">
                        <c:v>7232</c:v>
                      </c:pt>
                      <c:pt idx="7232">
                        <c:v>7233</c:v>
                      </c:pt>
                      <c:pt idx="7233">
                        <c:v>7234</c:v>
                      </c:pt>
                      <c:pt idx="7234">
                        <c:v>7235</c:v>
                      </c:pt>
                      <c:pt idx="7235">
                        <c:v>7236</c:v>
                      </c:pt>
                      <c:pt idx="7236">
                        <c:v>7237</c:v>
                      </c:pt>
                      <c:pt idx="7237">
                        <c:v>7238</c:v>
                      </c:pt>
                      <c:pt idx="7238">
                        <c:v>7239</c:v>
                      </c:pt>
                      <c:pt idx="7239">
                        <c:v>7240</c:v>
                      </c:pt>
                      <c:pt idx="7240">
                        <c:v>7241</c:v>
                      </c:pt>
                      <c:pt idx="7241">
                        <c:v>7242</c:v>
                      </c:pt>
                      <c:pt idx="7242">
                        <c:v>7243</c:v>
                      </c:pt>
                      <c:pt idx="7243">
                        <c:v>7244</c:v>
                      </c:pt>
                      <c:pt idx="7244">
                        <c:v>7245</c:v>
                      </c:pt>
                      <c:pt idx="7245">
                        <c:v>7246</c:v>
                      </c:pt>
                      <c:pt idx="7246">
                        <c:v>7247</c:v>
                      </c:pt>
                      <c:pt idx="7247">
                        <c:v>7248</c:v>
                      </c:pt>
                      <c:pt idx="7248">
                        <c:v>7249</c:v>
                      </c:pt>
                      <c:pt idx="7249">
                        <c:v>7250</c:v>
                      </c:pt>
                      <c:pt idx="7250">
                        <c:v>7251</c:v>
                      </c:pt>
                      <c:pt idx="7251">
                        <c:v>7252</c:v>
                      </c:pt>
                      <c:pt idx="7252">
                        <c:v>7253</c:v>
                      </c:pt>
                      <c:pt idx="7253">
                        <c:v>7254</c:v>
                      </c:pt>
                      <c:pt idx="7254">
                        <c:v>7255</c:v>
                      </c:pt>
                      <c:pt idx="7255">
                        <c:v>7256</c:v>
                      </c:pt>
                      <c:pt idx="7256">
                        <c:v>7257</c:v>
                      </c:pt>
                      <c:pt idx="7257">
                        <c:v>7258</c:v>
                      </c:pt>
                      <c:pt idx="7258">
                        <c:v>7259</c:v>
                      </c:pt>
                      <c:pt idx="7259">
                        <c:v>7260</c:v>
                      </c:pt>
                      <c:pt idx="7260">
                        <c:v>7261</c:v>
                      </c:pt>
                      <c:pt idx="7261">
                        <c:v>7262</c:v>
                      </c:pt>
                      <c:pt idx="7262">
                        <c:v>7263</c:v>
                      </c:pt>
                      <c:pt idx="7263">
                        <c:v>7264</c:v>
                      </c:pt>
                      <c:pt idx="7264">
                        <c:v>7265</c:v>
                      </c:pt>
                      <c:pt idx="7265">
                        <c:v>7266</c:v>
                      </c:pt>
                      <c:pt idx="7266">
                        <c:v>7267</c:v>
                      </c:pt>
                      <c:pt idx="7267">
                        <c:v>7268</c:v>
                      </c:pt>
                      <c:pt idx="7268">
                        <c:v>7269</c:v>
                      </c:pt>
                      <c:pt idx="7269">
                        <c:v>7270</c:v>
                      </c:pt>
                      <c:pt idx="7270">
                        <c:v>7271</c:v>
                      </c:pt>
                      <c:pt idx="7271">
                        <c:v>7272</c:v>
                      </c:pt>
                      <c:pt idx="7272">
                        <c:v>7273</c:v>
                      </c:pt>
                      <c:pt idx="7273">
                        <c:v>7274</c:v>
                      </c:pt>
                      <c:pt idx="7274">
                        <c:v>7275</c:v>
                      </c:pt>
                      <c:pt idx="7275">
                        <c:v>7276</c:v>
                      </c:pt>
                      <c:pt idx="7276">
                        <c:v>7277</c:v>
                      </c:pt>
                      <c:pt idx="7277">
                        <c:v>7278</c:v>
                      </c:pt>
                      <c:pt idx="7278">
                        <c:v>7279</c:v>
                      </c:pt>
                      <c:pt idx="7279">
                        <c:v>7280</c:v>
                      </c:pt>
                      <c:pt idx="7280">
                        <c:v>7281</c:v>
                      </c:pt>
                      <c:pt idx="7281">
                        <c:v>7282</c:v>
                      </c:pt>
                      <c:pt idx="7282">
                        <c:v>7283</c:v>
                      </c:pt>
                      <c:pt idx="7283">
                        <c:v>7284</c:v>
                      </c:pt>
                      <c:pt idx="7284">
                        <c:v>7285</c:v>
                      </c:pt>
                      <c:pt idx="7285">
                        <c:v>7286</c:v>
                      </c:pt>
                      <c:pt idx="7286">
                        <c:v>7287</c:v>
                      </c:pt>
                      <c:pt idx="7287">
                        <c:v>7288</c:v>
                      </c:pt>
                      <c:pt idx="7288">
                        <c:v>7289</c:v>
                      </c:pt>
                      <c:pt idx="7289">
                        <c:v>7290</c:v>
                      </c:pt>
                      <c:pt idx="7290">
                        <c:v>7291</c:v>
                      </c:pt>
                      <c:pt idx="7291">
                        <c:v>7292</c:v>
                      </c:pt>
                      <c:pt idx="7292">
                        <c:v>7293</c:v>
                      </c:pt>
                      <c:pt idx="7293">
                        <c:v>7294</c:v>
                      </c:pt>
                      <c:pt idx="7294">
                        <c:v>7295</c:v>
                      </c:pt>
                      <c:pt idx="7295">
                        <c:v>7296</c:v>
                      </c:pt>
                      <c:pt idx="7296">
                        <c:v>7297</c:v>
                      </c:pt>
                      <c:pt idx="7297">
                        <c:v>7298</c:v>
                      </c:pt>
                      <c:pt idx="7298">
                        <c:v>7299</c:v>
                      </c:pt>
                      <c:pt idx="7299">
                        <c:v>7300</c:v>
                      </c:pt>
                      <c:pt idx="7300">
                        <c:v>7301</c:v>
                      </c:pt>
                      <c:pt idx="7301">
                        <c:v>7302</c:v>
                      </c:pt>
                      <c:pt idx="7302">
                        <c:v>7303</c:v>
                      </c:pt>
                      <c:pt idx="7303">
                        <c:v>7304</c:v>
                      </c:pt>
                      <c:pt idx="7304">
                        <c:v>7305</c:v>
                      </c:pt>
                      <c:pt idx="7305">
                        <c:v>7306</c:v>
                      </c:pt>
                      <c:pt idx="7306">
                        <c:v>7307</c:v>
                      </c:pt>
                      <c:pt idx="7307">
                        <c:v>7308</c:v>
                      </c:pt>
                      <c:pt idx="7308">
                        <c:v>7309</c:v>
                      </c:pt>
                      <c:pt idx="7309">
                        <c:v>7310</c:v>
                      </c:pt>
                      <c:pt idx="7310">
                        <c:v>7311</c:v>
                      </c:pt>
                      <c:pt idx="7311">
                        <c:v>7312</c:v>
                      </c:pt>
                      <c:pt idx="7312">
                        <c:v>7313</c:v>
                      </c:pt>
                      <c:pt idx="7313">
                        <c:v>7314</c:v>
                      </c:pt>
                      <c:pt idx="7314">
                        <c:v>7315</c:v>
                      </c:pt>
                      <c:pt idx="7315">
                        <c:v>7316</c:v>
                      </c:pt>
                      <c:pt idx="7316">
                        <c:v>7317</c:v>
                      </c:pt>
                      <c:pt idx="7317">
                        <c:v>7318</c:v>
                      </c:pt>
                      <c:pt idx="7318">
                        <c:v>7319</c:v>
                      </c:pt>
                      <c:pt idx="7319">
                        <c:v>7320</c:v>
                      </c:pt>
                      <c:pt idx="7320">
                        <c:v>7321</c:v>
                      </c:pt>
                      <c:pt idx="7321">
                        <c:v>7322</c:v>
                      </c:pt>
                      <c:pt idx="7322">
                        <c:v>7323</c:v>
                      </c:pt>
                      <c:pt idx="7323">
                        <c:v>7324</c:v>
                      </c:pt>
                      <c:pt idx="7324">
                        <c:v>7325</c:v>
                      </c:pt>
                      <c:pt idx="7325">
                        <c:v>7326</c:v>
                      </c:pt>
                      <c:pt idx="7326">
                        <c:v>7327</c:v>
                      </c:pt>
                      <c:pt idx="7327">
                        <c:v>7328</c:v>
                      </c:pt>
                      <c:pt idx="7328">
                        <c:v>7329</c:v>
                      </c:pt>
                      <c:pt idx="7329">
                        <c:v>7330</c:v>
                      </c:pt>
                      <c:pt idx="7330">
                        <c:v>7331</c:v>
                      </c:pt>
                      <c:pt idx="7331">
                        <c:v>7332</c:v>
                      </c:pt>
                      <c:pt idx="7332">
                        <c:v>7333</c:v>
                      </c:pt>
                      <c:pt idx="7333">
                        <c:v>7334</c:v>
                      </c:pt>
                      <c:pt idx="7334">
                        <c:v>7335</c:v>
                      </c:pt>
                      <c:pt idx="7335">
                        <c:v>7336</c:v>
                      </c:pt>
                      <c:pt idx="7336">
                        <c:v>7337</c:v>
                      </c:pt>
                      <c:pt idx="7337">
                        <c:v>7338</c:v>
                      </c:pt>
                      <c:pt idx="7338">
                        <c:v>7339</c:v>
                      </c:pt>
                      <c:pt idx="7339">
                        <c:v>7340</c:v>
                      </c:pt>
                      <c:pt idx="7340">
                        <c:v>7341</c:v>
                      </c:pt>
                      <c:pt idx="7341">
                        <c:v>7342</c:v>
                      </c:pt>
                      <c:pt idx="7342">
                        <c:v>7343</c:v>
                      </c:pt>
                      <c:pt idx="7343">
                        <c:v>7344</c:v>
                      </c:pt>
                      <c:pt idx="7344">
                        <c:v>7345</c:v>
                      </c:pt>
                      <c:pt idx="7345">
                        <c:v>7346</c:v>
                      </c:pt>
                      <c:pt idx="7346">
                        <c:v>7347</c:v>
                      </c:pt>
                      <c:pt idx="7347">
                        <c:v>7348</c:v>
                      </c:pt>
                      <c:pt idx="7348">
                        <c:v>7349</c:v>
                      </c:pt>
                      <c:pt idx="7349">
                        <c:v>7350</c:v>
                      </c:pt>
                      <c:pt idx="7350">
                        <c:v>7351</c:v>
                      </c:pt>
                      <c:pt idx="7351">
                        <c:v>7352</c:v>
                      </c:pt>
                      <c:pt idx="7352">
                        <c:v>7353</c:v>
                      </c:pt>
                      <c:pt idx="7353">
                        <c:v>7354</c:v>
                      </c:pt>
                      <c:pt idx="7354">
                        <c:v>7355</c:v>
                      </c:pt>
                      <c:pt idx="7355">
                        <c:v>7356</c:v>
                      </c:pt>
                      <c:pt idx="7356">
                        <c:v>7357</c:v>
                      </c:pt>
                      <c:pt idx="7357">
                        <c:v>7358</c:v>
                      </c:pt>
                      <c:pt idx="7358">
                        <c:v>7359</c:v>
                      </c:pt>
                      <c:pt idx="7359">
                        <c:v>7360</c:v>
                      </c:pt>
                      <c:pt idx="7360">
                        <c:v>7361</c:v>
                      </c:pt>
                      <c:pt idx="7361">
                        <c:v>7362</c:v>
                      </c:pt>
                      <c:pt idx="7362">
                        <c:v>7363</c:v>
                      </c:pt>
                      <c:pt idx="7363">
                        <c:v>7364</c:v>
                      </c:pt>
                      <c:pt idx="7364">
                        <c:v>7365</c:v>
                      </c:pt>
                      <c:pt idx="7365">
                        <c:v>7366</c:v>
                      </c:pt>
                      <c:pt idx="7366">
                        <c:v>7367</c:v>
                      </c:pt>
                      <c:pt idx="7367">
                        <c:v>7368</c:v>
                      </c:pt>
                      <c:pt idx="7368">
                        <c:v>7369</c:v>
                      </c:pt>
                      <c:pt idx="7369">
                        <c:v>7370</c:v>
                      </c:pt>
                      <c:pt idx="7370">
                        <c:v>7371</c:v>
                      </c:pt>
                      <c:pt idx="7371">
                        <c:v>7372</c:v>
                      </c:pt>
                      <c:pt idx="7372">
                        <c:v>7373</c:v>
                      </c:pt>
                      <c:pt idx="7373">
                        <c:v>7374</c:v>
                      </c:pt>
                      <c:pt idx="7374">
                        <c:v>7375</c:v>
                      </c:pt>
                      <c:pt idx="7375">
                        <c:v>7376</c:v>
                      </c:pt>
                      <c:pt idx="7376">
                        <c:v>7377</c:v>
                      </c:pt>
                      <c:pt idx="7377">
                        <c:v>7378</c:v>
                      </c:pt>
                      <c:pt idx="7378">
                        <c:v>7379</c:v>
                      </c:pt>
                      <c:pt idx="7379">
                        <c:v>7380</c:v>
                      </c:pt>
                      <c:pt idx="7380">
                        <c:v>7381</c:v>
                      </c:pt>
                      <c:pt idx="7381">
                        <c:v>7382</c:v>
                      </c:pt>
                      <c:pt idx="7382">
                        <c:v>7383</c:v>
                      </c:pt>
                      <c:pt idx="7383">
                        <c:v>7384</c:v>
                      </c:pt>
                      <c:pt idx="7384">
                        <c:v>7385</c:v>
                      </c:pt>
                      <c:pt idx="7385">
                        <c:v>7386</c:v>
                      </c:pt>
                      <c:pt idx="7386">
                        <c:v>7387</c:v>
                      </c:pt>
                      <c:pt idx="7387">
                        <c:v>7388</c:v>
                      </c:pt>
                      <c:pt idx="7388">
                        <c:v>7389</c:v>
                      </c:pt>
                      <c:pt idx="7389">
                        <c:v>7390</c:v>
                      </c:pt>
                      <c:pt idx="7390">
                        <c:v>7391</c:v>
                      </c:pt>
                      <c:pt idx="7391">
                        <c:v>7392</c:v>
                      </c:pt>
                      <c:pt idx="7392">
                        <c:v>7393</c:v>
                      </c:pt>
                      <c:pt idx="7393">
                        <c:v>7394</c:v>
                      </c:pt>
                      <c:pt idx="7394">
                        <c:v>7395</c:v>
                      </c:pt>
                      <c:pt idx="7395">
                        <c:v>7396</c:v>
                      </c:pt>
                      <c:pt idx="7396">
                        <c:v>7397</c:v>
                      </c:pt>
                      <c:pt idx="7397">
                        <c:v>7398</c:v>
                      </c:pt>
                      <c:pt idx="7398">
                        <c:v>7399</c:v>
                      </c:pt>
                      <c:pt idx="7399">
                        <c:v>7400</c:v>
                      </c:pt>
                      <c:pt idx="7400">
                        <c:v>7401</c:v>
                      </c:pt>
                      <c:pt idx="7401">
                        <c:v>7402</c:v>
                      </c:pt>
                      <c:pt idx="7402">
                        <c:v>7403</c:v>
                      </c:pt>
                      <c:pt idx="7403">
                        <c:v>7404</c:v>
                      </c:pt>
                      <c:pt idx="7404">
                        <c:v>7405</c:v>
                      </c:pt>
                      <c:pt idx="7405">
                        <c:v>7406</c:v>
                      </c:pt>
                      <c:pt idx="7406">
                        <c:v>7407</c:v>
                      </c:pt>
                      <c:pt idx="7407">
                        <c:v>7408</c:v>
                      </c:pt>
                      <c:pt idx="7408">
                        <c:v>7409</c:v>
                      </c:pt>
                      <c:pt idx="7409">
                        <c:v>7410</c:v>
                      </c:pt>
                      <c:pt idx="7410">
                        <c:v>7411</c:v>
                      </c:pt>
                      <c:pt idx="7411">
                        <c:v>7412</c:v>
                      </c:pt>
                      <c:pt idx="7412">
                        <c:v>7413</c:v>
                      </c:pt>
                      <c:pt idx="7413">
                        <c:v>7414</c:v>
                      </c:pt>
                      <c:pt idx="7414">
                        <c:v>7415</c:v>
                      </c:pt>
                      <c:pt idx="7415">
                        <c:v>7416</c:v>
                      </c:pt>
                      <c:pt idx="7416">
                        <c:v>7417</c:v>
                      </c:pt>
                      <c:pt idx="7417">
                        <c:v>7418</c:v>
                      </c:pt>
                      <c:pt idx="7418">
                        <c:v>7419</c:v>
                      </c:pt>
                      <c:pt idx="7419">
                        <c:v>7420</c:v>
                      </c:pt>
                      <c:pt idx="7420">
                        <c:v>7421</c:v>
                      </c:pt>
                      <c:pt idx="7421">
                        <c:v>7422</c:v>
                      </c:pt>
                      <c:pt idx="7422">
                        <c:v>7423</c:v>
                      </c:pt>
                      <c:pt idx="7423">
                        <c:v>7424</c:v>
                      </c:pt>
                      <c:pt idx="7424">
                        <c:v>7425</c:v>
                      </c:pt>
                      <c:pt idx="7425">
                        <c:v>7426</c:v>
                      </c:pt>
                      <c:pt idx="7426">
                        <c:v>7427</c:v>
                      </c:pt>
                      <c:pt idx="7427">
                        <c:v>7428</c:v>
                      </c:pt>
                      <c:pt idx="7428">
                        <c:v>7429</c:v>
                      </c:pt>
                      <c:pt idx="7429">
                        <c:v>7430</c:v>
                      </c:pt>
                      <c:pt idx="7430">
                        <c:v>7431</c:v>
                      </c:pt>
                      <c:pt idx="7431">
                        <c:v>7432</c:v>
                      </c:pt>
                      <c:pt idx="7432">
                        <c:v>7433</c:v>
                      </c:pt>
                      <c:pt idx="7433">
                        <c:v>7434</c:v>
                      </c:pt>
                      <c:pt idx="7434">
                        <c:v>7435</c:v>
                      </c:pt>
                      <c:pt idx="7435">
                        <c:v>7436</c:v>
                      </c:pt>
                      <c:pt idx="7436">
                        <c:v>7437</c:v>
                      </c:pt>
                      <c:pt idx="7437">
                        <c:v>7438</c:v>
                      </c:pt>
                      <c:pt idx="7438">
                        <c:v>7439</c:v>
                      </c:pt>
                      <c:pt idx="7439">
                        <c:v>7440</c:v>
                      </c:pt>
                      <c:pt idx="7440">
                        <c:v>7441</c:v>
                      </c:pt>
                      <c:pt idx="7441">
                        <c:v>7442</c:v>
                      </c:pt>
                      <c:pt idx="7442">
                        <c:v>7443</c:v>
                      </c:pt>
                      <c:pt idx="7443">
                        <c:v>7444</c:v>
                      </c:pt>
                      <c:pt idx="7444">
                        <c:v>7445</c:v>
                      </c:pt>
                      <c:pt idx="7445">
                        <c:v>7446</c:v>
                      </c:pt>
                      <c:pt idx="7446">
                        <c:v>7447</c:v>
                      </c:pt>
                      <c:pt idx="7447">
                        <c:v>7448</c:v>
                      </c:pt>
                      <c:pt idx="7448">
                        <c:v>7449</c:v>
                      </c:pt>
                      <c:pt idx="7449">
                        <c:v>7450</c:v>
                      </c:pt>
                      <c:pt idx="7450">
                        <c:v>7451</c:v>
                      </c:pt>
                      <c:pt idx="7451">
                        <c:v>7452</c:v>
                      </c:pt>
                      <c:pt idx="7452">
                        <c:v>7453</c:v>
                      </c:pt>
                      <c:pt idx="7453">
                        <c:v>7454</c:v>
                      </c:pt>
                      <c:pt idx="7454">
                        <c:v>7455</c:v>
                      </c:pt>
                      <c:pt idx="7455">
                        <c:v>7456</c:v>
                      </c:pt>
                      <c:pt idx="7456">
                        <c:v>7457</c:v>
                      </c:pt>
                      <c:pt idx="7457">
                        <c:v>7458</c:v>
                      </c:pt>
                      <c:pt idx="7458">
                        <c:v>7459</c:v>
                      </c:pt>
                      <c:pt idx="7459">
                        <c:v>7460</c:v>
                      </c:pt>
                      <c:pt idx="7460">
                        <c:v>7461</c:v>
                      </c:pt>
                      <c:pt idx="7461">
                        <c:v>7462</c:v>
                      </c:pt>
                      <c:pt idx="7462">
                        <c:v>7463</c:v>
                      </c:pt>
                      <c:pt idx="7463">
                        <c:v>7464</c:v>
                      </c:pt>
                      <c:pt idx="7464">
                        <c:v>7465</c:v>
                      </c:pt>
                      <c:pt idx="7465">
                        <c:v>7466</c:v>
                      </c:pt>
                      <c:pt idx="7466">
                        <c:v>7467</c:v>
                      </c:pt>
                      <c:pt idx="7467">
                        <c:v>7468</c:v>
                      </c:pt>
                      <c:pt idx="7468">
                        <c:v>7469</c:v>
                      </c:pt>
                      <c:pt idx="7469">
                        <c:v>7470</c:v>
                      </c:pt>
                      <c:pt idx="7470">
                        <c:v>7471</c:v>
                      </c:pt>
                      <c:pt idx="7471">
                        <c:v>7472</c:v>
                      </c:pt>
                      <c:pt idx="7472">
                        <c:v>7473</c:v>
                      </c:pt>
                      <c:pt idx="7473">
                        <c:v>7474</c:v>
                      </c:pt>
                      <c:pt idx="7474">
                        <c:v>7475</c:v>
                      </c:pt>
                      <c:pt idx="7475">
                        <c:v>7476</c:v>
                      </c:pt>
                      <c:pt idx="7476">
                        <c:v>7477</c:v>
                      </c:pt>
                      <c:pt idx="7477">
                        <c:v>7478</c:v>
                      </c:pt>
                      <c:pt idx="7478">
                        <c:v>7479</c:v>
                      </c:pt>
                      <c:pt idx="7479">
                        <c:v>7480</c:v>
                      </c:pt>
                      <c:pt idx="7480">
                        <c:v>7481</c:v>
                      </c:pt>
                      <c:pt idx="7481">
                        <c:v>7482</c:v>
                      </c:pt>
                      <c:pt idx="7482">
                        <c:v>7483</c:v>
                      </c:pt>
                      <c:pt idx="7483">
                        <c:v>7484</c:v>
                      </c:pt>
                      <c:pt idx="7484">
                        <c:v>7485</c:v>
                      </c:pt>
                      <c:pt idx="7485">
                        <c:v>7486</c:v>
                      </c:pt>
                      <c:pt idx="7486">
                        <c:v>7487</c:v>
                      </c:pt>
                      <c:pt idx="7487">
                        <c:v>7488</c:v>
                      </c:pt>
                      <c:pt idx="7488">
                        <c:v>7489</c:v>
                      </c:pt>
                      <c:pt idx="7489">
                        <c:v>7490</c:v>
                      </c:pt>
                      <c:pt idx="7490">
                        <c:v>7491</c:v>
                      </c:pt>
                      <c:pt idx="7491">
                        <c:v>7492</c:v>
                      </c:pt>
                      <c:pt idx="7492">
                        <c:v>7493</c:v>
                      </c:pt>
                      <c:pt idx="7493">
                        <c:v>7494</c:v>
                      </c:pt>
                      <c:pt idx="7494">
                        <c:v>7495</c:v>
                      </c:pt>
                      <c:pt idx="7495">
                        <c:v>7496</c:v>
                      </c:pt>
                      <c:pt idx="7496">
                        <c:v>7497</c:v>
                      </c:pt>
                      <c:pt idx="7497">
                        <c:v>7498</c:v>
                      </c:pt>
                      <c:pt idx="7498">
                        <c:v>7499</c:v>
                      </c:pt>
                      <c:pt idx="7499">
                        <c:v>7500</c:v>
                      </c:pt>
                      <c:pt idx="7500">
                        <c:v>7501</c:v>
                      </c:pt>
                      <c:pt idx="7501">
                        <c:v>7502</c:v>
                      </c:pt>
                      <c:pt idx="7502">
                        <c:v>7503</c:v>
                      </c:pt>
                      <c:pt idx="7503">
                        <c:v>7504</c:v>
                      </c:pt>
                      <c:pt idx="7504">
                        <c:v>7505</c:v>
                      </c:pt>
                      <c:pt idx="7505">
                        <c:v>7506</c:v>
                      </c:pt>
                      <c:pt idx="7506">
                        <c:v>7507</c:v>
                      </c:pt>
                      <c:pt idx="7507">
                        <c:v>7508</c:v>
                      </c:pt>
                      <c:pt idx="7508">
                        <c:v>7509</c:v>
                      </c:pt>
                      <c:pt idx="7509">
                        <c:v>7510</c:v>
                      </c:pt>
                      <c:pt idx="7510">
                        <c:v>7511</c:v>
                      </c:pt>
                      <c:pt idx="7511">
                        <c:v>7512</c:v>
                      </c:pt>
                      <c:pt idx="7512">
                        <c:v>7513</c:v>
                      </c:pt>
                      <c:pt idx="7513">
                        <c:v>7514</c:v>
                      </c:pt>
                      <c:pt idx="7514">
                        <c:v>7515</c:v>
                      </c:pt>
                      <c:pt idx="7515">
                        <c:v>7516</c:v>
                      </c:pt>
                      <c:pt idx="7516">
                        <c:v>7517</c:v>
                      </c:pt>
                      <c:pt idx="7517">
                        <c:v>7518</c:v>
                      </c:pt>
                      <c:pt idx="7518">
                        <c:v>7519</c:v>
                      </c:pt>
                      <c:pt idx="7519">
                        <c:v>7520</c:v>
                      </c:pt>
                      <c:pt idx="7520">
                        <c:v>7521</c:v>
                      </c:pt>
                      <c:pt idx="7521">
                        <c:v>7522</c:v>
                      </c:pt>
                      <c:pt idx="7522">
                        <c:v>7523</c:v>
                      </c:pt>
                      <c:pt idx="7523">
                        <c:v>7524</c:v>
                      </c:pt>
                      <c:pt idx="7524">
                        <c:v>7525</c:v>
                      </c:pt>
                      <c:pt idx="7525">
                        <c:v>7526</c:v>
                      </c:pt>
                      <c:pt idx="7526">
                        <c:v>7527</c:v>
                      </c:pt>
                      <c:pt idx="7527">
                        <c:v>7528</c:v>
                      </c:pt>
                      <c:pt idx="7528">
                        <c:v>7529</c:v>
                      </c:pt>
                      <c:pt idx="7529">
                        <c:v>7530</c:v>
                      </c:pt>
                      <c:pt idx="7530">
                        <c:v>7531</c:v>
                      </c:pt>
                      <c:pt idx="7531">
                        <c:v>7532</c:v>
                      </c:pt>
                      <c:pt idx="7532">
                        <c:v>7533</c:v>
                      </c:pt>
                      <c:pt idx="7533">
                        <c:v>7534</c:v>
                      </c:pt>
                      <c:pt idx="7534">
                        <c:v>7535</c:v>
                      </c:pt>
                      <c:pt idx="7535">
                        <c:v>7536</c:v>
                      </c:pt>
                      <c:pt idx="7536">
                        <c:v>7537</c:v>
                      </c:pt>
                      <c:pt idx="7537">
                        <c:v>7538</c:v>
                      </c:pt>
                      <c:pt idx="7538">
                        <c:v>7539</c:v>
                      </c:pt>
                      <c:pt idx="7539">
                        <c:v>7540</c:v>
                      </c:pt>
                      <c:pt idx="7540">
                        <c:v>7541</c:v>
                      </c:pt>
                      <c:pt idx="7541">
                        <c:v>7542</c:v>
                      </c:pt>
                      <c:pt idx="7542">
                        <c:v>7543</c:v>
                      </c:pt>
                      <c:pt idx="7543">
                        <c:v>7544</c:v>
                      </c:pt>
                      <c:pt idx="7544">
                        <c:v>7545</c:v>
                      </c:pt>
                      <c:pt idx="7545">
                        <c:v>7546</c:v>
                      </c:pt>
                      <c:pt idx="7546">
                        <c:v>7547</c:v>
                      </c:pt>
                      <c:pt idx="7547">
                        <c:v>7548</c:v>
                      </c:pt>
                      <c:pt idx="7548">
                        <c:v>7549</c:v>
                      </c:pt>
                      <c:pt idx="7549">
                        <c:v>7550</c:v>
                      </c:pt>
                      <c:pt idx="7550">
                        <c:v>7551</c:v>
                      </c:pt>
                      <c:pt idx="7551">
                        <c:v>7552</c:v>
                      </c:pt>
                      <c:pt idx="7552">
                        <c:v>7553</c:v>
                      </c:pt>
                      <c:pt idx="7553">
                        <c:v>7554</c:v>
                      </c:pt>
                      <c:pt idx="7554">
                        <c:v>7555</c:v>
                      </c:pt>
                      <c:pt idx="7555">
                        <c:v>7556</c:v>
                      </c:pt>
                      <c:pt idx="7556">
                        <c:v>7557</c:v>
                      </c:pt>
                      <c:pt idx="7557">
                        <c:v>7558</c:v>
                      </c:pt>
                      <c:pt idx="7558">
                        <c:v>7559</c:v>
                      </c:pt>
                      <c:pt idx="7559">
                        <c:v>7560</c:v>
                      </c:pt>
                      <c:pt idx="7560">
                        <c:v>7561</c:v>
                      </c:pt>
                      <c:pt idx="7561">
                        <c:v>7562</c:v>
                      </c:pt>
                      <c:pt idx="7562">
                        <c:v>7563</c:v>
                      </c:pt>
                      <c:pt idx="7563">
                        <c:v>7564</c:v>
                      </c:pt>
                      <c:pt idx="7564">
                        <c:v>7565</c:v>
                      </c:pt>
                      <c:pt idx="7565">
                        <c:v>7566</c:v>
                      </c:pt>
                      <c:pt idx="7566">
                        <c:v>7567</c:v>
                      </c:pt>
                      <c:pt idx="7567">
                        <c:v>7568</c:v>
                      </c:pt>
                      <c:pt idx="7568">
                        <c:v>7569</c:v>
                      </c:pt>
                      <c:pt idx="7569">
                        <c:v>7570</c:v>
                      </c:pt>
                      <c:pt idx="7570">
                        <c:v>7571</c:v>
                      </c:pt>
                      <c:pt idx="7571">
                        <c:v>7572</c:v>
                      </c:pt>
                      <c:pt idx="7572">
                        <c:v>7573</c:v>
                      </c:pt>
                      <c:pt idx="7573">
                        <c:v>7574</c:v>
                      </c:pt>
                      <c:pt idx="7574">
                        <c:v>7575</c:v>
                      </c:pt>
                      <c:pt idx="7575">
                        <c:v>7576</c:v>
                      </c:pt>
                      <c:pt idx="7576">
                        <c:v>7577</c:v>
                      </c:pt>
                      <c:pt idx="7577">
                        <c:v>7578</c:v>
                      </c:pt>
                      <c:pt idx="7578">
                        <c:v>7579</c:v>
                      </c:pt>
                      <c:pt idx="7579">
                        <c:v>7580</c:v>
                      </c:pt>
                      <c:pt idx="7580">
                        <c:v>7581</c:v>
                      </c:pt>
                      <c:pt idx="7581">
                        <c:v>7582</c:v>
                      </c:pt>
                      <c:pt idx="7582">
                        <c:v>7583</c:v>
                      </c:pt>
                      <c:pt idx="7583">
                        <c:v>7584</c:v>
                      </c:pt>
                      <c:pt idx="7584">
                        <c:v>7585</c:v>
                      </c:pt>
                      <c:pt idx="7585">
                        <c:v>7586</c:v>
                      </c:pt>
                      <c:pt idx="7586">
                        <c:v>7587</c:v>
                      </c:pt>
                      <c:pt idx="7587">
                        <c:v>7588</c:v>
                      </c:pt>
                      <c:pt idx="7588">
                        <c:v>7589</c:v>
                      </c:pt>
                      <c:pt idx="7589">
                        <c:v>7590</c:v>
                      </c:pt>
                      <c:pt idx="7590">
                        <c:v>7591</c:v>
                      </c:pt>
                      <c:pt idx="7591">
                        <c:v>7592</c:v>
                      </c:pt>
                      <c:pt idx="7592">
                        <c:v>7593</c:v>
                      </c:pt>
                      <c:pt idx="7593">
                        <c:v>7594</c:v>
                      </c:pt>
                      <c:pt idx="7594">
                        <c:v>7595</c:v>
                      </c:pt>
                      <c:pt idx="7595">
                        <c:v>7596</c:v>
                      </c:pt>
                      <c:pt idx="7596">
                        <c:v>7597</c:v>
                      </c:pt>
                      <c:pt idx="7597">
                        <c:v>7598</c:v>
                      </c:pt>
                      <c:pt idx="7598">
                        <c:v>7599</c:v>
                      </c:pt>
                      <c:pt idx="7599">
                        <c:v>7600</c:v>
                      </c:pt>
                      <c:pt idx="7600">
                        <c:v>7601</c:v>
                      </c:pt>
                      <c:pt idx="7601">
                        <c:v>7602</c:v>
                      </c:pt>
                      <c:pt idx="7602">
                        <c:v>7603</c:v>
                      </c:pt>
                      <c:pt idx="7603">
                        <c:v>7604</c:v>
                      </c:pt>
                      <c:pt idx="7604">
                        <c:v>7605</c:v>
                      </c:pt>
                      <c:pt idx="7605">
                        <c:v>7606</c:v>
                      </c:pt>
                      <c:pt idx="7606">
                        <c:v>7607</c:v>
                      </c:pt>
                      <c:pt idx="7607">
                        <c:v>7608</c:v>
                      </c:pt>
                      <c:pt idx="7608">
                        <c:v>7609</c:v>
                      </c:pt>
                      <c:pt idx="7609">
                        <c:v>7610</c:v>
                      </c:pt>
                      <c:pt idx="7610">
                        <c:v>7611</c:v>
                      </c:pt>
                      <c:pt idx="7611">
                        <c:v>7612</c:v>
                      </c:pt>
                      <c:pt idx="7612">
                        <c:v>7613</c:v>
                      </c:pt>
                      <c:pt idx="7613">
                        <c:v>7614</c:v>
                      </c:pt>
                      <c:pt idx="7614">
                        <c:v>7615</c:v>
                      </c:pt>
                      <c:pt idx="7615">
                        <c:v>7616</c:v>
                      </c:pt>
                      <c:pt idx="7616">
                        <c:v>7617</c:v>
                      </c:pt>
                      <c:pt idx="7617">
                        <c:v>7618</c:v>
                      </c:pt>
                      <c:pt idx="7618">
                        <c:v>7619</c:v>
                      </c:pt>
                      <c:pt idx="7619">
                        <c:v>7620</c:v>
                      </c:pt>
                      <c:pt idx="7620">
                        <c:v>7621</c:v>
                      </c:pt>
                      <c:pt idx="7621">
                        <c:v>7622</c:v>
                      </c:pt>
                      <c:pt idx="7622">
                        <c:v>7623</c:v>
                      </c:pt>
                      <c:pt idx="7623">
                        <c:v>7624</c:v>
                      </c:pt>
                      <c:pt idx="7624">
                        <c:v>7625</c:v>
                      </c:pt>
                      <c:pt idx="7625">
                        <c:v>7626</c:v>
                      </c:pt>
                      <c:pt idx="7626">
                        <c:v>7627</c:v>
                      </c:pt>
                      <c:pt idx="7627">
                        <c:v>7628</c:v>
                      </c:pt>
                      <c:pt idx="7628">
                        <c:v>7629</c:v>
                      </c:pt>
                      <c:pt idx="7629">
                        <c:v>7630</c:v>
                      </c:pt>
                      <c:pt idx="7630">
                        <c:v>7631</c:v>
                      </c:pt>
                      <c:pt idx="7631">
                        <c:v>7632</c:v>
                      </c:pt>
                      <c:pt idx="7632">
                        <c:v>7633</c:v>
                      </c:pt>
                      <c:pt idx="7633">
                        <c:v>7634</c:v>
                      </c:pt>
                      <c:pt idx="7634">
                        <c:v>7635</c:v>
                      </c:pt>
                      <c:pt idx="7635">
                        <c:v>7636</c:v>
                      </c:pt>
                      <c:pt idx="7636">
                        <c:v>7637</c:v>
                      </c:pt>
                      <c:pt idx="7637">
                        <c:v>7638</c:v>
                      </c:pt>
                      <c:pt idx="7638">
                        <c:v>7639</c:v>
                      </c:pt>
                      <c:pt idx="7639">
                        <c:v>7640</c:v>
                      </c:pt>
                      <c:pt idx="7640">
                        <c:v>7641</c:v>
                      </c:pt>
                      <c:pt idx="7641">
                        <c:v>7642</c:v>
                      </c:pt>
                      <c:pt idx="7642">
                        <c:v>7643</c:v>
                      </c:pt>
                      <c:pt idx="7643">
                        <c:v>7644</c:v>
                      </c:pt>
                      <c:pt idx="7644">
                        <c:v>7645</c:v>
                      </c:pt>
                      <c:pt idx="7645">
                        <c:v>7646</c:v>
                      </c:pt>
                      <c:pt idx="7646">
                        <c:v>7647</c:v>
                      </c:pt>
                      <c:pt idx="7647">
                        <c:v>7648</c:v>
                      </c:pt>
                      <c:pt idx="7648">
                        <c:v>7649</c:v>
                      </c:pt>
                      <c:pt idx="7649">
                        <c:v>7650</c:v>
                      </c:pt>
                      <c:pt idx="7650">
                        <c:v>7651</c:v>
                      </c:pt>
                      <c:pt idx="7651">
                        <c:v>7652</c:v>
                      </c:pt>
                      <c:pt idx="7652">
                        <c:v>7653</c:v>
                      </c:pt>
                      <c:pt idx="7653">
                        <c:v>7654</c:v>
                      </c:pt>
                      <c:pt idx="7654">
                        <c:v>7655</c:v>
                      </c:pt>
                      <c:pt idx="7655">
                        <c:v>7656</c:v>
                      </c:pt>
                      <c:pt idx="7656">
                        <c:v>7657</c:v>
                      </c:pt>
                      <c:pt idx="7657">
                        <c:v>7658</c:v>
                      </c:pt>
                      <c:pt idx="7658">
                        <c:v>7659</c:v>
                      </c:pt>
                      <c:pt idx="7659">
                        <c:v>7660</c:v>
                      </c:pt>
                      <c:pt idx="7660">
                        <c:v>7661</c:v>
                      </c:pt>
                      <c:pt idx="7661">
                        <c:v>7662</c:v>
                      </c:pt>
                      <c:pt idx="7662">
                        <c:v>7663</c:v>
                      </c:pt>
                      <c:pt idx="7663">
                        <c:v>7664</c:v>
                      </c:pt>
                      <c:pt idx="7664">
                        <c:v>7665</c:v>
                      </c:pt>
                      <c:pt idx="7665">
                        <c:v>7666</c:v>
                      </c:pt>
                      <c:pt idx="7666">
                        <c:v>7667</c:v>
                      </c:pt>
                      <c:pt idx="7667">
                        <c:v>7668</c:v>
                      </c:pt>
                      <c:pt idx="7668">
                        <c:v>7669</c:v>
                      </c:pt>
                      <c:pt idx="7669">
                        <c:v>7670</c:v>
                      </c:pt>
                      <c:pt idx="7670">
                        <c:v>7671</c:v>
                      </c:pt>
                      <c:pt idx="7671">
                        <c:v>7672</c:v>
                      </c:pt>
                      <c:pt idx="7672">
                        <c:v>7673</c:v>
                      </c:pt>
                      <c:pt idx="7673">
                        <c:v>7674</c:v>
                      </c:pt>
                      <c:pt idx="7674">
                        <c:v>7675</c:v>
                      </c:pt>
                      <c:pt idx="7675">
                        <c:v>7676</c:v>
                      </c:pt>
                      <c:pt idx="7676">
                        <c:v>7677</c:v>
                      </c:pt>
                      <c:pt idx="7677">
                        <c:v>7678</c:v>
                      </c:pt>
                      <c:pt idx="7678">
                        <c:v>7679</c:v>
                      </c:pt>
                      <c:pt idx="7679">
                        <c:v>7680</c:v>
                      </c:pt>
                      <c:pt idx="7680">
                        <c:v>7681</c:v>
                      </c:pt>
                      <c:pt idx="7681">
                        <c:v>7682</c:v>
                      </c:pt>
                      <c:pt idx="7682">
                        <c:v>7683</c:v>
                      </c:pt>
                      <c:pt idx="7683">
                        <c:v>7684</c:v>
                      </c:pt>
                      <c:pt idx="7684">
                        <c:v>7685</c:v>
                      </c:pt>
                      <c:pt idx="7685">
                        <c:v>7686</c:v>
                      </c:pt>
                      <c:pt idx="7686">
                        <c:v>7687</c:v>
                      </c:pt>
                      <c:pt idx="7687">
                        <c:v>7688</c:v>
                      </c:pt>
                      <c:pt idx="7688">
                        <c:v>7689</c:v>
                      </c:pt>
                      <c:pt idx="7689">
                        <c:v>7690</c:v>
                      </c:pt>
                      <c:pt idx="7690">
                        <c:v>7691</c:v>
                      </c:pt>
                      <c:pt idx="7691">
                        <c:v>7692</c:v>
                      </c:pt>
                      <c:pt idx="7692">
                        <c:v>7693</c:v>
                      </c:pt>
                      <c:pt idx="7693">
                        <c:v>7694</c:v>
                      </c:pt>
                      <c:pt idx="7694">
                        <c:v>7695</c:v>
                      </c:pt>
                      <c:pt idx="7695">
                        <c:v>7696</c:v>
                      </c:pt>
                      <c:pt idx="7696">
                        <c:v>7697</c:v>
                      </c:pt>
                      <c:pt idx="7697">
                        <c:v>7698</c:v>
                      </c:pt>
                      <c:pt idx="7698">
                        <c:v>7699</c:v>
                      </c:pt>
                      <c:pt idx="7699">
                        <c:v>7700</c:v>
                      </c:pt>
                      <c:pt idx="7700">
                        <c:v>7701</c:v>
                      </c:pt>
                      <c:pt idx="7701">
                        <c:v>7702</c:v>
                      </c:pt>
                      <c:pt idx="7702">
                        <c:v>7703</c:v>
                      </c:pt>
                      <c:pt idx="7703">
                        <c:v>7704</c:v>
                      </c:pt>
                      <c:pt idx="7704">
                        <c:v>7705</c:v>
                      </c:pt>
                      <c:pt idx="7705">
                        <c:v>7706</c:v>
                      </c:pt>
                      <c:pt idx="7706">
                        <c:v>7707</c:v>
                      </c:pt>
                      <c:pt idx="7707">
                        <c:v>7708</c:v>
                      </c:pt>
                      <c:pt idx="7708">
                        <c:v>7709</c:v>
                      </c:pt>
                      <c:pt idx="7709">
                        <c:v>7710</c:v>
                      </c:pt>
                      <c:pt idx="7710">
                        <c:v>7711</c:v>
                      </c:pt>
                      <c:pt idx="7711">
                        <c:v>7712</c:v>
                      </c:pt>
                      <c:pt idx="7712">
                        <c:v>7713</c:v>
                      </c:pt>
                      <c:pt idx="7713">
                        <c:v>7714</c:v>
                      </c:pt>
                      <c:pt idx="7714">
                        <c:v>7715</c:v>
                      </c:pt>
                      <c:pt idx="7715">
                        <c:v>7716</c:v>
                      </c:pt>
                      <c:pt idx="7716">
                        <c:v>7717</c:v>
                      </c:pt>
                      <c:pt idx="7717">
                        <c:v>7718</c:v>
                      </c:pt>
                      <c:pt idx="7718">
                        <c:v>7719</c:v>
                      </c:pt>
                      <c:pt idx="7719">
                        <c:v>7720</c:v>
                      </c:pt>
                      <c:pt idx="7720">
                        <c:v>7721</c:v>
                      </c:pt>
                      <c:pt idx="7721">
                        <c:v>7722</c:v>
                      </c:pt>
                      <c:pt idx="7722">
                        <c:v>7723</c:v>
                      </c:pt>
                      <c:pt idx="7723">
                        <c:v>7724</c:v>
                      </c:pt>
                      <c:pt idx="7724">
                        <c:v>7725</c:v>
                      </c:pt>
                      <c:pt idx="7725">
                        <c:v>7726</c:v>
                      </c:pt>
                      <c:pt idx="7726">
                        <c:v>7727</c:v>
                      </c:pt>
                      <c:pt idx="7727">
                        <c:v>7728</c:v>
                      </c:pt>
                      <c:pt idx="7728">
                        <c:v>7729</c:v>
                      </c:pt>
                      <c:pt idx="7729">
                        <c:v>7730</c:v>
                      </c:pt>
                      <c:pt idx="7730">
                        <c:v>7731</c:v>
                      </c:pt>
                      <c:pt idx="7731">
                        <c:v>7732</c:v>
                      </c:pt>
                      <c:pt idx="7732">
                        <c:v>7733</c:v>
                      </c:pt>
                      <c:pt idx="7733">
                        <c:v>7734</c:v>
                      </c:pt>
                      <c:pt idx="7734">
                        <c:v>7735</c:v>
                      </c:pt>
                      <c:pt idx="7735">
                        <c:v>7736</c:v>
                      </c:pt>
                      <c:pt idx="7736">
                        <c:v>7737</c:v>
                      </c:pt>
                      <c:pt idx="7737">
                        <c:v>7738</c:v>
                      </c:pt>
                      <c:pt idx="7738">
                        <c:v>7739</c:v>
                      </c:pt>
                      <c:pt idx="7739">
                        <c:v>7740</c:v>
                      </c:pt>
                      <c:pt idx="7740">
                        <c:v>7741</c:v>
                      </c:pt>
                      <c:pt idx="7741">
                        <c:v>7742</c:v>
                      </c:pt>
                      <c:pt idx="7742">
                        <c:v>7743</c:v>
                      </c:pt>
                      <c:pt idx="7743">
                        <c:v>7744</c:v>
                      </c:pt>
                      <c:pt idx="7744">
                        <c:v>7745</c:v>
                      </c:pt>
                      <c:pt idx="7745">
                        <c:v>7746</c:v>
                      </c:pt>
                      <c:pt idx="7746">
                        <c:v>7747</c:v>
                      </c:pt>
                      <c:pt idx="7747">
                        <c:v>7748</c:v>
                      </c:pt>
                      <c:pt idx="7748">
                        <c:v>7749</c:v>
                      </c:pt>
                      <c:pt idx="7749">
                        <c:v>7750</c:v>
                      </c:pt>
                      <c:pt idx="7750">
                        <c:v>7751</c:v>
                      </c:pt>
                      <c:pt idx="7751">
                        <c:v>7752</c:v>
                      </c:pt>
                      <c:pt idx="7752">
                        <c:v>7753</c:v>
                      </c:pt>
                      <c:pt idx="7753">
                        <c:v>7754</c:v>
                      </c:pt>
                      <c:pt idx="7754">
                        <c:v>7755</c:v>
                      </c:pt>
                      <c:pt idx="7755">
                        <c:v>7756</c:v>
                      </c:pt>
                      <c:pt idx="7756">
                        <c:v>7757</c:v>
                      </c:pt>
                      <c:pt idx="7757">
                        <c:v>7758</c:v>
                      </c:pt>
                      <c:pt idx="7758">
                        <c:v>7759</c:v>
                      </c:pt>
                      <c:pt idx="7759">
                        <c:v>7760</c:v>
                      </c:pt>
                      <c:pt idx="7760">
                        <c:v>7761</c:v>
                      </c:pt>
                      <c:pt idx="7761">
                        <c:v>7762</c:v>
                      </c:pt>
                      <c:pt idx="7762">
                        <c:v>7763</c:v>
                      </c:pt>
                      <c:pt idx="7763">
                        <c:v>7764</c:v>
                      </c:pt>
                      <c:pt idx="7764">
                        <c:v>7765</c:v>
                      </c:pt>
                      <c:pt idx="7765">
                        <c:v>7766</c:v>
                      </c:pt>
                      <c:pt idx="7766">
                        <c:v>7767</c:v>
                      </c:pt>
                      <c:pt idx="7767">
                        <c:v>7768</c:v>
                      </c:pt>
                      <c:pt idx="7768">
                        <c:v>7769</c:v>
                      </c:pt>
                      <c:pt idx="7769">
                        <c:v>7770</c:v>
                      </c:pt>
                      <c:pt idx="7770">
                        <c:v>7771</c:v>
                      </c:pt>
                      <c:pt idx="7771">
                        <c:v>7772</c:v>
                      </c:pt>
                      <c:pt idx="7772">
                        <c:v>7773</c:v>
                      </c:pt>
                      <c:pt idx="7773">
                        <c:v>7774</c:v>
                      </c:pt>
                      <c:pt idx="7774">
                        <c:v>7775</c:v>
                      </c:pt>
                      <c:pt idx="7775">
                        <c:v>7776</c:v>
                      </c:pt>
                      <c:pt idx="7776">
                        <c:v>7777</c:v>
                      </c:pt>
                      <c:pt idx="7777">
                        <c:v>7778</c:v>
                      </c:pt>
                      <c:pt idx="7778">
                        <c:v>7779</c:v>
                      </c:pt>
                      <c:pt idx="7779">
                        <c:v>7780</c:v>
                      </c:pt>
                      <c:pt idx="7780">
                        <c:v>7781</c:v>
                      </c:pt>
                      <c:pt idx="7781">
                        <c:v>7782</c:v>
                      </c:pt>
                      <c:pt idx="7782">
                        <c:v>7783</c:v>
                      </c:pt>
                      <c:pt idx="7783">
                        <c:v>7784</c:v>
                      </c:pt>
                      <c:pt idx="7784">
                        <c:v>7785</c:v>
                      </c:pt>
                      <c:pt idx="7785">
                        <c:v>7786</c:v>
                      </c:pt>
                      <c:pt idx="7786">
                        <c:v>7787</c:v>
                      </c:pt>
                      <c:pt idx="7787">
                        <c:v>7788</c:v>
                      </c:pt>
                      <c:pt idx="7788">
                        <c:v>7789</c:v>
                      </c:pt>
                      <c:pt idx="7789">
                        <c:v>7790</c:v>
                      </c:pt>
                      <c:pt idx="7790">
                        <c:v>7791</c:v>
                      </c:pt>
                      <c:pt idx="7791">
                        <c:v>7792</c:v>
                      </c:pt>
                      <c:pt idx="7792">
                        <c:v>7793</c:v>
                      </c:pt>
                      <c:pt idx="7793">
                        <c:v>7794</c:v>
                      </c:pt>
                      <c:pt idx="7794">
                        <c:v>7795</c:v>
                      </c:pt>
                      <c:pt idx="7795">
                        <c:v>7796</c:v>
                      </c:pt>
                      <c:pt idx="7796">
                        <c:v>7797</c:v>
                      </c:pt>
                      <c:pt idx="7797">
                        <c:v>7798</c:v>
                      </c:pt>
                      <c:pt idx="7798">
                        <c:v>7799</c:v>
                      </c:pt>
                      <c:pt idx="7799">
                        <c:v>7800</c:v>
                      </c:pt>
                      <c:pt idx="7800">
                        <c:v>7801</c:v>
                      </c:pt>
                      <c:pt idx="7801">
                        <c:v>7802</c:v>
                      </c:pt>
                      <c:pt idx="7802">
                        <c:v>7803</c:v>
                      </c:pt>
                      <c:pt idx="7803">
                        <c:v>7804</c:v>
                      </c:pt>
                      <c:pt idx="7804">
                        <c:v>7805</c:v>
                      </c:pt>
                      <c:pt idx="7805">
                        <c:v>7806</c:v>
                      </c:pt>
                      <c:pt idx="7806">
                        <c:v>7807</c:v>
                      </c:pt>
                      <c:pt idx="7807">
                        <c:v>7808</c:v>
                      </c:pt>
                      <c:pt idx="7808">
                        <c:v>7809</c:v>
                      </c:pt>
                      <c:pt idx="7809">
                        <c:v>7810</c:v>
                      </c:pt>
                      <c:pt idx="7810">
                        <c:v>7811</c:v>
                      </c:pt>
                      <c:pt idx="7811">
                        <c:v>7812</c:v>
                      </c:pt>
                      <c:pt idx="7812">
                        <c:v>7813</c:v>
                      </c:pt>
                      <c:pt idx="7813">
                        <c:v>7814</c:v>
                      </c:pt>
                      <c:pt idx="7814">
                        <c:v>7815</c:v>
                      </c:pt>
                      <c:pt idx="7815">
                        <c:v>7816</c:v>
                      </c:pt>
                      <c:pt idx="7816">
                        <c:v>7817</c:v>
                      </c:pt>
                      <c:pt idx="7817">
                        <c:v>7818</c:v>
                      </c:pt>
                      <c:pt idx="7818">
                        <c:v>7819</c:v>
                      </c:pt>
                      <c:pt idx="7819">
                        <c:v>7820</c:v>
                      </c:pt>
                      <c:pt idx="7820">
                        <c:v>7821</c:v>
                      </c:pt>
                      <c:pt idx="7821">
                        <c:v>7822</c:v>
                      </c:pt>
                      <c:pt idx="7822">
                        <c:v>7823</c:v>
                      </c:pt>
                      <c:pt idx="7823">
                        <c:v>7824</c:v>
                      </c:pt>
                      <c:pt idx="7824">
                        <c:v>7825</c:v>
                      </c:pt>
                      <c:pt idx="7825">
                        <c:v>7826</c:v>
                      </c:pt>
                      <c:pt idx="7826">
                        <c:v>7827</c:v>
                      </c:pt>
                      <c:pt idx="7827">
                        <c:v>7828</c:v>
                      </c:pt>
                      <c:pt idx="7828">
                        <c:v>7829</c:v>
                      </c:pt>
                      <c:pt idx="7829">
                        <c:v>7830</c:v>
                      </c:pt>
                      <c:pt idx="7830">
                        <c:v>7831</c:v>
                      </c:pt>
                      <c:pt idx="7831">
                        <c:v>7832</c:v>
                      </c:pt>
                      <c:pt idx="7832">
                        <c:v>7833</c:v>
                      </c:pt>
                      <c:pt idx="7833">
                        <c:v>7834</c:v>
                      </c:pt>
                      <c:pt idx="7834">
                        <c:v>7835</c:v>
                      </c:pt>
                      <c:pt idx="7835">
                        <c:v>7836</c:v>
                      </c:pt>
                      <c:pt idx="7836">
                        <c:v>7837</c:v>
                      </c:pt>
                      <c:pt idx="7837">
                        <c:v>7838</c:v>
                      </c:pt>
                      <c:pt idx="7838">
                        <c:v>7839</c:v>
                      </c:pt>
                      <c:pt idx="7839">
                        <c:v>7840</c:v>
                      </c:pt>
                      <c:pt idx="7840">
                        <c:v>7841</c:v>
                      </c:pt>
                      <c:pt idx="7841">
                        <c:v>7842</c:v>
                      </c:pt>
                      <c:pt idx="7842">
                        <c:v>7843</c:v>
                      </c:pt>
                      <c:pt idx="7843">
                        <c:v>7844</c:v>
                      </c:pt>
                      <c:pt idx="7844">
                        <c:v>7845</c:v>
                      </c:pt>
                      <c:pt idx="7845">
                        <c:v>7846</c:v>
                      </c:pt>
                      <c:pt idx="7846">
                        <c:v>7847</c:v>
                      </c:pt>
                      <c:pt idx="7847">
                        <c:v>7848</c:v>
                      </c:pt>
                      <c:pt idx="7848">
                        <c:v>7849</c:v>
                      </c:pt>
                      <c:pt idx="7849">
                        <c:v>7850</c:v>
                      </c:pt>
                      <c:pt idx="7850">
                        <c:v>7851</c:v>
                      </c:pt>
                      <c:pt idx="7851">
                        <c:v>7852</c:v>
                      </c:pt>
                      <c:pt idx="7852">
                        <c:v>7853</c:v>
                      </c:pt>
                      <c:pt idx="7853">
                        <c:v>7854</c:v>
                      </c:pt>
                      <c:pt idx="7854">
                        <c:v>7855</c:v>
                      </c:pt>
                      <c:pt idx="7855">
                        <c:v>7856</c:v>
                      </c:pt>
                      <c:pt idx="7856">
                        <c:v>7857</c:v>
                      </c:pt>
                      <c:pt idx="7857">
                        <c:v>7858</c:v>
                      </c:pt>
                      <c:pt idx="7858">
                        <c:v>7859</c:v>
                      </c:pt>
                      <c:pt idx="7859">
                        <c:v>7860</c:v>
                      </c:pt>
                      <c:pt idx="7860">
                        <c:v>7861</c:v>
                      </c:pt>
                      <c:pt idx="7861">
                        <c:v>7862</c:v>
                      </c:pt>
                      <c:pt idx="7862">
                        <c:v>7863</c:v>
                      </c:pt>
                      <c:pt idx="7863">
                        <c:v>7864</c:v>
                      </c:pt>
                      <c:pt idx="7864">
                        <c:v>7865</c:v>
                      </c:pt>
                      <c:pt idx="7865">
                        <c:v>7866</c:v>
                      </c:pt>
                      <c:pt idx="7866">
                        <c:v>7867</c:v>
                      </c:pt>
                      <c:pt idx="7867">
                        <c:v>7868</c:v>
                      </c:pt>
                      <c:pt idx="7868">
                        <c:v>7869</c:v>
                      </c:pt>
                      <c:pt idx="7869">
                        <c:v>7870</c:v>
                      </c:pt>
                      <c:pt idx="7870">
                        <c:v>7871</c:v>
                      </c:pt>
                      <c:pt idx="7871">
                        <c:v>7872</c:v>
                      </c:pt>
                      <c:pt idx="7872">
                        <c:v>7873</c:v>
                      </c:pt>
                      <c:pt idx="7873">
                        <c:v>7874</c:v>
                      </c:pt>
                      <c:pt idx="7874">
                        <c:v>7875</c:v>
                      </c:pt>
                      <c:pt idx="7875">
                        <c:v>7876</c:v>
                      </c:pt>
                      <c:pt idx="7876">
                        <c:v>7877</c:v>
                      </c:pt>
                      <c:pt idx="7877">
                        <c:v>7878</c:v>
                      </c:pt>
                      <c:pt idx="7878">
                        <c:v>7879</c:v>
                      </c:pt>
                      <c:pt idx="7879">
                        <c:v>7880</c:v>
                      </c:pt>
                      <c:pt idx="7880">
                        <c:v>7881</c:v>
                      </c:pt>
                      <c:pt idx="7881">
                        <c:v>7882</c:v>
                      </c:pt>
                      <c:pt idx="7882">
                        <c:v>7883</c:v>
                      </c:pt>
                      <c:pt idx="7883">
                        <c:v>7884</c:v>
                      </c:pt>
                      <c:pt idx="7884">
                        <c:v>7885</c:v>
                      </c:pt>
                      <c:pt idx="7885">
                        <c:v>7886</c:v>
                      </c:pt>
                      <c:pt idx="7886">
                        <c:v>7887</c:v>
                      </c:pt>
                      <c:pt idx="7887">
                        <c:v>7888</c:v>
                      </c:pt>
                      <c:pt idx="7888">
                        <c:v>7889</c:v>
                      </c:pt>
                      <c:pt idx="7889">
                        <c:v>7890</c:v>
                      </c:pt>
                      <c:pt idx="7890">
                        <c:v>7891</c:v>
                      </c:pt>
                      <c:pt idx="7891">
                        <c:v>7892</c:v>
                      </c:pt>
                      <c:pt idx="7892">
                        <c:v>7893</c:v>
                      </c:pt>
                      <c:pt idx="7893">
                        <c:v>7894</c:v>
                      </c:pt>
                      <c:pt idx="7894">
                        <c:v>7895</c:v>
                      </c:pt>
                      <c:pt idx="7895">
                        <c:v>7896</c:v>
                      </c:pt>
                      <c:pt idx="7896">
                        <c:v>7897</c:v>
                      </c:pt>
                      <c:pt idx="7897">
                        <c:v>7898</c:v>
                      </c:pt>
                      <c:pt idx="7898">
                        <c:v>7899</c:v>
                      </c:pt>
                      <c:pt idx="7899">
                        <c:v>7900</c:v>
                      </c:pt>
                      <c:pt idx="7900">
                        <c:v>7901</c:v>
                      </c:pt>
                      <c:pt idx="7901">
                        <c:v>7902</c:v>
                      </c:pt>
                      <c:pt idx="7902">
                        <c:v>7903</c:v>
                      </c:pt>
                      <c:pt idx="7903">
                        <c:v>7904</c:v>
                      </c:pt>
                      <c:pt idx="7904">
                        <c:v>7905</c:v>
                      </c:pt>
                      <c:pt idx="7905">
                        <c:v>7906</c:v>
                      </c:pt>
                      <c:pt idx="7906">
                        <c:v>7907</c:v>
                      </c:pt>
                      <c:pt idx="7907">
                        <c:v>7908</c:v>
                      </c:pt>
                      <c:pt idx="7908">
                        <c:v>7909</c:v>
                      </c:pt>
                      <c:pt idx="7909">
                        <c:v>7910</c:v>
                      </c:pt>
                      <c:pt idx="7910">
                        <c:v>7911</c:v>
                      </c:pt>
                      <c:pt idx="7911">
                        <c:v>7912</c:v>
                      </c:pt>
                      <c:pt idx="7912">
                        <c:v>7913</c:v>
                      </c:pt>
                      <c:pt idx="7913">
                        <c:v>7914</c:v>
                      </c:pt>
                      <c:pt idx="7914">
                        <c:v>7915</c:v>
                      </c:pt>
                      <c:pt idx="7915">
                        <c:v>7916</c:v>
                      </c:pt>
                      <c:pt idx="7916">
                        <c:v>7917</c:v>
                      </c:pt>
                      <c:pt idx="7917">
                        <c:v>7918</c:v>
                      </c:pt>
                      <c:pt idx="7918">
                        <c:v>7919</c:v>
                      </c:pt>
                      <c:pt idx="7919">
                        <c:v>7920</c:v>
                      </c:pt>
                      <c:pt idx="7920">
                        <c:v>7921</c:v>
                      </c:pt>
                      <c:pt idx="7921">
                        <c:v>7922</c:v>
                      </c:pt>
                      <c:pt idx="7922">
                        <c:v>7923</c:v>
                      </c:pt>
                      <c:pt idx="7923">
                        <c:v>7924</c:v>
                      </c:pt>
                      <c:pt idx="7924">
                        <c:v>7925</c:v>
                      </c:pt>
                      <c:pt idx="7925">
                        <c:v>7926</c:v>
                      </c:pt>
                      <c:pt idx="7926">
                        <c:v>7927</c:v>
                      </c:pt>
                      <c:pt idx="7927">
                        <c:v>7928</c:v>
                      </c:pt>
                      <c:pt idx="7928">
                        <c:v>7929</c:v>
                      </c:pt>
                      <c:pt idx="7929">
                        <c:v>7930</c:v>
                      </c:pt>
                      <c:pt idx="7930">
                        <c:v>7931</c:v>
                      </c:pt>
                      <c:pt idx="7931">
                        <c:v>7932</c:v>
                      </c:pt>
                      <c:pt idx="7932">
                        <c:v>7933</c:v>
                      </c:pt>
                      <c:pt idx="7933">
                        <c:v>7934</c:v>
                      </c:pt>
                      <c:pt idx="7934">
                        <c:v>7935</c:v>
                      </c:pt>
                      <c:pt idx="7935">
                        <c:v>7936</c:v>
                      </c:pt>
                      <c:pt idx="7936">
                        <c:v>7937</c:v>
                      </c:pt>
                      <c:pt idx="7937">
                        <c:v>7938</c:v>
                      </c:pt>
                      <c:pt idx="7938">
                        <c:v>7939</c:v>
                      </c:pt>
                      <c:pt idx="7939">
                        <c:v>7940</c:v>
                      </c:pt>
                      <c:pt idx="7940">
                        <c:v>7941</c:v>
                      </c:pt>
                      <c:pt idx="7941">
                        <c:v>7942</c:v>
                      </c:pt>
                      <c:pt idx="7942">
                        <c:v>7943</c:v>
                      </c:pt>
                      <c:pt idx="7943">
                        <c:v>7944</c:v>
                      </c:pt>
                      <c:pt idx="7944">
                        <c:v>7945</c:v>
                      </c:pt>
                      <c:pt idx="7945">
                        <c:v>7946</c:v>
                      </c:pt>
                      <c:pt idx="7946">
                        <c:v>7947</c:v>
                      </c:pt>
                      <c:pt idx="7947">
                        <c:v>7948</c:v>
                      </c:pt>
                      <c:pt idx="7948">
                        <c:v>7949</c:v>
                      </c:pt>
                      <c:pt idx="7949">
                        <c:v>7950</c:v>
                      </c:pt>
                      <c:pt idx="7950">
                        <c:v>7951</c:v>
                      </c:pt>
                      <c:pt idx="7951">
                        <c:v>7952</c:v>
                      </c:pt>
                      <c:pt idx="7952">
                        <c:v>7953</c:v>
                      </c:pt>
                      <c:pt idx="7953">
                        <c:v>7954</c:v>
                      </c:pt>
                      <c:pt idx="7954">
                        <c:v>7955</c:v>
                      </c:pt>
                      <c:pt idx="7955">
                        <c:v>7956</c:v>
                      </c:pt>
                      <c:pt idx="7956">
                        <c:v>7957</c:v>
                      </c:pt>
                      <c:pt idx="7957">
                        <c:v>7958</c:v>
                      </c:pt>
                      <c:pt idx="7958">
                        <c:v>7959</c:v>
                      </c:pt>
                      <c:pt idx="7959">
                        <c:v>7960</c:v>
                      </c:pt>
                      <c:pt idx="7960">
                        <c:v>7961</c:v>
                      </c:pt>
                      <c:pt idx="7961">
                        <c:v>7962</c:v>
                      </c:pt>
                      <c:pt idx="7962">
                        <c:v>7963</c:v>
                      </c:pt>
                      <c:pt idx="7963">
                        <c:v>7964</c:v>
                      </c:pt>
                      <c:pt idx="7964">
                        <c:v>7965</c:v>
                      </c:pt>
                      <c:pt idx="7965">
                        <c:v>7966</c:v>
                      </c:pt>
                      <c:pt idx="7966">
                        <c:v>7967</c:v>
                      </c:pt>
                      <c:pt idx="7967">
                        <c:v>7968</c:v>
                      </c:pt>
                      <c:pt idx="7968">
                        <c:v>7969</c:v>
                      </c:pt>
                      <c:pt idx="7969">
                        <c:v>7970</c:v>
                      </c:pt>
                      <c:pt idx="7970">
                        <c:v>7971</c:v>
                      </c:pt>
                      <c:pt idx="7971">
                        <c:v>7972</c:v>
                      </c:pt>
                      <c:pt idx="7972">
                        <c:v>7973</c:v>
                      </c:pt>
                      <c:pt idx="7973">
                        <c:v>7974</c:v>
                      </c:pt>
                      <c:pt idx="7974">
                        <c:v>7975</c:v>
                      </c:pt>
                      <c:pt idx="7975">
                        <c:v>7976</c:v>
                      </c:pt>
                      <c:pt idx="7976">
                        <c:v>7977</c:v>
                      </c:pt>
                      <c:pt idx="7977">
                        <c:v>7978</c:v>
                      </c:pt>
                      <c:pt idx="7978">
                        <c:v>7979</c:v>
                      </c:pt>
                      <c:pt idx="7979">
                        <c:v>7980</c:v>
                      </c:pt>
                      <c:pt idx="7980">
                        <c:v>7981</c:v>
                      </c:pt>
                      <c:pt idx="7981">
                        <c:v>7982</c:v>
                      </c:pt>
                      <c:pt idx="7982">
                        <c:v>7983</c:v>
                      </c:pt>
                      <c:pt idx="7983">
                        <c:v>7984</c:v>
                      </c:pt>
                      <c:pt idx="7984">
                        <c:v>7985</c:v>
                      </c:pt>
                      <c:pt idx="7985">
                        <c:v>7986</c:v>
                      </c:pt>
                      <c:pt idx="7986">
                        <c:v>7987</c:v>
                      </c:pt>
                      <c:pt idx="7987">
                        <c:v>7988</c:v>
                      </c:pt>
                      <c:pt idx="7988">
                        <c:v>7989</c:v>
                      </c:pt>
                      <c:pt idx="7989">
                        <c:v>7990</c:v>
                      </c:pt>
                      <c:pt idx="7990">
                        <c:v>7991</c:v>
                      </c:pt>
                      <c:pt idx="7991">
                        <c:v>7992</c:v>
                      </c:pt>
                      <c:pt idx="7992">
                        <c:v>7993</c:v>
                      </c:pt>
                      <c:pt idx="7993">
                        <c:v>7994</c:v>
                      </c:pt>
                      <c:pt idx="7994">
                        <c:v>7995</c:v>
                      </c:pt>
                      <c:pt idx="7995">
                        <c:v>7996</c:v>
                      </c:pt>
                      <c:pt idx="7996">
                        <c:v>7997</c:v>
                      </c:pt>
                      <c:pt idx="7997">
                        <c:v>7998</c:v>
                      </c:pt>
                      <c:pt idx="7998">
                        <c:v>7999</c:v>
                      </c:pt>
                      <c:pt idx="7999">
                        <c:v>8000</c:v>
                      </c:pt>
                      <c:pt idx="8000">
                        <c:v>8001</c:v>
                      </c:pt>
                      <c:pt idx="8001">
                        <c:v>8002</c:v>
                      </c:pt>
                      <c:pt idx="8002">
                        <c:v>8003</c:v>
                      </c:pt>
                      <c:pt idx="8003">
                        <c:v>8004</c:v>
                      </c:pt>
                      <c:pt idx="8004">
                        <c:v>8005</c:v>
                      </c:pt>
                      <c:pt idx="8005">
                        <c:v>8006</c:v>
                      </c:pt>
                      <c:pt idx="8006">
                        <c:v>8007</c:v>
                      </c:pt>
                      <c:pt idx="8007">
                        <c:v>8008</c:v>
                      </c:pt>
                      <c:pt idx="8008">
                        <c:v>8009</c:v>
                      </c:pt>
                      <c:pt idx="8009">
                        <c:v>8010</c:v>
                      </c:pt>
                      <c:pt idx="8010">
                        <c:v>8011</c:v>
                      </c:pt>
                      <c:pt idx="8011">
                        <c:v>8012</c:v>
                      </c:pt>
                      <c:pt idx="8012">
                        <c:v>8013</c:v>
                      </c:pt>
                      <c:pt idx="8013">
                        <c:v>8014</c:v>
                      </c:pt>
                      <c:pt idx="8014">
                        <c:v>8015</c:v>
                      </c:pt>
                      <c:pt idx="8015">
                        <c:v>8016</c:v>
                      </c:pt>
                      <c:pt idx="8016">
                        <c:v>8017</c:v>
                      </c:pt>
                      <c:pt idx="8017">
                        <c:v>8018</c:v>
                      </c:pt>
                      <c:pt idx="8018">
                        <c:v>8019</c:v>
                      </c:pt>
                      <c:pt idx="8019">
                        <c:v>8020</c:v>
                      </c:pt>
                      <c:pt idx="8020">
                        <c:v>8021</c:v>
                      </c:pt>
                      <c:pt idx="8021">
                        <c:v>8022</c:v>
                      </c:pt>
                      <c:pt idx="8022">
                        <c:v>8023</c:v>
                      </c:pt>
                      <c:pt idx="8023">
                        <c:v>8024</c:v>
                      </c:pt>
                      <c:pt idx="8024">
                        <c:v>8025</c:v>
                      </c:pt>
                      <c:pt idx="8025">
                        <c:v>8026</c:v>
                      </c:pt>
                      <c:pt idx="8026">
                        <c:v>8027</c:v>
                      </c:pt>
                      <c:pt idx="8027">
                        <c:v>8028</c:v>
                      </c:pt>
                      <c:pt idx="8028">
                        <c:v>8029</c:v>
                      </c:pt>
                      <c:pt idx="8029">
                        <c:v>8030</c:v>
                      </c:pt>
                      <c:pt idx="8030">
                        <c:v>8031</c:v>
                      </c:pt>
                      <c:pt idx="8031">
                        <c:v>8032</c:v>
                      </c:pt>
                      <c:pt idx="8032">
                        <c:v>8033</c:v>
                      </c:pt>
                      <c:pt idx="8033">
                        <c:v>8034</c:v>
                      </c:pt>
                      <c:pt idx="8034">
                        <c:v>8035</c:v>
                      </c:pt>
                      <c:pt idx="8035">
                        <c:v>8036</c:v>
                      </c:pt>
                      <c:pt idx="8036">
                        <c:v>8037</c:v>
                      </c:pt>
                      <c:pt idx="8037">
                        <c:v>8038</c:v>
                      </c:pt>
                      <c:pt idx="8038">
                        <c:v>8039</c:v>
                      </c:pt>
                      <c:pt idx="8039">
                        <c:v>8040</c:v>
                      </c:pt>
                      <c:pt idx="8040">
                        <c:v>8041</c:v>
                      </c:pt>
                      <c:pt idx="8041">
                        <c:v>8042</c:v>
                      </c:pt>
                      <c:pt idx="8042">
                        <c:v>8043</c:v>
                      </c:pt>
                      <c:pt idx="8043">
                        <c:v>8044</c:v>
                      </c:pt>
                      <c:pt idx="8044">
                        <c:v>8045</c:v>
                      </c:pt>
                      <c:pt idx="8045">
                        <c:v>8046</c:v>
                      </c:pt>
                      <c:pt idx="8046">
                        <c:v>8047</c:v>
                      </c:pt>
                      <c:pt idx="8047">
                        <c:v>8048</c:v>
                      </c:pt>
                      <c:pt idx="8048">
                        <c:v>8049</c:v>
                      </c:pt>
                      <c:pt idx="8049">
                        <c:v>8050</c:v>
                      </c:pt>
                      <c:pt idx="8050">
                        <c:v>8051</c:v>
                      </c:pt>
                      <c:pt idx="8051">
                        <c:v>8052</c:v>
                      </c:pt>
                      <c:pt idx="8052">
                        <c:v>8053</c:v>
                      </c:pt>
                      <c:pt idx="8053">
                        <c:v>8054</c:v>
                      </c:pt>
                      <c:pt idx="8054">
                        <c:v>8055</c:v>
                      </c:pt>
                      <c:pt idx="8055">
                        <c:v>8056</c:v>
                      </c:pt>
                      <c:pt idx="8056">
                        <c:v>8057</c:v>
                      </c:pt>
                      <c:pt idx="8057">
                        <c:v>8058</c:v>
                      </c:pt>
                      <c:pt idx="8058">
                        <c:v>8059</c:v>
                      </c:pt>
                      <c:pt idx="8059">
                        <c:v>8060</c:v>
                      </c:pt>
                      <c:pt idx="8060">
                        <c:v>8061</c:v>
                      </c:pt>
                      <c:pt idx="8061">
                        <c:v>8062</c:v>
                      </c:pt>
                      <c:pt idx="8062">
                        <c:v>8063</c:v>
                      </c:pt>
                      <c:pt idx="8063">
                        <c:v>8064</c:v>
                      </c:pt>
                      <c:pt idx="8064">
                        <c:v>8065</c:v>
                      </c:pt>
                      <c:pt idx="8065">
                        <c:v>8066</c:v>
                      </c:pt>
                      <c:pt idx="8066">
                        <c:v>8067</c:v>
                      </c:pt>
                      <c:pt idx="8067">
                        <c:v>8068</c:v>
                      </c:pt>
                      <c:pt idx="8068">
                        <c:v>8069</c:v>
                      </c:pt>
                      <c:pt idx="8069">
                        <c:v>8070</c:v>
                      </c:pt>
                      <c:pt idx="8070">
                        <c:v>8071</c:v>
                      </c:pt>
                      <c:pt idx="8071">
                        <c:v>8072</c:v>
                      </c:pt>
                      <c:pt idx="8072">
                        <c:v>8073</c:v>
                      </c:pt>
                      <c:pt idx="8073">
                        <c:v>8074</c:v>
                      </c:pt>
                      <c:pt idx="8074">
                        <c:v>8075</c:v>
                      </c:pt>
                      <c:pt idx="8075">
                        <c:v>8076</c:v>
                      </c:pt>
                      <c:pt idx="8076">
                        <c:v>8077</c:v>
                      </c:pt>
                      <c:pt idx="8077">
                        <c:v>8078</c:v>
                      </c:pt>
                      <c:pt idx="8078">
                        <c:v>8079</c:v>
                      </c:pt>
                      <c:pt idx="8079">
                        <c:v>8080</c:v>
                      </c:pt>
                      <c:pt idx="8080">
                        <c:v>8081</c:v>
                      </c:pt>
                      <c:pt idx="8081">
                        <c:v>8082</c:v>
                      </c:pt>
                      <c:pt idx="8082">
                        <c:v>8083</c:v>
                      </c:pt>
                      <c:pt idx="8083">
                        <c:v>8084</c:v>
                      </c:pt>
                      <c:pt idx="8084">
                        <c:v>8085</c:v>
                      </c:pt>
                      <c:pt idx="8085">
                        <c:v>8086</c:v>
                      </c:pt>
                      <c:pt idx="8086">
                        <c:v>8087</c:v>
                      </c:pt>
                      <c:pt idx="8087">
                        <c:v>8088</c:v>
                      </c:pt>
                      <c:pt idx="8088">
                        <c:v>8089</c:v>
                      </c:pt>
                      <c:pt idx="8089">
                        <c:v>8090</c:v>
                      </c:pt>
                      <c:pt idx="8090">
                        <c:v>8091</c:v>
                      </c:pt>
                      <c:pt idx="8091">
                        <c:v>8092</c:v>
                      </c:pt>
                      <c:pt idx="8092">
                        <c:v>8093</c:v>
                      </c:pt>
                      <c:pt idx="8093">
                        <c:v>8094</c:v>
                      </c:pt>
                      <c:pt idx="8094">
                        <c:v>8095</c:v>
                      </c:pt>
                      <c:pt idx="8095">
                        <c:v>8096</c:v>
                      </c:pt>
                      <c:pt idx="8096">
                        <c:v>8097</c:v>
                      </c:pt>
                      <c:pt idx="8097">
                        <c:v>8098</c:v>
                      </c:pt>
                      <c:pt idx="8098">
                        <c:v>8099</c:v>
                      </c:pt>
                      <c:pt idx="8099">
                        <c:v>8100</c:v>
                      </c:pt>
                      <c:pt idx="8100">
                        <c:v>8101</c:v>
                      </c:pt>
                      <c:pt idx="8101">
                        <c:v>8102</c:v>
                      </c:pt>
                      <c:pt idx="8102">
                        <c:v>8103</c:v>
                      </c:pt>
                      <c:pt idx="8103">
                        <c:v>8104</c:v>
                      </c:pt>
                      <c:pt idx="8104">
                        <c:v>8105</c:v>
                      </c:pt>
                      <c:pt idx="8105">
                        <c:v>8106</c:v>
                      </c:pt>
                      <c:pt idx="8106">
                        <c:v>8107</c:v>
                      </c:pt>
                      <c:pt idx="8107">
                        <c:v>8108</c:v>
                      </c:pt>
                      <c:pt idx="8108">
                        <c:v>8109</c:v>
                      </c:pt>
                      <c:pt idx="8109">
                        <c:v>8110</c:v>
                      </c:pt>
                      <c:pt idx="8110">
                        <c:v>8111</c:v>
                      </c:pt>
                      <c:pt idx="8111">
                        <c:v>8112</c:v>
                      </c:pt>
                      <c:pt idx="8112">
                        <c:v>8113</c:v>
                      </c:pt>
                      <c:pt idx="8113">
                        <c:v>8114</c:v>
                      </c:pt>
                      <c:pt idx="8114">
                        <c:v>8115</c:v>
                      </c:pt>
                      <c:pt idx="8115">
                        <c:v>8116</c:v>
                      </c:pt>
                      <c:pt idx="8116">
                        <c:v>8117</c:v>
                      </c:pt>
                      <c:pt idx="8117">
                        <c:v>8118</c:v>
                      </c:pt>
                      <c:pt idx="8118">
                        <c:v>8119</c:v>
                      </c:pt>
                      <c:pt idx="8119">
                        <c:v>8120</c:v>
                      </c:pt>
                      <c:pt idx="8120">
                        <c:v>8121</c:v>
                      </c:pt>
                      <c:pt idx="8121">
                        <c:v>8122</c:v>
                      </c:pt>
                      <c:pt idx="8122">
                        <c:v>8123</c:v>
                      </c:pt>
                      <c:pt idx="8123">
                        <c:v>8124</c:v>
                      </c:pt>
                      <c:pt idx="8124">
                        <c:v>8125</c:v>
                      </c:pt>
                      <c:pt idx="8125">
                        <c:v>8126</c:v>
                      </c:pt>
                      <c:pt idx="8126">
                        <c:v>8127</c:v>
                      </c:pt>
                      <c:pt idx="8127">
                        <c:v>8128</c:v>
                      </c:pt>
                      <c:pt idx="8128">
                        <c:v>8129</c:v>
                      </c:pt>
                      <c:pt idx="8129">
                        <c:v>8130</c:v>
                      </c:pt>
                      <c:pt idx="8130">
                        <c:v>8131</c:v>
                      </c:pt>
                      <c:pt idx="8131">
                        <c:v>8132</c:v>
                      </c:pt>
                      <c:pt idx="8132">
                        <c:v>8133</c:v>
                      </c:pt>
                      <c:pt idx="8133">
                        <c:v>8134</c:v>
                      </c:pt>
                      <c:pt idx="8134">
                        <c:v>8135</c:v>
                      </c:pt>
                      <c:pt idx="8135">
                        <c:v>8136</c:v>
                      </c:pt>
                      <c:pt idx="8136">
                        <c:v>8137</c:v>
                      </c:pt>
                      <c:pt idx="8137">
                        <c:v>8138</c:v>
                      </c:pt>
                      <c:pt idx="8138">
                        <c:v>8139</c:v>
                      </c:pt>
                      <c:pt idx="8139">
                        <c:v>8140</c:v>
                      </c:pt>
                      <c:pt idx="8140">
                        <c:v>8141</c:v>
                      </c:pt>
                      <c:pt idx="8141">
                        <c:v>8142</c:v>
                      </c:pt>
                      <c:pt idx="8142">
                        <c:v>8143</c:v>
                      </c:pt>
                      <c:pt idx="8143">
                        <c:v>8144</c:v>
                      </c:pt>
                      <c:pt idx="8144">
                        <c:v>8145</c:v>
                      </c:pt>
                      <c:pt idx="8145">
                        <c:v>8146</c:v>
                      </c:pt>
                      <c:pt idx="8146">
                        <c:v>8147</c:v>
                      </c:pt>
                      <c:pt idx="8147">
                        <c:v>8148</c:v>
                      </c:pt>
                      <c:pt idx="8148">
                        <c:v>8149</c:v>
                      </c:pt>
                      <c:pt idx="8149">
                        <c:v>8150</c:v>
                      </c:pt>
                      <c:pt idx="8150">
                        <c:v>8151</c:v>
                      </c:pt>
                      <c:pt idx="8151">
                        <c:v>8152</c:v>
                      </c:pt>
                      <c:pt idx="8152">
                        <c:v>8153</c:v>
                      </c:pt>
                      <c:pt idx="8153">
                        <c:v>8154</c:v>
                      </c:pt>
                      <c:pt idx="8154">
                        <c:v>8155</c:v>
                      </c:pt>
                      <c:pt idx="8155">
                        <c:v>8156</c:v>
                      </c:pt>
                      <c:pt idx="8156">
                        <c:v>8157</c:v>
                      </c:pt>
                      <c:pt idx="8157">
                        <c:v>8158</c:v>
                      </c:pt>
                      <c:pt idx="8158">
                        <c:v>8159</c:v>
                      </c:pt>
                      <c:pt idx="8159">
                        <c:v>8160</c:v>
                      </c:pt>
                      <c:pt idx="8160">
                        <c:v>8161</c:v>
                      </c:pt>
                      <c:pt idx="8161">
                        <c:v>8162</c:v>
                      </c:pt>
                      <c:pt idx="8162">
                        <c:v>8163</c:v>
                      </c:pt>
                      <c:pt idx="8163">
                        <c:v>8164</c:v>
                      </c:pt>
                      <c:pt idx="8164">
                        <c:v>8165</c:v>
                      </c:pt>
                      <c:pt idx="8165">
                        <c:v>8166</c:v>
                      </c:pt>
                      <c:pt idx="8166">
                        <c:v>8167</c:v>
                      </c:pt>
                      <c:pt idx="8167">
                        <c:v>8168</c:v>
                      </c:pt>
                      <c:pt idx="8168">
                        <c:v>8169</c:v>
                      </c:pt>
                      <c:pt idx="8169">
                        <c:v>8170</c:v>
                      </c:pt>
                      <c:pt idx="8170">
                        <c:v>8171</c:v>
                      </c:pt>
                      <c:pt idx="8171">
                        <c:v>8172</c:v>
                      </c:pt>
                      <c:pt idx="8172">
                        <c:v>8173</c:v>
                      </c:pt>
                      <c:pt idx="8173">
                        <c:v>8174</c:v>
                      </c:pt>
                      <c:pt idx="8174">
                        <c:v>8175</c:v>
                      </c:pt>
                      <c:pt idx="8175">
                        <c:v>8176</c:v>
                      </c:pt>
                      <c:pt idx="8176">
                        <c:v>8177</c:v>
                      </c:pt>
                      <c:pt idx="8177">
                        <c:v>8178</c:v>
                      </c:pt>
                      <c:pt idx="8178">
                        <c:v>8179</c:v>
                      </c:pt>
                      <c:pt idx="8179">
                        <c:v>8180</c:v>
                      </c:pt>
                      <c:pt idx="8180">
                        <c:v>8181</c:v>
                      </c:pt>
                      <c:pt idx="8181">
                        <c:v>8182</c:v>
                      </c:pt>
                      <c:pt idx="8182">
                        <c:v>8183</c:v>
                      </c:pt>
                      <c:pt idx="8183">
                        <c:v>8184</c:v>
                      </c:pt>
                      <c:pt idx="8184">
                        <c:v>8185</c:v>
                      </c:pt>
                      <c:pt idx="8185">
                        <c:v>8186</c:v>
                      </c:pt>
                      <c:pt idx="8186">
                        <c:v>8187</c:v>
                      </c:pt>
                      <c:pt idx="8187">
                        <c:v>8188</c:v>
                      </c:pt>
                      <c:pt idx="8188">
                        <c:v>8189</c:v>
                      </c:pt>
                      <c:pt idx="8189">
                        <c:v>8190</c:v>
                      </c:pt>
                      <c:pt idx="8190">
                        <c:v>8191</c:v>
                      </c:pt>
                      <c:pt idx="8191">
                        <c:v>8192</c:v>
                      </c:pt>
                    </c:numCache>
                  </c:numRef>
                </c:xVal>
                <c:yVal>
                  <c:numRef>
                    <c:extLst>
                      <c:ext uri="{02D57815-91ED-43cb-92C2-25804820EDAC}">
                        <c15:formulaRef>
                          <c15:sqref>output_512b!$C$2:$C$8193</c15:sqref>
                        </c15:formulaRef>
                      </c:ext>
                    </c:extLst>
                    <c:numCache>
                      <c:formatCode>General</c:formatCode>
                      <c:ptCount val="8192"/>
                      <c:pt idx="0">
                        <c:v>0.87331899999999996</c:v>
                      </c:pt>
                      <c:pt idx="1">
                        <c:v>0.66094200000000003</c:v>
                      </c:pt>
                      <c:pt idx="2">
                        <c:v>0.62013099999999999</c:v>
                      </c:pt>
                      <c:pt idx="3">
                        <c:v>0.59845999999999999</c:v>
                      </c:pt>
                      <c:pt idx="4">
                        <c:v>0.58320700000000003</c:v>
                      </c:pt>
                      <c:pt idx="5">
                        <c:v>0.57208099999999995</c:v>
                      </c:pt>
                      <c:pt idx="6">
                        <c:v>0.56048299999999995</c:v>
                      </c:pt>
                      <c:pt idx="7">
                        <c:v>0.541516</c:v>
                      </c:pt>
                      <c:pt idx="8">
                        <c:v>0.51129899999999995</c:v>
                      </c:pt>
                      <c:pt idx="9">
                        <c:v>0.47897600000000001</c:v>
                      </c:pt>
                      <c:pt idx="10">
                        <c:v>0.45030700000000001</c:v>
                      </c:pt>
                      <c:pt idx="11">
                        <c:v>0.42788399999999999</c:v>
                      </c:pt>
                      <c:pt idx="12">
                        <c:v>0.412686</c:v>
                      </c:pt>
                      <c:pt idx="13">
                        <c:v>0.39968900000000002</c:v>
                      </c:pt>
                      <c:pt idx="14">
                        <c:v>0.38633800000000001</c:v>
                      </c:pt>
                      <c:pt idx="15">
                        <c:v>0.37286399999999997</c:v>
                      </c:pt>
                      <c:pt idx="16">
                        <c:v>0.36013200000000001</c:v>
                      </c:pt>
                      <c:pt idx="17">
                        <c:v>0.34850999999999999</c:v>
                      </c:pt>
                      <c:pt idx="18">
                        <c:v>0.33745399999999998</c:v>
                      </c:pt>
                      <c:pt idx="19">
                        <c:v>0.326712</c:v>
                      </c:pt>
                      <c:pt idx="20">
                        <c:v>0.31600800000000001</c:v>
                      </c:pt>
                      <c:pt idx="21">
                        <c:v>0.30558999999999997</c:v>
                      </c:pt>
                      <c:pt idx="22">
                        <c:v>0.29578500000000002</c:v>
                      </c:pt>
                      <c:pt idx="23">
                        <c:v>0.28687800000000002</c:v>
                      </c:pt>
                      <c:pt idx="24">
                        <c:v>0.279059</c:v>
                      </c:pt>
                      <c:pt idx="25">
                        <c:v>0.27241100000000001</c:v>
                      </c:pt>
                      <c:pt idx="26">
                        <c:v>0.26678800000000003</c:v>
                      </c:pt>
                      <c:pt idx="27">
                        <c:v>0.262015</c:v>
                      </c:pt>
                      <c:pt idx="28">
                        <c:v>0.25803199999999998</c:v>
                      </c:pt>
                      <c:pt idx="29">
                        <c:v>0.25461800000000001</c:v>
                      </c:pt>
                      <c:pt idx="30">
                        <c:v>0.25164700000000001</c:v>
                      </c:pt>
                      <c:pt idx="31">
                        <c:v>0.24907599999999999</c:v>
                      </c:pt>
                      <c:pt idx="32">
                        <c:v>0.246836</c:v>
                      </c:pt>
                      <c:pt idx="33">
                        <c:v>0.244783</c:v>
                      </c:pt>
                      <c:pt idx="34">
                        <c:v>0.242949</c:v>
                      </c:pt>
                      <c:pt idx="35">
                        <c:v>0.24124300000000001</c:v>
                      </c:pt>
                      <c:pt idx="36">
                        <c:v>0.239651</c:v>
                      </c:pt>
                      <c:pt idx="37">
                        <c:v>0.23816100000000001</c:v>
                      </c:pt>
                      <c:pt idx="38">
                        <c:v>0.23674600000000001</c:v>
                      </c:pt>
                      <c:pt idx="39">
                        <c:v>0.23539099999999999</c:v>
                      </c:pt>
                      <c:pt idx="40">
                        <c:v>0.23406399999999999</c:v>
                      </c:pt>
                      <c:pt idx="41">
                        <c:v>0.232794</c:v>
                      </c:pt>
                      <c:pt idx="42">
                        <c:v>0.231574</c:v>
                      </c:pt>
                      <c:pt idx="43">
                        <c:v>0.23042199999999999</c:v>
                      </c:pt>
                      <c:pt idx="44">
                        <c:v>0.22928299999999999</c:v>
                      </c:pt>
                      <c:pt idx="45">
                        <c:v>0.228185</c:v>
                      </c:pt>
                      <c:pt idx="46">
                        <c:v>0.227075</c:v>
                      </c:pt>
                      <c:pt idx="47">
                        <c:v>0.226024</c:v>
                      </c:pt>
                      <c:pt idx="48">
                        <c:v>0.224971</c:v>
                      </c:pt>
                      <c:pt idx="49">
                        <c:v>0.22395599999999999</c:v>
                      </c:pt>
                      <c:pt idx="50">
                        <c:v>0.22296199999999999</c:v>
                      </c:pt>
                      <c:pt idx="51">
                        <c:v>0.22198100000000001</c:v>
                      </c:pt>
                      <c:pt idx="52">
                        <c:v>0.22101799999999999</c:v>
                      </c:pt>
                      <c:pt idx="53">
                        <c:v>0.22008900000000001</c:v>
                      </c:pt>
                      <c:pt idx="54">
                        <c:v>0.21915899999999999</c:v>
                      </c:pt>
                      <c:pt idx="55">
                        <c:v>0.21826200000000001</c:v>
                      </c:pt>
                      <c:pt idx="56">
                        <c:v>0.217386</c:v>
                      </c:pt>
                      <c:pt idx="57">
                        <c:v>0.216534</c:v>
                      </c:pt>
                      <c:pt idx="58">
                        <c:v>0.21568799999999999</c:v>
                      </c:pt>
                      <c:pt idx="59">
                        <c:v>0.214861</c:v>
                      </c:pt>
                      <c:pt idx="60">
                        <c:v>0.214027</c:v>
                      </c:pt>
                      <c:pt idx="61">
                        <c:v>0.213225</c:v>
                      </c:pt>
                      <c:pt idx="62">
                        <c:v>0.21243600000000001</c:v>
                      </c:pt>
                      <c:pt idx="63">
                        <c:v>0.21163799999999999</c:v>
                      </c:pt>
                      <c:pt idx="64">
                        <c:v>0.21085799999999999</c:v>
                      </c:pt>
                      <c:pt idx="65">
                        <c:v>0.21010200000000001</c:v>
                      </c:pt>
                      <c:pt idx="66">
                        <c:v>0.20935500000000001</c:v>
                      </c:pt>
                      <c:pt idx="67">
                        <c:v>0.208623</c:v>
                      </c:pt>
                      <c:pt idx="68">
                        <c:v>0.207902</c:v>
                      </c:pt>
                      <c:pt idx="69">
                        <c:v>0.20719199999999999</c:v>
                      </c:pt>
                      <c:pt idx="70">
                        <c:v>0.206481</c:v>
                      </c:pt>
                      <c:pt idx="71">
                        <c:v>0.205793</c:v>
                      </c:pt>
                      <c:pt idx="72">
                        <c:v>0.205094</c:v>
                      </c:pt>
                      <c:pt idx="73">
                        <c:v>0.20440900000000001</c:v>
                      </c:pt>
                      <c:pt idx="74">
                        <c:v>0.20374800000000001</c:v>
                      </c:pt>
                      <c:pt idx="75">
                        <c:v>0.203068</c:v>
                      </c:pt>
                      <c:pt idx="76">
                        <c:v>0.20241300000000001</c:v>
                      </c:pt>
                      <c:pt idx="77">
                        <c:v>0.20177800000000001</c:v>
                      </c:pt>
                      <c:pt idx="78">
                        <c:v>0.201154</c:v>
                      </c:pt>
                      <c:pt idx="79">
                        <c:v>0.20052800000000001</c:v>
                      </c:pt>
                      <c:pt idx="80">
                        <c:v>0.19991200000000001</c:v>
                      </c:pt>
                      <c:pt idx="81">
                        <c:v>0.19932900000000001</c:v>
                      </c:pt>
                      <c:pt idx="82">
                        <c:v>0.198741</c:v>
                      </c:pt>
                      <c:pt idx="83">
                        <c:v>0.19816800000000001</c:v>
                      </c:pt>
                      <c:pt idx="84">
                        <c:v>0.197604</c:v>
                      </c:pt>
                      <c:pt idx="85">
                        <c:v>0.197047</c:v>
                      </c:pt>
                      <c:pt idx="86">
                        <c:v>0.19650300000000001</c:v>
                      </c:pt>
                      <c:pt idx="87">
                        <c:v>0.19595599999999999</c:v>
                      </c:pt>
                      <c:pt idx="88">
                        <c:v>0.19544400000000001</c:v>
                      </c:pt>
                      <c:pt idx="89">
                        <c:v>0.194937</c:v>
                      </c:pt>
                      <c:pt idx="90">
                        <c:v>0.19443299999999999</c:v>
                      </c:pt>
                      <c:pt idx="91">
                        <c:v>0.193943</c:v>
                      </c:pt>
                      <c:pt idx="92">
                        <c:v>0.193436</c:v>
                      </c:pt>
                      <c:pt idx="93">
                        <c:v>0.192965</c:v>
                      </c:pt>
                      <c:pt idx="94">
                        <c:v>0.19248999999999999</c:v>
                      </c:pt>
                      <c:pt idx="95">
                        <c:v>0.19201499999999999</c:v>
                      </c:pt>
                      <c:pt idx="96">
                        <c:v>0.19155</c:v>
                      </c:pt>
                      <c:pt idx="97">
                        <c:v>0.19109999999999999</c:v>
                      </c:pt>
                      <c:pt idx="98">
                        <c:v>0.19067100000000001</c:v>
                      </c:pt>
                      <c:pt idx="99">
                        <c:v>0.19023399999999999</c:v>
                      </c:pt>
                      <c:pt idx="100">
                        <c:v>0.18979599999999999</c:v>
                      </c:pt>
                      <c:pt idx="101">
                        <c:v>0.18937300000000001</c:v>
                      </c:pt>
                      <c:pt idx="102">
                        <c:v>0.18895200000000001</c:v>
                      </c:pt>
                      <c:pt idx="103">
                        <c:v>0.188525</c:v>
                      </c:pt>
                      <c:pt idx="104">
                        <c:v>0.18809799999999999</c:v>
                      </c:pt>
                      <c:pt idx="105">
                        <c:v>0.187691</c:v>
                      </c:pt>
                      <c:pt idx="106">
                        <c:v>0.18726799999999999</c:v>
                      </c:pt>
                      <c:pt idx="107">
                        <c:v>0.18687000000000001</c:v>
                      </c:pt>
                      <c:pt idx="108">
                        <c:v>0.18646599999999999</c:v>
                      </c:pt>
                      <c:pt idx="109">
                        <c:v>0.18607199999999999</c:v>
                      </c:pt>
                      <c:pt idx="110">
                        <c:v>0.18567600000000001</c:v>
                      </c:pt>
                      <c:pt idx="111">
                        <c:v>0.185304</c:v>
                      </c:pt>
                      <c:pt idx="112">
                        <c:v>0.184915</c:v>
                      </c:pt>
                      <c:pt idx="113">
                        <c:v>0.184531</c:v>
                      </c:pt>
                      <c:pt idx="114">
                        <c:v>0.184139</c:v>
                      </c:pt>
                      <c:pt idx="115">
                        <c:v>0.183756</c:v>
                      </c:pt>
                      <c:pt idx="116">
                        <c:v>0.18337899999999999</c:v>
                      </c:pt>
                      <c:pt idx="117">
                        <c:v>0.182999</c:v>
                      </c:pt>
                      <c:pt idx="118">
                        <c:v>0.18262700000000001</c:v>
                      </c:pt>
                      <c:pt idx="119">
                        <c:v>0.18226300000000001</c:v>
                      </c:pt>
                      <c:pt idx="120">
                        <c:v>0.181892</c:v>
                      </c:pt>
                      <c:pt idx="121">
                        <c:v>0.181531</c:v>
                      </c:pt>
                      <c:pt idx="122">
                        <c:v>0.18118300000000001</c:v>
                      </c:pt>
                      <c:pt idx="123">
                        <c:v>0.18083299999999999</c:v>
                      </c:pt>
                      <c:pt idx="124">
                        <c:v>0.18048700000000001</c:v>
                      </c:pt>
                      <c:pt idx="125">
                        <c:v>0.180144</c:v>
                      </c:pt>
                      <c:pt idx="126">
                        <c:v>0.17979700000000001</c:v>
                      </c:pt>
                      <c:pt idx="127">
                        <c:v>0.179456</c:v>
                      </c:pt>
                      <c:pt idx="128">
                        <c:v>0.17911199999999999</c:v>
                      </c:pt>
                      <c:pt idx="129">
                        <c:v>0.17877699999999999</c:v>
                      </c:pt>
                      <c:pt idx="130">
                        <c:v>0.17843600000000001</c:v>
                      </c:pt>
                      <c:pt idx="131">
                        <c:v>0.17810699999999999</c:v>
                      </c:pt>
                      <c:pt idx="132">
                        <c:v>0.177763</c:v>
                      </c:pt>
                      <c:pt idx="133">
                        <c:v>0.177424</c:v>
                      </c:pt>
                      <c:pt idx="134">
                        <c:v>0.17710400000000001</c:v>
                      </c:pt>
                      <c:pt idx="135">
                        <c:v>0.17677999999999999</c:v>
                      </c:pt>
                      <c:pt idx="136">
                        <c:v>0.17646400000000001</c:v>
                      </c:pt>
                      <c:pt idx="137">
                        <c:v>0.17614299999999999</c:v>
                      </c:pt>
                      <c:pt idx="138">
                        <c:v>0.175811</c:v>
                      </c:pt>
                      <c:pt idx="139">
                        <c:v>0.17550099999999999</c:v>
                      </c:pt>
                      <c:pt idx="140">
                        <c:v>0.17518400000000001</c:v>
                      </c:pt>
                      <c:pt idx="141">
                        <c:v>0.174875</c:v>
                      </c:pt>
                      <c:pt idx="142">
                        <c:v>0.17456199999999999</c:v>
                      </c:pt>
                      <c:pt idx="143">
                        <c:v>0.17424999999999999</c:v>
                      </c:pt>
                      <c:pt idx="144">
                        <c:v>0.17393900000000001</c:v>
                      </c:pt>
                      <c:pt idx="145">
                        <c:v>0.173626</c:v>
                      </c:pt>
                      <c:pt idx="146">
                        <c:v>0.17332700000000001</c:v>
                      </c:pt>
                      <c:pt idx="147">
                        <c:v>0.17302100000000001</c:v>
                      </c:pt>
                      <c:pt idx="148">
                        <c:v>0.172738</c:v>
                      </c:pt>
                      <c:pt idx="149">
                        <c:v>0.17244499999999999</c:v>
                      </c:pt>
                      <c:pt idx="150">
                        <c:v>0.17214699999999999</c:v>
                      </c:pt>
                      <c:pt idx="151">
                        <c:v>0.171851</c:v>
                      </c:pt>
                      <c:pt idx="152">
                        <c:v>0.17155899999999999</c:v>
                      </c:pt>
                      <c:pt idx="153">
                        <c:v>0.171266</c:v>
                      </c:pt>
                      <c:pt idx="154">
                        <c:v>0.17097200000000001</c:v>
                      </c:pt>
                      <c:pt idx="155">
                        <c:v>0.170681</c:v>
                      </c:pt>
                      <c:pt idx="156">
                        <c:v>0.17039799999999999</c:v>
                      </c:pt>
                      <c:pt idx="157">
                        <c:v>0.17011999999999999</c:v>
                      </c:pt>
                      <c:pt idx="158">
                        <c:v>0.16983400000000001</c:v>
                      </c:pt>
                      <c:pt idx="159">
                        <c:v>0.16955400000000001</c:v>
                      </c:pt>
                      <c:pt idx="160">
                        <c:v>0.16928199999999999</c:v>
                      </c:pt>
                      <c:pt idx="161">
                        <c:v>0.169016</c:v>
                      </c:pt>
                      <c:pt idx="162">
                        <c:v>0.168738</c:v>
                      </c:pt>
                      <c:pt idx="163">
                        <c:v>0.168457</c:v>
                      </c:pt>
                      <c:pt idx="164">
                        <c:v>0.168187</c:v>
                      </c:pt>
                      <c:pt idx="165">
                        <c:v>0.16791700000000001</c:v>
                      </c:pt>
                      <c:pt idx="166">
                        <c:v>0.167656</c:v>
                      </c:pt>
                      <c:pt idx="167">
                        <c:v>0.16739999999999999</c:v>
                      </c:pt>
                      <c:pt idx="168">
                        <c:v>0.16714300000000001</c:v>
                      </c:pt>
                      <c:pt idx="169">
                        <c:v>0.166884</c:v>
                      </c:pt>
                      <c:pt idx="170">
                        <c:v>0.16662199999999999</c:v>
                      </c:pt>
                      <c:pt idx="171">
                        <c:v>0.16636200000000001</c:v>
                      </c:pt>
                      <c:pt idx="172">
                        <c:v>0.16610900000000001</c:v>
                      </c:pt>
                      <c:pt idx="173">
                        <c:v>0.16586200000000001</c:v>
                      </c:pt>
                      <c:pt idx="174">
                        <c:v>0.165602</c:v>
                      </c:pt>
                      <c:pt idx="175">
                        <c:v>0.16533600000000001</c:v>
                      </c:pt>
                      <c:pt idx="176">
                        <c:v>0.16508700000000001</c:v>
                      </c:pt>
                      <c:pt idx="177">
                        <c:v>0.16483600000000001</c:v>
                      </c:pt>
                      <c:pt idx="178">
                        <c:v>0.16459499999999999</c:v>
                      </c:pt>
                      <c:pt idx="179">
                        <c:v>0.16434299999999999</c:v>
                      </c:pt>
                      <c:pt idx="180">
                        <c:v>0.16409399999999999</c:v>
                      </c:pt>
                      <c:pt idx="181">
                        <c:v>0.16384799999999999</c:v>
                      </c:pt>
                      <c:pt idx="182">
                        <c:v>0.1636</c:v>
                      </c:pt>
                      <c:pt idx="183">
                        <c:v>0.163351</c:v>
                      </c:pt>
                      <c:pt idx="184">
                        <c:v>0.163106</c:v>
                      </c:pt>
                      <c:pt idx="185">
                        <c:v>0.162859</c:v>
                      </c:pt>
                      <c:pt idx="186">
                        <c:v>0.16261600000000001</c:v>
                      </c:pt>
                      <c:pt idx="187">
                        <c:v>0.16239000000000001</c:v>
                      </c:pt>
                      <c:pt idx="188">
                        <c:v>0.16214400000000001</c:v>
                      </c:pt>
                      <c:pt idx="189">
                        <c:v>0.161911</c:v>
                      </c:pt>
                      <c:pt idx="190">
                        <c:v>0.16167899999999999</c:v>
                      </c:pt>
                      <c:pt idx="191">
                        <c:v>0.16145300000000001</c:v>
                      </c:pt>
                      <c:pt idx="192">
                        <c:v>0.161216</c:v>
                      </c:pt>
                      <c:pt idx="193">
                        <c:v>0.16098199999999999</c:v>
                      </c:pt>
                      <c:pt idx="194">
                        <c:v>0.16075600000000001</c:v>
                      </c:pt>
                      <c:pt idx="195">
                        <c:v>0.16051399999999999</c:v>
                      </c:pt>
                      <c:pt idx="196">
                        <c:v>0.16029099999999999</c:v>
                      </c:pt>
                      <c:pt idx="197">
                        <c:v>0.16006400000000001</c:v>
                      </c:pt>
                      <c:pt idx="198">
                        <c:v>0.15984300000000001</c:v>
                      </c:pt>
                      <c:pt idx="199">
                        <c:v>0.15962499999999999</c:v>
                      </c:pt>
                      <c:pt idx="200">
                        <c:v>0.15941900000000001</c:v>
                      </c:pt>
                      <c:pt idx="201">
                        <c:v>0.15920000000000001</c:v>
                      </c:pt>
                      <c:pt idx="202">
                        <c:v>0.15898200000000001</c:v>
                      </c:pt>
                      <c:pt idx="203">
                        <c:v>0.15876999999999999</c:v>
                      </c:pt>
                      <c:pt idx="204">
                        <c:v>0.158554</c:v>
                      </c:pt>
                      <c:pt idx="205">
                        <c:v>0.15834899999999999</c:v>
                      </c:pt>
                      <c:pt idx="206">
                        <c:v>0.15812399999999999</c:v>
                      </c:pt>
                      <c:pt idx="207">
                        <c:v>0.157914</c:v>
                      </c:pt>
                      <c:pt idx="208">
                        <c:v>0.15770100000000001</c:v>
                      </c:pt>
                      <c:pt idx="209">
                        <c:v>0.15748899999999999</c:v>
                      </c:pt>
                      <c:pt idx="210">
                        <c:v>0.15726999999999999</c:v>
                      </c:pt>
                      <c:pt idx="211">
                        <c:v>0.157059</c:v>
                      </c:pt>
                      <c:pt idx="212">
                        <c:v>0.15684300000000001</c:v>
                      </c:pt>
                      <c:pt idx="213">
                        <c:v>0.156643</c:v>
                      </c:pt>
                      <c:pt idx="214">
                        <c:v>0.156421</c:v>
                      </c:pt>
                      <c:pt idx="215">
                        <c:v>0.156221</c:v>
                      </c:pt>
                      <c:pt idx="216">
                        <c:v>0.15601599999999999</c:v>
                      </c:pt>
                      <c:pt idx="217">
                        <c:v>0.155807</c:v>
                      </c:pt>
                      <c:pt idx="218">
                        <c:v>0.15560099999999999</c:v>
                      </c:pt>
                      <c:pt idx="219">
                        <c:v>0.15540399999999999</c:v>
                      </c:pt>
                      <c:pt idx="220">
                        <c:v>0.15520900000000001</c:v>
                      </c:pt>
                      <c:pt idx="221">
                        <c:v>0.15500800000000001</c:v>
                      </c:pt>
                      <c:pt idx="222">
                        <c:v>0.15481300000000001</c:v>
                      </c:pt>
                      <c:pt idx="223">
                        <c:v>0.154609</c:v>
                      </c:pt>
                      <c:pt idx="224">
                        <c:v>0.15441199999999999</c:v>
                      </c:pt>
                      <c:pt idx="225">
                        <c:v>0.154222</c:v>
                      </c:pt>
                      <c:pt idx="226">
                        <c:v>0.15401999999999999</c:v>
                      </c:pt>
                      <c:pt idx="227">
                        <c:v>0.15382499999999999</c:v>
                      </c:pt>
                      <c:pt idx="228">
                        <c:v>0.15363199999999999</c:v>
                      </c:pt>
                      <c:pt idx="229">
                        <c:v>0.15343799999999999</c:v>
                      </c:pt>
                      <c:pt idx="230">
                        <c:v>0.15324199999999999</c:v>
                      </c:pt>
                      <c:pt idx="231">
                        <c:v>0.15304200000000001</c:v>
                      </c:pt>
                      <c:pt idx="232">
                        <c:v>0.15285199999999999</c:v>
                      </c:pt>
                      <c:pt idx="233">
                        <c:v>0.152672</c:v>
                      </c:pt>
                      <c:pt idx="234">
                        <c:v>0.15249199999999999</c:v>
                      </c:pt>
                      <c:pt idx="235">
                        <c:v>0.152311</c:v>
                      </c:pt>
                      <c:pt idx="236">
                        <c:v>0.15212999999999999</c:v>
                      </c:pt>
                      <c:pt idx="237">
                        <c:v>0.151947</c:v>
                      </c:pt>
                      <c:pt idx="238">
                        <c:v>0.151757</c:v>
                      </c:pt>
                      <c:pt idx="239">
                        <c:v>0.151563</c:v>
                      </c:pt>
                      <c:pt idx="240">
                        <c:v>0.15137200000000001</c:v>
                      </c:pt>
                      <c:pt idx="241">
                        <c:v>0.15118799999999999</c:v>
                      </c:pt>
                      <c:pt idx="242">
                        <c:v>0.151007</c:v>
                      </c:pt>
                      <c:pt idx="243">
                        <c:v>0.15082699999999999</c:v>
                      </c:pt>
                      <c:pt idx="244">
                        <c:v>0.150647</c:v>
                      </c:pt>
                      <c:pt idx="245">
                        <c:v>0.15046699999999999</c:v>
                      </c:pt>
                      <c:pt idx="246">
                        <c:v>0.150287</c:v>
                      </c:pt>
                      <c:pt idx="247">
                        <c:v>0.150112</c:v>
                      </c:pt>
                      <c:pt idx="248">
                        <c:v>0.149925</c:v>
                      </c:pt>
                      <c:pt idx="249">
                        <c:v>0.14974899999999999</c:v>
                      </c:pt>
                      <c:pt idx="250">
                        <c:v>0.149559</c:v>
                      </c:pt>
                      <c:pt idx="251">
                        <c:v>0.14938399999999999</c:v>
                      </c:pt>
                      <c:pt idx="252">
                        <c:v>0.14921100000000001</c:v>
                      </c:pt>
                      <c:pt idx="253">
                        <c:v>0.14903</c:v>
                      </c:pt>
                      <c:pt idx="254">
                        <c:v>0.14885300000000001</c:v>
                      </c:pt>
                      <c:pt idx="255">
                        <c:v>0.148674</c:v>
                      </c:pt>
                      <c:pt idx="256">
                        <c:v>0.148505</c:v>
                      </c:pt>
                      <c:pt idx="257">
                        <c:v>0.14833299999999999</c:v>
                      </c:pt>
                      <c:pt idx="258">
                        <c:v>0.14815900000000001</c:v>
                      </c:pt>
                      <c:pt idx="259">
                        <c:v>0.147982</c:v>
                      </c:pt>
                      <c:pt idx="260">
                        <c:v>0.14780399999999999</c:v>
                      </c:pt>
                      <c:pt idx="261">
                        <c:v>0.14763499999999999</c:v>
                      </c:pt>
                      <c:pt idx="262">
                        <c:v>0.14746600000000001</c:v>
                      </c:pt>
                      <c:pt idx="263">
                        <c:v>0.14729200000000001</c:v>
                      </c:pt>
                      <c:pt idx="264">
                        <c:v>0.14713300000000001</c:v>
                      </c:pt>
                      <c:pt idx="265">
                        <c:v>0.14696300000000001</c:v>
                      </c:pt>
                      <c:pt idx="266">
                        <c:v>0.14680499999999999</c:v>
                      </c:pt>
                      <c:pt idx="267">
                        <c:v>0.14662900000000001</c:v>
                      </c:pt>
                      <c:pt idx="268">
                        <c:v>0.14646600000000001</c:v>
                      </c:pt>
                      <c:pt idx="269">
                        <c:v>0.14629900000000001</c:v>
                      </c:pt>
                      <c:pt idx="270">
                        <c:v>0.14613999999999999</c:v>
                      </c:pt>
                      <c:pt idx="271">
                        <c:v>0.14596999999999999</c:v>
                      </c:pt>
                      <c:pt idx="272">
                        <c:v>0.145811</c:v>
                      </c:pt>
                      <c:pt idx="273">
                        <c:v>0.145649</c:v>
                      </c:pt>
                      <c:pt idx="274">
                        <c:v>0.145483</c:v>
                      </c:pt>
                      <c:pt idx="275">
                        <c:v>0.14532300000000001</c:v>
                      </c:pt>
                      <c:pt idx="276">
                        <c:v>0.14515500000000001</c:v>
                      </c:pt>
                      <c:pt idx="277">
                        <c:v>0.14499999999999999</c:v>
                      </c:pt>
                      <c:pt idx="278">
                        <c:v>0.14483699999999999</c:v>
                      </c:pt>
                      <c:pt idx="279">
                        <c:v>0.144678</c:v>
                      </c:pt>
                      <c:pt idx="280">
                        <c:v>0.144511</c:v>
                      </c:pt>
                      <c:pt idx="281">
                        <c:v>0.14434</c:v>
                      </c:pt>
                      <c:pt idx="282">
                        <c:v>0.144177</c:v>
                      </c:pt>
                      <c:pt idx="283">
                        <c:v>0.144014</c:v>
                      </c:pt>
                      <c:pt idx="284">
                        <c:v>0.14385600000000001</c:v>
                      </c:pt>
                      <c:pt idx="285">
                        <c:v>0.14368800000000001</c:v>
                      </c:pt>
                      <c:pt idx="286">
                        <c:v>0.14352400000000001</c:v>
                      </c:pt>
                      <c:pt idx="287">
                        <c:v>0.14336099999999999</c:v>
                      </c:pt>
                      <c:pt idx="288">
                        <c:v>0.14319899999999999</c:v>
                      </c:pt>
                      <c:pt idx="289">
                        <c:v>0.14304</c:v>
                      </c:pt>
                      <c:pt idx="290">
                        <c:v>0.14288200000000001</c:v>
                      </c:pt>
                      <c:pt idx="291">
                        <c:v>0.14271600000000001</c:v>
                      </c:pt>
                      <c:pt idx="292">
                        <c:v>0.14255899999999999</c:v>
                      </c:pt>
                      <c:pt idx="293">
                        <c:v>0.142402</c:v>
                      </c:pt>
                      <c:pt idx="294">
                        <c:v>0.14224500000000001</c:v>
                      </c:pt>
                      <c:pt idx="295">
                        <c:v>0.14208799999999999</c:v>
                      </c:pt>
                      <c:pt idx="296">
                        <c:v>0.141933</c:v>
                      </c:pt>
                      <c:pt idx="297">
                        <c:v>0.14177600000000001</c:v>
                      </c:pt>
                      <c:pt idx="298">
                        <c:v>0.14161599999999999</c:v>
                      </c:pt>
                      <c:pt idx="299">
                        <c:v>0.14145099999999999</c:v>
                      </c:pt>
                      <c:pt idx="300">
                        <c:v>0.141294</c:v>
                      </c:pt>
                      <c:pt idx="301">
                        <c:v>0.14113899999999999</c:v>
                      </c:pt>
                      <c:pt idx="302">
                        <c:v>0.140985</c:v>
                      </c:pt>
                      <c:pt idx="303">
                        <c:v>0.140821</c:v>
                      </c:pt>
                      <c:pt idx="304">
                        <c:v>0.14066200000000001</c:v>
                      </c:pt>
                      <c:pt idx="305">
                        <c:v>0.140512</c:v>
                      </c:pt>
                      <c:pt idx="306">
                        <c:v>0.14036100000000001</c:v>
                      </c:pt>
                      <c:pt idx="307">
                        <c:v>0.14020099999999999</c:v>
                      </c:pt>
                      <c:pt idx="308">
                        <c:v>0.140042</c:v>
                      </c:pt>
                      <c:pt idx="309">
                        <c:v>0.13988600000000001</c:v>
                      </c:pt>
                      <c:pt idx="310">
                        <c:v>0.139738</c:v>
                      </c:pt>
                      <c:pt idx="311">
                        <c:v>0.139596</c:v>
                      </c:pt>
                      <c:pt idx="312">
                        <c:v>0.13944899999999999</c:v>
                      </c:pt>
                      <c:pt idx="313">
                        <c:v>0.139293</c:v>
                      </c:pt>
                      <c:pt idx="314">
                        <c:v>0.13914199999999999</c:v>
                      </c:pt>
                      <c:pt idx="315">
                        <c:v>0.138989</c:v>
                      </c:pt>
                      <c:pt idx="316">
                        <c:v>0.13883799999999999</c:v>
                      </c:pt>
                      <c:pt idx="317">
                        <c:v>0.13869000000000001</c:v>
                      </c:pt>
                      <c:pt idx="318">
                        <c:v>0.13855400000000001</c:v>
                      </c:pt>
                      <c:pt idx="319">
                        <c:v>0.138403</c:v>
                      </c:pt>
                      <c:pt idx="320">
                        <c:v>0.13824800000000001</c:v>
                      </c:pt>
                      <c:pt idx="321">
                        <c:v>0.138098</c:v>
                      </c:pt>
                      <c:pt idx="322">
                        <c:v>0.13794999999999999</c:v>
                      </c:pt>
                      <c:pt idx="323">
                        <c:v>0.13780200000000001</c:v>
                      </c:pt>
                      <c:pt idx="324">
                        <c:v>0.13764899999999999</c:v>
                      </c:pt>
                      <c:pt idx="325">
                        <c:v>0.13750399999999999</c:v>
                      </c:pt>
                      <c:pt idx="326">
                        <c:v>0.13736000000000001</c:v>
                      </c:pt>
                      <c:pt idx="327">
                        <c:v>0.137214</c:v>
                      </c:pt>
                      <c:pt idx="328">
                        <c:v>0.13707</c:v>
                      </c:pt>
                      <c:pt idx="329">
                        <c:v>0.13693900000000001</c:v>
                      </c:pt>
                      <c:pt idx="330">
                        <c:v>0.136791</c:v>
                      </c:pt>
                      <c:pt idx="331">
                        <c:v>0.13664699999999999</c:v>
                      </c:pt>
                      <c:pt idx="332">
                        <c:v>0.13650300000000001</c:v>
                      </c:pt>
                      <c:pt idx="333">
                        <c:v>0.13636699999999999</c:v>
                      </c:pt>
                      <c:pt idx="334">
                        <c:v>0.13622400000000001</c:v>
                      </c:pt>
                      <c:pt idx="335">
                        <c:v>0.13608400000000001</c:v>
                      </c:pt>
                      <c:pt idx="336">
                        <c:v>0.13595099999999999</c:v>
                      </c:pt>
                      <c:pt idx="337">
                        <c:v>0.13581499999999999</c:v>
                      </c:pt>
                      <c:pt idx="338">
                        <c:v>0.135681</c:v>
                      </c:pt>
                      <c:pt idx="339">
                        <c:v>0.135542</c:v>
                      </c:pt>
                      <c:pt idx="340">
                        <c:v>0.135409</c:v>
                      </c:pt>
                      <c:pt idx="341">
                        <c:v>0.13527600000000001</c:v>
                      </c:pt>
                      <c:pt idx="342">
                        <c:v>0.13514300000000001</c:v>
                      </c:pt>
                      <c:pt idx="343">
                        <c:v>0.13500499999999999</c:v>
                      </c:pt>
                      <c:pt idx="344">
                        <c:v>0.13487499999999999</c:v>
                      </c:pt>
                      <c:pt idx="345">
                        <c:v>0.13474800000000001</c:v>
                      </c:pt>
                      <c:pt idx="346">
                        <c:v>0.134605</c:v>
                      </c:pt>
                      <c:pt idx="347">
                        <c:v>0.13447600000000001</c:v>
                      </c:pt>
                      <c:pt idx="348">
                        <c:v>0.13433999999999999</c:v>
                      </c:pt>
                      <c:pt idx="349">
                        <c:v>0.13420199999999999</c:v>
                      </c:pt>
                      <c:pt idx="350">
                        <c:v>0.13406399999999999</c:v>
                      </c:pt>
                      <c:pt idx="351">
                        <c:v>0.13392999999999999</c:v>
                      </c:pt>
                      <c:pt idx="352">
                        <c:v>0.133795</c:v>
                      </c:pt>
                      <c:pt idx="353">
                        <c:v>0.133662</c:v>
                      </c:pt>
                      <c:pt idx="354">
                        <c:v>0.13352800000000001</c:v>
                      </c:pt>
                      <c:pt idx="355">
                        <c:v>0.13339899999999999</c:v>
                      </c:pt>
                      <c:pt idx="356">
                        <c:v>0.13326399999999999</c:v>
                      </c:pt>
                      <c:pt idx="357">
                        <c:v>0.133129</c:v>
                      </c:pt>
                      <c:pt idx="358">
                        <c:v>0.132997</c:v>
                      </c:pt>
                      <c:pt idx="359">
                        <c:v>0.13286999999999999</c:v>
                      </c:pt>
                      <c:pt idx="360">
                        <c:v>0.13273799999999999</c:v>
                      </c:pt>
                      <c:pt idx="361">
                        <c:v>0.132607</c:v>
                      </c:pt>
                      <c:pt idx="362">
                        <c:v>0.13248499999999999</c:v>
                      </c:pt>
                      <c:pt idx="363">
                        <c:v>0.132358</c:v>
                      </c:pt>
                      <c:pt idx="364">
                        <c:v>0.13222900000000001</c:v>
                      </c:pt>
                      <c:pt idx="365">
                        <c:v>0.13209899999999999</c:v>
                      </c:pt>
                      <c:pt idx="366">
                        <c:v>0.131964</c:v>
                      </c:pt>
                      <c:pt idx="367">
                        <c:v>0.13183500000000001</c:v>
                      </c:pt>
                      <c:pt idx="368">
                        <c:v>0.131713</c:v>
                      </c:pt>
                      <c:pt idx="369">
                        <c:v>0.13158800000000001</c:v>
                      </c:pt>
                      <c:pt idx="370">
                        <c:v>0.131466</c:v>
                      </c:pt>
                      <c:pt idx="371">
                        <c:v>0.13134299999999999</c:v>
                      </c:pt>
                      <c:pt idx="372">
                        <c:v>0.13122</c:v>
                      </c:pt>
                      <c:pt idx="373">
                        <c:v>0.13109599999999999</c:v>
                      </c:pt>
                      <c:pt idx="374">
                        <c:v>0.130969</c:v>
                      </c:pt>
                      <c:pt idx="375">
                        <c:v>0.13084100000000001</c:v>
                      </c:pt>
                      <c:pt idx="376">
                        <c:v>0.13072600000000001</c:v>
                      </c:pt>
                      <c:pt idx="377">
                        <c:v>0.13059299999999999</c:v>
                      </c:pt>
                      <c:pt idx="378">
                        <c:v>0.130465</c:v>
                      </c:pt>
                      <c:pt idx="379">
                        <c:v>0.13033700000000001</c:v>
                      </c:pt>
                      <c:pt idx="380">
                        <c:v>0.13022</c:v>
                      </c:pt>
                      <c:pt idx="381">
                        <c:v>0.13009999999999999</c:v>
                      </c:pt>
                      <c:pt idx="382">
                        <c:v>0.12997300000000001</c:v>
                      </c:pt>
                      <c:pt idx="383">
                        <c:v>0.129855</c:v>
                      </c:pt>
                      <c:pt idx="384">
                        <c:v>0.12973799999999999</c:v>
                      </c:pt>
                      <c:pt idx="385">
                        <c:v>0.12961400000000001</c:v>
                      </c:pt>
                      <c:pt idx="386">
                        <c:v>0.129493</c:v>
                      </c:pt>
                      <c:pt idx="387">
                        <c:v>0.12937000000000001</c:v>
                      </c:pt>
                      <c:pt idx="388">
                        <c:v>0.129248</c:v>
                      </c:pt>
                      <c:pt idx="389">
                        <c:v>0.129133</c:v>
                      </c:pt>
                      <c:pt idx="390">
                        <c:v>0.12901000000000001</c:v>
                      </c:pt>
                      <c:pt idx="391">
                        <c:v>0.12889100000000001</c:v>
                      </c:pt>
                      <c:pt idx="392">
                        <c:v>0.12876199999999999</c:v>
                      </c:pt>
                      <c:pt idx="393">
                        <c:v>0.12864400000000001</c:v>
                      </c:pt>
                      <c:pt idx="394">
                        <c:v>0.12851799999999999</c:v>
                      </c:pt>
                      <c:pt idx="395">
                        <c:v>0.12839</c:v>
                      </c:pt>
                      <c:pt idx="396">
                        <c:v>0.12826599999999999</c:v>
                      </c:pt>
                      <c:pt idx="397">
                        <c:v>0.12815399999999999</c:v>
                      </c:pt>
                      <c:pt idx="398">
                        <c:v>0.128028</c:v>
                      </c:pt>
                      <c:pt idx="399">
                        <c:v>0.12790199999999999</c:v>
                      </c:pt>
                      <c:pt idx="400">
                        <c:v>0.127772</c:v>
                      </c:pt>
                      <c:pt idx="401">
                        <c:v>0.12764900000000001</c:v>
                      </c:pt>
                      <c:pt idx="402">
                        <c:v>0.12751999999999999</c:v>
                      </c:pt>
                      <c:pt idx="403">
                        <c:v>0.12740099999999999</c:v>
                      </c:pt>
                      <c:pt idx="404">
                        <c:v>0.127274</c:v>
                      </c:pt>
                      <c:pt idx="405">
                        <c:v>0.12715299999999999</c:v>
                      </c:pt>
                      <c:pt idx="406">
                        <c:v>0.12703800000000001</c:v>
                      </c:pt>
                      <c:pt idx="407">
                        <c:v>0.126918</c:v>
                      </c:pt>
                      <c:pt idx="408">
                        <c:v>0.126802</c:v>
                      </c:pt>
                      <c:pt idx="409">
                        <c:v>0.12668099999999999</c:v>
                      </c:pt>
                      <c:pt idx="410">
                        <c:v>0.126557</c:v>
                      </c:pt>
                      <c:pt idx="411">
                        <c:v>0.12643799999999999</c:v>
                      </c:pt>
                      <c:pt idx="412">
                        <c:v>0.12632499999999999</c:v>
                      </c:pt>
                      <c:pt idx="413">
                        <c:v>0.12620600000000001</c:v>
                      </c:pt>
                      <c:pt idx="414">
                        <c:v>0.126083</c:v>
                      </c:pt>
                      <c:pt idx="415">
                        <c:v>0.12596299999999999</c:v>
                      </c:pt>
                      <c:pt idx="416">
                        <c:v>0.12584100000000001</c:v>
                      </c:pt>
                      <c:pt idx="417">
                        <c:v>0.125721</c:v>
                      </c:pt>
                      <c:pt idx="418">
                        <c:v>0.12560099999999999</c:v>
                      </c:pt>
                      <c:pt idx="419">
                        <c:v>0.12547900000000001</c:v>
                      </c:pt>
                      <c:pt idx="420">
                        <c:v>0.125357</c:v>
                      </c:pt>
                      <c:pt idx="421">
                        <c:v>0.12523899999999999</c:v>
                      </c:pt>
                      <c:pt idx="422">
                        <c:v>0.12511900000000001</c:v>
                      </c:pt>
                      <c:pt idx="423">
                        <c:v>0.12500800000000001</c:v>
                      </c:pt>
                      <c:pt idx="424">
                        <c:v>0.12489500000000001</c:v>
                      </c:pt>
                      <c:pt idx="425">
                        <c:v>0.124787</c:v>
                      </c:pt>
                      <c:pt idx="426">
                        <c:v>0.12467499999999999</c:v>
                      </c:pt>
                      <c:pt idx="427">
                        <c:v>0.124559</c:v>
                      </c:pt>
                      <c:pt idx="428">
                        <c:v>0.124447</c:v>
                      </c:pt>
                      <c:pt idx="429">
                        <c:v>0.12433</c:v>
                      </c:pt>
                      <c:pt idx="430">
                        <c:v>0.124212</c:v>
                      </c:pt>
                      <c:pt idx="431">
                        <c:v>0.124101</c:v>
                      </c:pt>
                      <c:pt idx="432">
                        <c:v>0.123988</c:v>
                      </c:pt>
                      <c:pt idx="433">
                        <c:v>0.123874</c:v>
                      </c:pt>
                      <c:pt idx="434">
                        <c:v>0.12375899999999999</c:v>
                      </c:pt>
                      <c:pt idx="435">
                        <c:v>0.123641</c:v>
                      </c:pt>
                      <c:pt idx="436">
                        <c:v>0.123531</c:v>
                      </c:pt>
                      <c:pt idx="437">
                        <c:v>0.123416</c:v>
                      </c:pt>
                      <c:pt idx="438">
                        <c:v>0.12330099999999999</c:v>
                      </c:pt>
                      <c:pt idx="439">
                        <c:v>0.123187</c:v>
                      </c:pt>
                      <c:pt idx="440">
                        <c:v>0.123072</c:v>
                      </c:pt>
                      <c:pt idx="441">
                        <c:v>0.122965</c:v>
                      </c:pt>
                      <c:pt idx="442">
                        <c:v>0.122861</c:v>
                      </c:pt>
                      <c:pt idx="443">
                        <c:v>0.122761</c:v>
                      </c:pt>
                      <c:pt idx="444">
                        <c:v>0.12266000000000001</c:v>
                      </c:pt>
                      <c:pt idx="445">
                        <c:v>0.12255000000000001</c:v>
                      </c:pt>
                      <c:pt idx="446">
                        <c:v>0.122435</c:v>
                      </c:pt>
                      <c:pt idx="447">
                        <c:v>0.12232700000000001</c:v>
                      </c:pt>
                      <c:pt idx="448">
                        <c:v>0.122215</c:v>
                      </c:pt>
                      <c:pt idx="449">
                        <c:v>0.12210799999999999</c:v>
                      </c:pt>
                      <c:pt idx="450">
                        <c:v>0.121993</c:v>
                      </c:pt>
                      <c:pt idx="451">
                        <c:v>0.121891</c:v>
                      </c:pt>
                      <c:pt idx="452">
                        <c:v>0.121776</c:v>
                      </c:pt>
                      <c:pt idx="453">
                        <c:v>0.121667</c:v>
                      </c:pt>
                      <c:pt idx="454">
                        <c:v>0.121547</c:v>
                      </c:pt>
                      <c:pt idx="455">
                        <c:v>0.121435</c:v>
                      </c:pt>
                      <c:pt idx="456">
                        <c:v>0.121333</c:v>
                      </c:pt>
                      <c:pt idx="457">
                        <c:v>0.121225</c:v>
                      </c:pt>
                      <c:pt idx="458">
                        <c:v>0.12112299999999999</c:v>
                      </c:pt>
                      <c:pt idx="459">
                        <c:v>0.121008</c:v>
                      </c:pt>
                      <c:pt idx="460">
                        <c:v>0.120902</c:v>
                      </c:pt>
                      <c:pt idx="461">
                        <c:v>0.120798</c:v>
                      </c:pt>
                      <c:pt idx="462">
                        <c:v>0.12069000000000001</c:v>
                      </c:pt>
                      <c:pt idx="463">
                        <c:v>0.120583</c:v>
                      </c:pt>
                      <c:pt idx="464">
                        <c:v>0.120475</c:v>
                      </c:pt>
                      <c:pt idx="465">
                        <c:v>0.120376</c:v>
                      </c:pt>
                      <c:pt idx="466">
                        <c:v>0.120272</c:v>
                      </c:pt>
                      <c:pt idx="467">
                        <c:v>0.12016</c:v>
                      </c:pt>
                      <c:pt idx="468">
                        <c:v>0.120049</c:v>
                      </c:pt>
                      <c:pt idx="469">
                        <c:v>0.119944</c:v>
                      </c:pt>
                      <c:pt idx="470">
                        <c:v>0.119837</c:v>
                      </c:pt>
                      <c:pt idx="471">
                        <c:v>0.11973</c:v>
                      </c:pt>
                      <c:pt idx="472">
                        <c:v>0.119626</c:v>
                      </c:pt>
                      <c:pt idx="473">
                        <c:v>0.11952500000000001</c:v>
                      </c:pt>
                      <c:pt idx="474">
                        <c:v>0.119423</c:v>
                      </c:pt>
                      <c:pt idx="475">
                        <c:v>0.119324</c:v>
                      </c:pt>
                      <c:pt idx="476">
                        <c:v>0.11921900000000001</c:v>
                      </c:pt>
                      <c:pt idx="477">
                        <c:v>0.11912300000000001</c:v>
                      </c:pt>
                      <c:pt idx="478">
                        <c:v>0.119022</c:v>
                      </c:pt>
                      <c:pt idx="479">
                        <c:v>0.118918</c:v>
                      </c:pt>
                      <c:pt idx="480">
                        <c:v>0.11881800000000001</c:v>
                      </c:pt>
                      <c:pt idx="481">
                        <c:v>0.118715</c:v>
                      </c:pt>
                      <c:pt idx="482">
                        <c:v>0.11860900000000001</c:v>
                      </c:pt>
                      <c:pt idx="483">
                        <c:v>0.11851100000000001</c:v>
                      </c:pt>
                      <c:pt idx="484">
                        <c:v>0.118395</c:v>
                      </c:pt>
                      <c:pt idx="485">
                        <c:v>0.118294</c:v>
                      </c:pt>
                      <c:pt idx="486">
                        <c:v>0.118189</c:v>
                      </c:pt>
                      <c:pt idx="487">
                        <c:v>0.118087</c:v>
                      </c:pt>
                      <c:pt idx="488">
                        <c:v>0.117979</c:v>
                      </c:pt>
                      <c:pt idx="489">
                        <c:v>0.117872</c:v>
                      </c:pt>
                      <c:pt idx="490">
                        <c:v>0.11776200000000001</c:v>
                      </c:pt>
                      <c:pt idx="491">
                        <c:v>0.117664</c:v>
                      </c:pt>
                      <c:pt idx="492">
                        <c:v>0.117561</c:v>
                      </c:pt>
                      <c:pt idx="493">
                        <c:v>0.117462</c:v>
                      </c:pt>
                      <c:pt idx="494">
                        <c:v>0.117358</c:v>
                      </c:pt>
                      <c:pt idx="495">
                        <c:v>0.117247</c:v>
                      </c:pt>
                      <c:pt idx="496">
                        <c:v>0.11713899999999999</c:v>
                      </c:pt>
                      <c:pt idx="497">
                        <c:v>0.117034</c:v>
                      </c:pt>
                      <c:pt idx="498">
                        <c:v>0.116921</c:v>
                      </c:pt>
                      <c:pt idx="499">
                        <c:v>0.116816</c:v>
                      </c:pt>
                      <c:pt idx="500">
                        <c:v>0.116718</c:v>
                      </c:pt>
                      <c:pt idx="501">
                        <c:v>0.11661000000000001</c:v>
                      </c:pt>
                      <c:pt idx="502">
                        <c:v>0.116507</c:v>
                      </c:pt>
                      <c:pt idx="503">
                        <c:v>0.11640200000000001</c:v>
                      </c:pt>
                      <c:pt idx="504">
                        <c:v>0.116295</c:v>
                      </c:pt>
                      <c:pt idx="505">
                        <c:v>0.116198</c:v>
                      </c:pt>
                      <c:pt idx="506">
                        <c:v>0.11609800000000001</c:v>
                      </c:pt>
                      <c:pt idx="507">
                        <c:v>0.115996</c:v>
                      </c:pt>
                      <c:pt idx="508">
                        <c:v>0.11588900000000001</c:v>
                      </c:pt>
                      <c:pt idx="509">
                        <c:v>0.115782</c:v>
                      </c:pt>
                      <c:pt idx="510">
                        <c:v>0.11568299999999999</c:v>
                      </c:pt>
                      <c:pt idx="511">
                        <c:v>0.11558599999999999</c:v>
                      </c:pt>
                      <c:pt idx="512">
                        <c:v>0.115483</c:v>
                      </c:pt>
                      <c:pt idx="513">
                        <c:v>0.115386</c:v>
                      </c:pt>
                      <c:pt idx="514">
                        <c:v>0.115285</c:v>
                      </c:pt>
                      <c:pt idx="515">
                        <c:v>0.11518399999999999</c:v>
                      </c:pt>
                      <c:pt idx="516">
                        <c:v>0.115088</c:v>
                      </c:pt>
                      <c:pt idx="517">
                        <c:v>0.114993</c:v>
                      </c:pt>
                      <c:pt idx="518">
                        <c:v>0.11489000000000001</c:v>
                      </c:pt>
                      <c:pt idx="519">
                        <c:v>0.11479</c:v>
                      </c:pt>
                      <c:pt idx="520">
                        <c:v>0.114689</c:v>
                      </c:pt>
                      <c:pt idx="521">
                        <c:v>0.114589</c:v>
                      </c:pt>
                      <c:pt idx="522">
                        <c:v>0.11448700000000001</c:v>
                      </c:pt>
                      <c:pt idx="523">
                        <c:v>0.114381</c:v>
                      </c:pt>
                      <c:pt idx="524">
                        <c:v>0.114283</c:v>
                      </c:pt>
                      <c:pt idx="525">
                        <c:v>0.11418</c:v>
                      </c:pt>
                      <c:pt idx="526">
                        <c:v>0.114076</c:v>
                      </c:pt>
                      <c:pt idx="527">
                        <c:v>0.113981</c:v>
                      </c:pt>
                      <c:pt idx="528">
                        <c:v>0.11387799999999999</c:v>
                      </c:pt>
                      <c:pt idx="529">
                        <c:v>0.113773</c:v>
                      </c:pt>
                      <c:pt idx="530">
                        <c:v>0.113679</c:v>
                      </c:pt>
                      <c:pt idx="531">
                        <c:v>0.113584</c:v>
                      </c:pt>
                      <c:pt idx="532">
                        <c:v>0.113478</c:v>
                      </c:pt>
                      <c:pt idx="533">
                        <c:v>0.11337800000000001</c:v>
                      </c:pt>
                      <c:pt idx="534">
                        <c:v>0.11328199999999999</c:v>
                      </c:pt>
                      <c:pt idx="535">
                        <c:v>0.113178</c:v>
                      </c:pt>
                      <c:pt idx="536">
                        <c:v>0.113076</c:v>
                      </c:pt>
                      <c:pt idx="537">
                        <c:v>0.11297500000000001</c:v>
                      </c:pt>
                      <c:pt idx="538">
                        <c:v>0.112876</c:v>
                      </c:pt>
                      <c:pt idx="539">
                        <c:v>0.112776</c:v>
                      </c:pt>
                      <c:pt idx="540">
                        <c:v>0.112674</c:v>
                      </c:pt>
                      <c:pt idx="541">
                        <c:v>0.11257399999999999</c:v>
                      </c:pt>
                      <c:pt idx="542">
                        <c:v>0.11247500000000001</c:v>
                      </c:pt>
                      <c:pt idx="543">
                        <c:v>0.11238099999999999</c:v>
                      </c:pt>
                      <c:pt idx="544">
                        <c:v>0.112288</c:v>
                      </c:pt>
                      <c:pt idx="545">
                        <c:v>0.112195</c:v>
                      </c:pt>
                      <c:pt idx="546">
                        <c:v>0.112099</c:v>
                      </c:pt>
                      <c:pt idx="547">
                        <c:v>0.112007</c:v>
                      </c:pt>
                      <c:pt idx="548">
                        <c:v>0.111912</c:v>
                      </c:pt>
                      <c:pt idx="549">
                        <c:v>0.11181099999999999</c:v>
                      </c:pt>
                      <c:pt idx="550">
                        <c:v>0.11171200000000001</c:v>
                      </c:pt>
                      <c:pt idx="551">
                        <c:v>0.11161600000000001</c:v>
                      </c:pt>
                      <c:pt idx="552">
                        <c:v>0.111522</c:v>
                      </c:pt>
                      <c:pt idx="553">
                        <c:v>0.111429</c:v>
                      </c:pt>
                      <c:pt idx="554">
                        <c:v>0.111333</c:v>
                      </c:pt>
                      <c:pt idx="555">
                        <c:v>0.111236</c:v>
                      </c:pt>
                      <c:pt idx="556">
                        <c:v>0.111138</c:v>
                      </c:pt>
                      <c:pt idx="557">
                        <c:v>0.111044</c:v>
                      </c:pt>
                      <c:pt idx="558">
                        <c:v>0.110947</c:v>
                      </c:pt>
                      <c:pt idx="559">
                        <c:v>0.110856</c:v>
                      </c:pt>
                      <c:pt idx="560">
                        <c:v>0.110765</c:v>
                      </c:pt>
                      <c:pt idx="561">
                        <c:v>0.110676</c:v>
                      </c:pt>
                      <c:pt idx="562">
                        <c:v>0.11057500000000001</c:v>
                      </c:pt>
                      <c:pt idx="563">
                        <c:v>0.110484</c:v>
                      </c:pt>
                      <c:pt idx="564">
                        <c:v>0.11039</c:v>
                      </c:pt>
                      <c:pt idx="565">
                        <c:v>0.110301</c:v>
                      </c:pt>
                      <c:pt idx="566">
                        <c:v>0.11021</c:v>
                      </c:pt>
                      <c:pt idx="567">
                        <c:v>0.110115</c:v>
                      </c:pt>
                      <c:pt idx="568">
                        <c:v>0.110018</c:v>
                      </c:pt>
                      <c:pt idx="569">
                        <c:v>0.109928</c:v>
                      </c:pt>
                      <c:pt idx="570">
                        <c:v>0.109843</c:v>
                      </c:pt>
                      <c:pt idx="571">
                        <c:v>0.10975500000000001</c:v>
                      </c:pt>
                      <c:pt idx="572">
                        <c:v>0.10965800000000001</c:v>
                      </c:pt>
                      <c:pt idx="573">
                        <c:v>0.109574</c:v>
                      </c:pt>
                      <c:pt idx="574">
                        <c:v>0.109488</c:v>
                      </c:pt>
                      <c:pt idx="575">
                        <c:v>0.109398</c:v>
                      </c:pt>
                      <c:pt idx="576">
                        <c:v>0.109304</c:v>
                      </c:pt>
                      <c:pt idx="577">
                        <c:v>0.10921500000000001</c:v>
                      </c:pt>
                      <c:pt idx="578">
                        <c:v>0.10911899999999999</c:v>
                      </c:pt>
                      <c:pt idx="579">
                        <c:v>0.109026</c:v>
                      </c:pt>
                      <c:pt idx="580">
                        <c:v>0.10893600000000001</c:v>
                      </c:pt>
                      <c:pt idx="581">
                        <c:v>0.108843</c:v>
                      </c:pt>
                      <c:pt idx="582">
                        <c:v>0.108752</c:v>
                      </c:pt>
                      <c:pt idx="583">
                        <c:v>0.108668</c:v>
                      </c:pt>
                      <c:pt idx="584">
                        <c:v>0.10858</c:v>
                      </c:pt>
                      <c:pt idx="585">
                        <c:v>0.10849499999999999</c:v>
                      </c:pt>
                      <c:pt idx="586">
                        <c:v>0.108408</c:v>
                      </c:pt>
                      <c:pt idx="587">
                        <c:v>0.10831499999999999</c:v>
                      </c:pt>
                      <c:pt idx="588">
                        <c:v>0.108222</c:v>
                      </c:pt>
                      <c:pt idx="589">
                        <c:v>0.10813</c:v>
                      </c:pt>
                      <c:pt idx="590">
                        <c:v>0.10803</c:v>
                      </c:pt>
                      <c:pt idx="591">
                        <c:v>0.107942</c:v>
                      </c:pt>
                      <c:pt idx="592">
                        <c:v>0.107852</c:v>
                      </c:pt>
                      <c:pt idx="593">
                        <c:v>0.10775899999999999</c:v>
                      </c:pt>
                      <c:pt idx="594">
                        <c:v>0.107679</c:v>
                      </c:pt>
                      <c:pt idx="595">
                        <c:v>0.107589</c:v>
                      </c:pt>
                      <c:pt idx="596">
                        <c:v>0.107502</c:v>
                      </c:pt>
                      <c:pt idx="597">
                        <c:v>0.10741199999999999</c:v>
                      </c:pt>
                      <c:pt idx="598">
                        <c:v>0.107321</c:v>
                      </c:pt>
                      <c:pt idx="599">
                        <c:v>0.107234</c:v>
                      </c:pt>
                      <c:pt idx="600">
                        <c:v>0.107152</c:v>
                      </c:pt>
                      <c:pt idx="601">
                        <c:v>0.107068</c:v>
                      </c:pt>
                      <c:pt idx="602">
                        <c:v>0.106984</c:v>
                      </c:pt>
                      <c:pt idx="603">
                        <c:v>0.10689800000000001</c:v>
                      </c:pt>
                      <c:pt idx="604">
                        <c:v>0.10681400000000001</c:v>
                      </c:pt>
                      <c:pt idx="605">
                        <c:v>0.106728</c:v>
                      </c:pt>
                      <c:pt idx="606">
                        <c:v>0.106646</c:v>
                      </c:pt>
                      <c:pt idx="607">
                        <c:v>0.106562</c:v>
                      </c:pt>
                      <c:pt idx="608">
                        <c:v>0.106473</c:v>
                      </c:pt>
                      <c:pt idx="609">
                        <c:v>0.106395</c:v>
                      </c:pt>
                      <c:pt idx="610">
                        <c:v>0.106307</c:v>
                      </c:pt>
                      <c:pt idx="611">
                        <c:v>0.10621899999999999</c:v>
                      </c:pt>
                      <c:pt idx="612">
                        <c:v>0.106123</c:v>
                      </c:pt>
                      <c:pt idx="613">
                        <c:v>0.106042</c:v>
                      </c:pt>
                      <c:pt idx="614">
                        <c:v>0.105959</c:v>
                      </c:pt>
                      <c:pt idx="615">
                        <c:v>0.105874</c:v>
                      </c:pt>
                      <c:pt idx="616">
                        <c:v>0.10578799999999999</c:v>
                      </c:pt>
                      <c:pt idx="617">
                        <c:v>0.105702</c:v>
                      </c:pt>
                      <c:pt idx="618">
                        <c:v>0.105614</c:v>
                      </c:pt>
                      <c:pt idx="619">
                        <c:v>0.105527</c:v>
                      </c:pt>
                      <c:pt idx="620">
                        <c:v>0.10544199999999999</c:v>
                      </c:pt>
                      <c:pt idx="621">
                        <c:v>0.105355</c:v>
                      </c:pt>
                      <c:pt idx="622">
                        <c:v>0.10527400000000001</c:v>
                      </c:pt>
                      <c:pt idx="623">
                        <c:v>0.10519000000000001</c:v>
                      </c:pt>
                      <c:pt idx="624">
                        <c:v>0.105113</c:v>
                      </c:pt>
                      <c:pt idx="625">
                        <c:v>0.10502599999999999</c:v>
                      </c:pt>
                      <c:pt idx="626">
                        <c:v>0.10494000000000001</c:v>
                      </c:pt>
                      <c:pt idx="627">
                        <c:v>0.104851</c:v>
                      </c:pt>
                      <c:pt idx="628">
                        <c:v>0.104765</c:v>
                      </c:pt>
                      <c:pt idx="629">
                        <c:v>0.104687</c:v>
                      </c:pt>
                      <c:pt idx="630">
                        <c:v>0.104599</c:v>
                      </c:pt>
                      <c:pt idx="631">
                        <c:v>0.104519</c:v>
                      </c:pt>
                      <c:pt idx="632">
                        <c:v>0.104435</c:v>
                      </c:pt>
                      <c:pt idx="633">
                        <c:v>0.104361</c:v>
                      </c:pt>
                      <c:pt idx="634">
                        <c:v>0.104281</c:v>
                      </c:pt>
                      <c:pt idx="635">
                        <c:v>0.1042</c:v>
                      </c:pt>
                      <c:pt idx="636">
                        <c:v>0.104115</c:v>
                      </c:pt>
                      <c:pt idx="637">
                        <c:v>0.104032</c:v>
                      </c:pt>
                      <c:pt idx="638">
                        <c:v>0.103945</c:v>
                      </c:pt>
                      <c:pt idx="639">
                        <c:v>0.103857</c:v>
                      </c:pt>
                      <c:pt idx="640">
                        <c:v>0.10377</c:v>
                      </c:pt>
                      <c:pt idx="641">
                        <c:v>0.103686</c:v>
                      </c:pt>
                      <c:pt idx="642">
                        <c:v>0.103599</c:v>
                      </c:pt>
                      <c:pt idx="643">
                        <c:v>0.103515</c:v>
                      </c:pt>
                      <c:pt idx="644">
                        <c:v>0.10342999999999999</c:v>
                      </c:pt>
                      <c:pt idx="645">
                        <c:v>0.103343</c:v>
                      </c:pt>
                      <c:pt idx="646">
                        <c:v>0.10326399999999999</c:v>
                      </c:pt>
                      <c:pt idx="647">
                        <c:v>0.10317999999999999</c:v>
                      </c:pt>
                      <c:pt idx="648">
                        <c:v>0.10309699999999999</c:v>
                      </c:pt>
                      <c:pt idx="649">
                        <c:v>0.103021</c:v>
                      </c:pt>
                      <c:pt idx="650">
                        <c:v>0.10294300000000001</c:v>
                      </c:pt>
                      <c:pt idx="651">
                        <c:v>0.102865</c:v>
                      </c:pt>
                      <c:pt idx="652">
                        <c:v>0.102783</c:v>
                      </c:pt>
                      <c:pt idx="653">
                        <c:v>0.102701</c:v>
                      </c:pt>
                      <c:pt idx="654">
                        <c:v>0.102618</c:v>
                      </c:pt>
                      <c:pt idx="655">
                        <c:v>0.10254000000000001</c:v>
                      </c:pt>
                      <c:pt idx="656">
                        <c:v>0.102467</c:v>
                      </c:pt>
                      <c:pt idx="657">
                        <c:v>0.102391</c:v>
                      </c:pt>
                      <c:pt idx="658">
                        <c:v>0.102315</c:v>
                      </c:pt>
                      <c:pt idx="659">
                        <c:v>0.102238</c:v>
                      </c:pt>
                      <c:pt idx="660">
                        <c:v>0.102161</c:v>
                      </c:pt>
                      <c:pt idx="661">
                        <c:v>0.102086</c:v>
                      </c:pt>
                      <c:pt idx="662">
                        <c:v>0.102011</c:v>
                      </c:pt>
                      <c:pt idx="663">
                        <c:v>0.101928</c:v>
                      </c:pt>
                      <c:pt idx="664">
                        <c:v>0.10184600000000001</c:v>
                      </c:pt>
                      <c:pt idx="665">
                        <c:v>0.10176499999999999</c:v>
                      </c:pt>
                      <c:pt idx="666">
                        <c:v>0.101691</c:v>
                      </c:pt>
                      <c:pt idx="667">
                        <c:v>0.101614</c:v>
                      </c:pt>
                      <c:pt idx="668">
                        <c:v>0.101536</c:v>
                      </c:pt>
                      <c:pt idx="669">
                        <c:v>0.101462</c:v>
                      </c:pt>
                      <c:pt idx="670">
                        <c:v>0.101386</c:v>
                      </c:pt>
                      <c:pt idx="671">
                        <c:v>0.101309</c:v>
                      </c:pt>
                      <c:pt idx="672">
                        <c:v>0.10123</c:v>
                      </c:pt>
                      <c:pt idx="673">
                        <c:v>0.101146</c:v>
                      </c:pt>
                      <c:pt idx="674">
                        <c:v>0.101062</c:v>
                      </c:pt>
                      <c:pt idx="675">
                        <c:v>0.100979</c:v>
                      </c:pt>
                      <c:pt idx="676">
                        <c:v>0.100897</c:v>
                      </c:pt>
                      <c:pt idx="677">
                        <c:v>0.100817</c:v>
                      </c:pt>
                      <c:pt idx="678">
                        <c:v>0.100731</c:v>
                      </c:pt>
                      <c:pt idx="679">
                        <c:v>0.100649</c:v>
                      </c:pt>
                      <c:pt idx="680">
                        <c:v>0.100574</c:v>
                      </c:pt>
                      <c:pt idx="681">
                        <c:v>0.100492</c:v>
                      </c:pt>
                      <c:pt idx="682">
                        <c:v>0.100415</c:v>
                      </c:pt>
                      <c:pt idx="683">
                        <c:v>0.100338</c:v>
                      </c:pt>
                      <c:pt idx="684">
                        <c:v>0.10027</c:v>
                      </c:pt>
                      <c:pt idx="685">
                        <c:v>0.100192</c:v>
                      </c:pt>
                      <c:pt idx="686">
                        <c:v>0.100119</c:v>
                      </c:pt>
                      <c:pt idx="687">
                        <c:v>0.10004</c:v>
                      </c:pt>
                      <c:pt idx="688">
                        <c:v>9.9959999999999993E-2</c:v>
                      </c:pt>
                      <c:pt idx="689">
                        <c:v>9.9886000000000003E-2</c:v>
                      </c:pt>
                      <c:pt idx="690">
                        <c:v>9.9814E-2</c:v>
                      </c:pt>
                      <c:pt idx="691">
                        <c:v>9.9735000000000004E-2</c:v>
                      </c:pt>
                      <c:pt idx="692">
                        <c:v>9.9664000000000003E-2</c:v>
                      </c:pt>
                      <c:pt idx="693">
                        <c:v>9.9592E-2</c:v>
                      </c:pt>
                      <c:pt idx="694">
                        <c:v>9.9514000000000005E-2</c:v>
                      </c:pt>
                      <c:pt idx="695">
                        <c:v>9.9440000000000001E-2</c:v>
                      </c:pt>
                      <c:pt idx="696">
                        <c:v>9.9351999999999996E-2</c:v>
                      </c:pt>
                      <c:pt idx="697">
                        <c:v>9.9279000000000006E-2</c:v>
                      </c:pt>
                      <c:pt idx="698">
                        <c:v>9.9203E-2</c:v>
                      </c:pt>
                      <c:pt idx="699">
                        <c:v>9.9127000000000007E-2</c:v>
                      </c:pt>
                      <c:pt idx="700">
                        <c:v>9.9048999999999998E-2</c:v>
                      </c:pt>
                      <c:pt idx="701">
                        <c:v>9.8977999999999997E-2</c:v>
                      </c:pt>
                      <c:pt idx="702">
                        <c:v>9.8903000000000005E-2</c:v>
                      </c:pt>
                      <c:pt idx="703">
                        <c:v>9.8825999999999997E-2</c:v>
                      </c:pt>
                      <c:pt idx="704">
                        <c:v>9.8752000000000006E-2</c:v>
                      </c:pt>
                      <c:pt idx="705">
                        <c:v>9.8681000000000005E-2</c:v>
                      </c:pt>
                      <c:pt idx="706">
                        <c:v>9.8603999999999997E-2</c:v>
                      </c:pt>
                      <c:pt idx="707">
                        <c:v>9.8525000000000001E-2</c:v>
                      </c:pt>
                      <c:pt idx="708">
                        <c:v>9.8451999999999998E-2</c:v>
                      </c:pt>
                      <c:pt idx="709">
                        <c:v>9.8376000000000005E-2</c:v>
                      </c:pt>
                      <c:pt idx="710">
                        <c:v>9.8303000000000001E-2</c:v>
                      </c:pt>
                      <c:pt idx="711">
                        <c:v>9.8233000000000001E-2</c:v>
                      </c:pt>
                      <c:pt idx="712">
                        <c:v>9.8154000000000005E-2</c:v>
                      </c:pt>
                      <c:pt idx="713">
                        <c:v>9.8087999999999995E-2</c:v>
                      </c:pt>
                      <c:pt idx="714">
                        <c:v>9.8018999999999995E-2</c:v>
                      </c:pt>
                      <c:pt idx="715">
                        <c:v>9.7952999999999998E-2</c:v>
                      </c:pt>
                      <c:pt idx="716">
                        <c:v>9.7874000000000003E-2</c:v>
                      </c:pt>
                      <c:pt idx="717">
                        <c:v>9.7795000000000007E-2</c:v>
                      </c:pt>
                      <c:pt idx="718">
                        <c:v>9.7720000000000001E-2</c:v>
                      </c:pt>
                      <c:pt idx="719">
                        <c:v>9.7645999999999997E-2</c:v>
                      </c:pt>
                      <c:pt idx="720">
                        <c:v>9.7574999999999995E-2</c:v>
                      </c:pt>
                      <c:pt idx="721">
                        <c:v>9.7494999999999998E-2</c:v>
                      </c:pt>
                      <c:pt idx="722">
                        <c:v>9.7420000000000007E-2</c:v>
                      </c:pt>
                      <c:pt idx="723">
                        <c:v>9.7344E-2</c:v>
                      </c:pt>
                      <c:pt idx="724">
                        <c:v>9.7269999999999995E-2</c:v>
                      </c:pt>
                      <c:pt idx="725">
                        <c:v>9.7198000000000007E-2</c:v>
                      </c:pt>
                      <c:pt idx="726">
                        <c:v>9.7120999999999999E-2</c:v>
                      </c:pt>
                      <c:pt idx="727">
                        <c:v>9.7043000000000004E-2</c:v>
                      </c:pt>
                      <c:pt idx="728">
                        <c:v>9.6971000000000002E-2</c:v>
                      </c:pt>
                      <c:pt idx="729">
                        <c:v>9.6902000000000002E-2</c:v>
                      </c:pt>
                      <c:pt idx="730">
                        <c:v>9.6836000000000005E-2</c:v>
                      </c:pt>
                      <c:pt idx="731">
                        <c:v>9.6763000000000002E-2</c:v>
                      </c:pt>
                      <c:pt idx="732">
                        <c:v>9.6692E-2</c:v>
                      </c:pt>
                      <c:pt idx="733">
                        <c:v>9.6617999999999996E-2</c:v>
                      </c:pt>
                      <c:pt idx="734">
                        <c:v>9.6550999999999998E-2</c:v>
                      </c:pt>
                      <c:pt idx="735">
                        <c:v>9.6476999999999993E-2</c:v>
                      </c:pt>
                      <c:pt idx="736">
                        <c:v>9.6406000000000006E-2</c:v>
                      </c:pt>
                      <c:pt idx="737">
                        <c:v>9.6337000000000006E-2</c:v>
                      </c:pt>
                      <c:pt idx="738">
                        <c:v>9.6267000000000005E-2</c:v>
                      </c:pt>
                      <c:pt idx="739">
                        <c:v>9.6194000000000002E-2</c:v>
                      </c:pt>
                      <c:pt idx="740">
                        <c:v>9.6125000000000002E-2</c:v>
                      </c:pt>
                      <c:pt idx="741">
                        <c:v>9.6055000000000001E-2</c:v>
                      </c:pt>
                      <c:pt idx="742">
                        <c:v>9.5984E-2</c:v>
                      </c:pt>
                      <c:pt idx="743">
                        <c:v>9.5917000000000002E-2</c:v>
                      </c:pt>
                      <c:pt idx="744">
                        <c:v>9.5845E-2</c:v>
                      </c:pt>
                      <c:pt idx="745">
                        <c:v>9.5769999999999994E-2</c:v>
                      </c:pt>
                      <c:pt idx="746">
                        <c:v>9.5697000000000004E-2</c:v>
                      </c:pt>
                      <c:pt idx="747">
                        <c:v>9.5628000000000005E-2</c:v>
                      </c:pt>
                      <c:pt idx="748">
                        <c:v>9.5559000000000005E-2</c:v>
                      </c:pt>
                      <c:pt idx="749">
                        <c:v>9.5488000000000003E-2</c:v>
                      </c:pt>
                      <c:pt idx="750">
                        <c:v>9.5419000000000004E-2</c:v>
                      </c:pt>
                      <c:pt idx="751">
                        <c:v>9.5347000000000001E-2</c:v>
                      </c:pt>
                      <c:pt idx="752">
                        <c:v>9.5274999999999999E-2</c:v>
                      </c:pt>
                      <c:pt idx="753">
                        <c:v>9.5210000000000003E-2</c:v>
                      </c:pt>
                      <c:pt idx="754">
                        <c:v>9.5142000000000004E-2</c:v>
                      </c:pt>
                      <c:pt idx="755">
                        <c:v>9.5073000000000005E-2</c:v>
                      </c:pt>
                      <c:pt idx="756">
                        <c:v>9.5003000000000004E-2</c:v>
                      </c:pt>
                      <c:pt idx="757">
                        <c:v>9.4935000000000005E-2</c:v>
                      </c:pt>
                      <c:pt idx="758">
                        <c:v>9.4868999999999995E-2</c:v>
                      </c:pt>
                      <c:pt idx="759">
                        <c:v>9.4799999999999995E-2</c:v>
                      </c:pt>
                      <c:pt idx="760">
                        <c:v>9.4732999999999998E-2</c:v>
                      </c:pt>
                      <c:pt idx="761">
                        <c:v>9.4663999999999998E-2</c:v>
                      </c:pt>
                      <c:pt idx="762">
                        <c:v>9.4593999999999998E-2</c:v>
                      </c:pt>
                      <c:pt idx="763">
                        <c:v>9.4522999999999996E-2</c:v>
                      </c:pt>
                      <c:pt idx="764">
                        <c:v>9.4454999999999997E-2</c:v>
                      </c:pt>
                      <c:pt idx="765">
                        <c:v>9.4386999999999999E-2</c:v>
                      </c:pt>
                      <c:pt idx="766">
                        <c:v>9.4316999999999998E-2</c:v>
                      </c:pt>
                      <c:pt idx="767">
                        <c:v>9.4251000000000001E-2</c:v>
                      </c:pt>
                      <c:pt idx="768">
                        <c:v>9.4182000000000002E-2</c:v>
                      </c:pt>
                      <c:pt idx="769">
                        <c:v>9.4116000000000005E-2</c:v>
                      </c:pt>
                      <c:pt idx="770">
                        <c:v>9.4041E-2</c:v>
                      </c:pt>
                      <c:pt idx="771">
                        <c:v>9.3972E-2</c:v>
                      </c:pt>
                      <c:pt idx="772">
                        <c:v>9.3905000000000002E-2</c:v>
                      </c:pt>
                      <c:pt idx="773">
                        <c:v>9.3831999999999999E-2</c:v>
                      </c:pt>
                      <c:pt idx="774">
                        <c:v>9.3766000000000002E-2</c:v>
                      </c:pt>
                      <c:pt idx="775">
                        <c:v>9.3696000000000002E-2</c:v>
                      </c:pt>
                      <c:pt idx="776">
                        <c:v>9.3627000000000002E-2</c:v>
                      </c:pt>
                      <c:pt idx="777">
                        <c:v>9.3561000000000005E-2</c:v>
                      </c:pt>
                      <c:pt idx="778">
                        <c:v>9.3492000000000006E-2</c:v>
                      </c:pt>
                      <c:pt idx="779">
                        <c:v>9.3421000000000004E-2</c:v>
                      </c:pt>
                      <c:pt idx="780">
                        <c:v>9.3344999999999997E-2</c:v>
                      </c:pt>
                      <c:pt idx="781">
                        <c:v>9.3279000000000001E-2</c:v>
                      </c:pt>
                      <c:pt idx="782">
                        <c:v>9.3215000000000006E-2</c:v>
                      </c:pt>
                      <c:pt idx="783">
                        <c:v>9.3145000000000006E-2</c:v>
                      </c:pt>
                      <c:pt idx="784">
                        <c:v>9.3076999999999993E-2</c:v>
                      </c:pt>
                      <c:pt idx="785">
                        <c:v>9.3011999999999997E-2</c:v>
                      </c:pt>
                      <c:pt idx="786">
                        <c:v>9.2939999999999995E-2</c:v>
                      </c:pt>
                      <c:pt idx="787">
                        <c:v>9.2871999999999996E-2</c:v>
                      </c:pt>
                      <c:pt idx="788">
                        <c:v>9.2803999999999998E-2</c:v>
                      </c:pt>
                      <c:pt idx="789">
                        <c:v>9.2742000000000005E-2</c:v>
                      </c:pt>
                      <c:pt idx="790">
                        <c:v>9.2676999999999995E-2</c:v>
                      </c:pt>
                      <c:pt idx="791">
                        <c:v>9.2609999999999998E-2</c:v>
                      </c:pt>
                      <c:pt idx="792">
                        <c:v>9.2545000000000002E-2</c:v>
                      </c:pt>
                      <c:pt idx="793">
                        <c:v>9.2480000000000007E-2</c:v>
                      </c:pt>
                      <c:pt idx="794">
                        <c:v>9.2413999999999996E-2</c:v>
                      </c:pt>
                      <c:pt idx="795">
                        <c:v>9.2346999999999999E-2</c:v>
                      </c:pt>
                      <c:pt idx="796">
                        <c:v>9.2277999999999999E-2</c:v>
                      </c:pt>
                      <c:pt idx="797">
                        <c:v>9.2206999999999997E-2</c:v>
                      </c:pt>
                      <c:pt idx="798">
                        <c:v>9.2138999999999999E-2</c:v>
                      </c:pt>
                      <c:pt idx="799">
                        <c:v>9.2067999999999997E-2</c:v>
                      </c:pt>
                      <c:pt idx="800">
                        <c:v>9.1998999999999997E-2</c:v>
                      </c:pt>
                      <c:pt idx="801">
                        <c:v>9.1936000000000004E-2</c:v>
                      </c:pt>
                      <c:pt idx="802">
                        <c:v>9.1869999999999993E-2</c:v>
                      </c:pt>
                      <c:pt idx="803">
                        <c:v>9.1807E-2</c:v>
                      </c:pt>
                      <c:pt idx="804">
                        <c:v>9.1748999999999997E-2</c:v>
                      </c:pt>
                      <c:pt idx="805">
                        <c:v>9.1682E-2</c:v>
                      </c:pt>
                      <c:pt idx="806">
                        <c:v>9.1611999999999999E-2</c:v>
                      </c:pt>
                      <c:pt idx="807">
                        <c:v>9.1550000000000006E-2</c:v>
                      </c:pt>
                      <c:pt idx="808">
                        <c:v>9.1482999999999995E-2</c:v>
                      </c:pt>
                      <c:pt idx="809">
                        <c:v>9.1423000000000004E-2</c:v>
                      </c:pt>
                      <c:pt idx="810">
                        <c:v>9.1363E-2</c:v>
                      </c:pt>
                      <c:pt idx="811">
                        <c:v>9.1295000000000001E-2</c:v>
                      </c:pt>
                      <c:pt idx="812">
                        <c:v>9.1235999999999998E-2</c:v>
                      </c:pt>
                      <c:pt idx="813">
                        <c:v>9.1178999999999996E-2</c:v>
                      </c:pt>
                      <c:pt idx="814">
                        <c:v>9.1117000000000004E-2</c:v>
                      </c:pt>
                      <c:pt idx="815">
                        <c:v>9.1051999999999994E-2</c:v>
                      </c:pt>
                      <c:pt idx="816">
                        <c:v>9.0989E-2</c:v>
                      </c:pt>
                      <c:pt idx="817">
                        <c:v>9.0928999999999996E-2</c:v>
                      </c:pt>
                      <c:pt idx="818">
                        <c:v>9.0867000000000003E-2</c:v>
                      </c:pt>
                      <c:pt idx="819">
                        <c:v>9.0802999999999995E-2</c:v>
                      </c:pt>
                      <c:pt idx="820">
                        <c:v>9.0749999999999997E-2</c:v>
                      </c:pt>
                      <c:pt idx="821">
                        <c:v>9.0690999999999994E-2</c:v>
                      </c:pt>
                      <c:pt idx="822">
                        <c:v>9.0628E-2</c:v>
                      </c:pt>
                      <c:pt idx="823">
                        <c:v>9.0566999999999995E-2</c:v>
                      </c:pt>
                      <c:pt idx="824">
                        <c:v>9.0501999999999999E-2</c:v>
                      </c:pt>
                      <c:pt idx="825">
                        <c:v>9.0437000000000003E-2</c:v>
                      </c:pt>
                      <c:pt idx="826">
                        <c:v>9.0375999999999998E-2</c:v>
                      </c:pt>
                      <c:pt idx="827">
                        <c:v>9.0317999999999996E-2</c:v>
                      </c:pt>
                      <c:pt idx="828">
                        <c:v>9.0258000000000005E-2</c:v>
                      </c:pt>
                      <c:pt idx="829">
                        <c:v>9.0199000000000001E-2</c:v>
                      </c:pt>
                      <c:pt idx="830">
                        <c:v>9.0142E-2</c:v>
                      </c:pt>
                      <c:pt idx="831">
                        <c:v>9.0078000000000005E-2</c:v>
                      </c:pt>
                      <c:pt idx="832">
                        <c:v>9.0018000000000001E-2</c:v>
                      </c:pt>
                      <c:pt idx="833">
                        <c:v>8.9960999999999999E-2</c:v>
                      </c:pt>
                      <c:pt idx="834">
                        <c:v>8.9902999999999997E-2</c:v>
                      </c:pt>
                      <c:pt idx="835">
                        <c:v>8.9843999999999993E-2</c:v>
                      </c:pt>
                      <c:pt idx="836">
                        <c:v>8.9778999999999998E-2</c:v>
                      </c:pt>
                      <c:pt idx="837">
                        <c:v>8.9718999999999993E-2</c:v>
                      </c:pt>
                      <c:pt idx="838">
                        <c:v>8.9656E-2</c:v>
                      </c:pt>
                      <c:pt idx="839">
                        <c:v>8.9592000000000005E-2</c:v>
                      </c:pt>
                      <c:pt idx="840">
                        <c:v>8.9526999999999995E-2</c:v>
                      </c:pt>
                      <c:pt idx="841">
                        <c:v>8.9463000000000001E-2</c:v>
                      </c:pt>
                      <c:pt idx="842">
                        <c:v>8.9402999999999996E-2</c:v>
                      </c:pt>
                      <c:pt idx="843">
                        <c:v>8.9342000000000005E-2</c:v>
                      </c:pt>
                      <c:pt idx="844">
                        <c:v>8.9280999999999999E-2</c:v>
                      </c:pt>
                      <c:pt idx="845">
                        <c:v>8.9218000000000006E-2</c:v>
                      </c:pt>
                      <c:pt idx="846">
                        <c:v>8.9149000000000006E-2</c:v>
                      </c:pt>
                      <c:pt idx="847">
                        <c:v>8.9088000000000001E-2</c:v>
                      </c:pt>
                      <c:pt idx="848">
                        <c:v>8.9025000000000007E-2</c:v>
                      </c:pt>
                      <c:pt idx="849">
                        <c:v>8.8961999999999999E-2</c:v>
                      </c:pt>
                      <c:pt idx="850">
                        <c:v>8.8901999999999995E-2</c:v>
                      </c:pt>
                      <c:pt idx="851">
                        <c:v>8.8847999999999996E-2</c:v>
                      </c:pt>
                      <c:pt idx="852">
                        <c:v>8.8785000000000003E-2</c:v>
                      </c:pt>
                      <c:pt idx="853">
                        <c:v>8.8720999999999994E-2</c:v>
                      </c:pt>
                      <c:pt idx="854">
                        <c:v>8.8661000000000004E-2</c:v>
                      </c:pt>
                      <c:pt idx="855">
                        <c:v>8.8596999999999995E-2</c:v>
                      </c:pt>
                      <c:pt idx="856">
                        <c:v>8.8534000000000002E-2</c:v>
                      </c:pt>
                      <c:pt idx="857">
                        <c:v>8.8474999999999998E-2</c:v>
                      </c:pt>
                      <c:pt idx="858">
                        <c:v>8.8416999999999996E-2</c:v>
                      </c:pt>
                      <c:pt idx="859">
                        <c:v>8.8363999999999998E-2</c:v>
                      </c:pt>
                      <c:pt idx="860">
                        <c:v>8.8300000000000003E-2</c:v>
                      </c:pt>
                      <c:pt idx="861">
                        <c:v>8.8242000000000001E-2</c:v>
                      </c:pt>
                      <c:pt idx="862">
                        <c:v>8.8182999999999997E-2</c:v>
                      </c:pt>
                      <c:pt idx="863">
                        <c:v>8.8114999999999999E-2</c:v>
                      </c:pt>
                      <c:pt idx="864">
                        <c:v>8.8055999999999995E-2</c:v>
                      </c:pt>
                      <c:pt idx="865">
                        <c:v>8.7995000000000004E-2</c:v>
                      </c:pt>
                      <c:pt idx="866">
                        <c:v>8.7938000000000002E-2</c:v>
                      </c:pt>
                      <c:pt idx="867">
                        <c:v>8.7873000000000007E-2</c:v>
                      </c:pt>
                      <c:pt idx="868">
                        <c:v>8.7816000000000005E-2</c:v>
                      </c:pt>
                      <c:pt idx="869">
                        <c:v>8.7755E-2</c:v>
                      </c:pt>
                      <c:pt idx="870">
                        <c:v>8.7698999999999999E-2</c:v>
                      </c:pt>
                      <c:pt idx="871">
                        <c:v>8.7641999999999998E-2</c:v>
                      </c:pt>
                      <c:pt idx="872">
                        <c:v>8.7581000000000006E-2</c:v>
                      </c:pt>
                      <c:pt idx="873">
                        <c:v>8.7524000000000005E-2</c:v>
                      </c:pt>
                      <c:pt idx="874">
                        <c:v>8.7460999999999997E-2</c:v>
                      </c:pt>
                      <c:pt idx="875">
                        <c:v>8.7404999999999997E-2</c:v>
                      </c:pt>
                      <c:pt idx="876">
                        <c:v>8.7351999999999999E-2</c:v>
                      </c:pt>
                      <c:pt idx="877">
                        <c:v>8.7290000000000006E-2</c:v>
                      </c:pt>
                      <c:pt idx="878">
                        <c:v>8.7235999999999994E-2</c:v>
                      </c:pt>
                      <c:pt idx="879">
                        <c:v>8.7175000000000002E-2</c:v>
                      </c:pt>
                      <c:pt idx="880">
                        <c:v>8.7115999999999999E-2</c:v>
                      </c:pt>
                      <c:pt idx="881">
                        <c:v>8.7058999999999997E-2</c:v>
                      </c:pt>
                      <c:pt idx="882">
                        <c:v>8.6997000000000005E-2</c:v>
                      </c:pt>
                      <c:pt idx="883">
                        <c:v>8.6943000000000006E-2</c:v>
                      </c:pt>
                      <c:pt idx="884">
                        <c:v>8.6884000000000003E-2</c:v>
                      </c:pt>
                      <c:pt idx="885">
                        <c:v>8.6824999999999999E-2</c:v>
                      </c:pt>
                      <c:pt idx="886">
                        <c:v>8.6765999999999996E-2</c:v>
                      </c:pt>
                      <c:pt idx="887">
                        <c:v>8.6706000000000005E-2</c:v>
                      </c:pt>
                      <c:pt idx="888">
                        <c:v>8.6652999999999994E-2</c:v>
                      </c:pt>
                      <c:pt idx="889">
                        <c:v>8.6596999999999993E-2</c:v>
                      </c:pt>
                      <c:pt idx="890">
                        <c:v>8.6545999999999998E-2</c:v>
                      </c:pt>
                      <c:pt idx="891">
                        <c:v>8.6488999999999996E-2</c:v>
                      </c:pt>
                      <c:pt idx="892">
                        <c:v>8.6429000000000006E-2</c:v>
                      </c:pt>
                      <c:pt idx="893">
                        <c:v>8.6368E-2</c:v>
                      </c:pt>
                      <c:pt idx="894">
                        <c:v>8.6312E-2</c:v>
                      </c:pt>
                      <c:pt idx="895">
                        <c:v>8.6252999999999996E-2</c:v>
                      </c:pt>
                      <c:pt idx="896">
                        <c:v>8.6190000000000003E-2</c:v>
                      </c:pt>
                      <c:pt idx="897">
                        <c:v>8.6128999999999997E-2</c:v>
                      </c:pt>
                      <c:pt idx="898">
                        <c:v>8.6068000000000006E-2</c:v>
                      </c:pt>
                      <c:pt idx="899">
                        <c:v>8.6007E-2</c:v>
                      </c:pt>
                      <c:pt idx="900">
                        <c:v>8.5947999999999997E-2</c:v>
                      </c:pt>
                      <c:pt idx="901">
                        <c:v>8.5891999999999996E-2</c:v>
                      </c:pt>
                      <c:pt idx="902">
                        <c:v>8.5833999999999994E-2</c:v>
                      </c:pt>
                      <c:pt idx="903">
                        <c:v>8.5776000000000005E-2</c:v>
                      </c:pt>
                      <c:pt idx="904">
                        <c:v>8.5722000000000007E-2</c:v>
                      </c:pt>
                      <c:pt idx="905">
                        <c:v>8.5666000000000006E-2</c:v>
                      </c:pt>
                      <c:pt idx="906">
                        <c:v>8.5602999999999999E-2</c:v>
                      </c:pt>
                      <c:pt idx="907">
                        <c:v>8.5547999999999999E-2</c:v>
                      </c:pt>
                      <c:pt idx="908">
                        <c:v>8.5489999999999997E-2</c:v>
                      </c:pt>
                      <c:pt idx="909">
                        <c:v>8.5434999999999997E-2</c:v>
                      </c:pt>
                      <c:pt idx="910">
                        <c:v>8.5378999999999997E-2</c:v>
                      </c:pt>
                      <c:pt idx="911">
                        <c:v>8.5319000000000006E-2</c:v>
                      </c:pt>
                      <c:pt idx="912">
                        <c:v>8.5255999999999998E-2</c:v>
                      </c:pt>
                      <c:pt idx="913">
                        <c:v>8.5194000000000006E-2</c:v>
                      </c:pt>
                      <c:pt idx="914">
                        <c:v>8.5123000000000004E-2</c:v>
                      </c:pt>
                      <c:pt idx="915">
                        <c:v>8.5060999999999998E-2</c:v>
                      </c:pt>
                      <c:pt idx="916">
                        <c:v>8.5000999999999993E-2</c:v>
                      </c:pt>
                      <c:pt idx="917">
                        <c:v>8.4936999999999999E-2</c:v>
                      </c:pt>
                      <c:pt idx="918">
                        <c:v>8.4878999999999996E-2</c:v>
                      </c:pt>
                      <c:pt idx="919">
                        <c:v>8.4824999999999998E-2</c:v>
                      </c:pt>
                      <c:pt idx="920">
                        <c:v>8.4766999999999995E-2</c:v>
                      </c:pt>
                      <c:pt idx="921">
                        <c:v>8.4705000000000003E-2</c:v>
                      </c:pt>
                      <c:pt idx="922">
                        <c:v>8.4641999999999995E-2</c:v>
                      </c:pt>
                      <c:pt idx="923">
                        <c:v>8.4580000000000002E-2</c:v>
                      </c:pt>
                      <c:pt idx="924">
                        <c:v>8.4523000000000001E-2</c:v>
                      </c:pt>
                      <c:pt idx="925">
                        <c:v>8.4465999999999999E-2</c:v>
                      </c:pt>
                      <c:pt idx="926">
                        <c:v>8.4407999999999997E-2</c:v>
                      </c:pt>
                      <c:pt idx="927">
                        <c:v>8.4347000000000005E-2</c:v>
                      </c:pt>
                      <c:pt idx="928">
                        <c:v>8.4290000000000004E-2</c:v>
                      </c:pt>
                      <c:pt idx="929">
                        <c:v>8.4233000000000002E-2</c:v>
                      </c:pt>
                      <c:pt idx="930">
                        <c:v>8.4170999999999996E-2</c:v>
                      </c:pt>
                      <c:pt idx="931">
                        <c:v>8.4112000000000006E-2</c:v>
                      </c:pt>
                      <c:pt idx="932">
                        <c:v>8.4059999999999996E-2</c:v>
                      </c:pt>
                      <c:pt idx="933">
                        <c:v>8.4005999999999997E-2</c:v>
                      </c:pt>
                      <c:pt idx="934">
                        <c:v>8.3942000000000003E-2</c:v>
                      </c:pt>
                      <c:pt idx="935">
                        <c:v>8.3882999999999999E-2</c:v>
                      </c:pt>
                      <c:pt idx="936">
                        <c:v>8.3824999999999997E-2</c:v>
                      </c:pt>
                      <c:pt idx="937">
                        <c:v>8.3769999999999997E-2</c:v>
                      </c:pt>
                      <c:pt idx="938">
                        <c:v>8.3710999999999994E-2</c:v>
                      </c:pt>
                      <c:pt idx="939">
                        <c:v>8.3654000000000006E-2</c:v>
                      </c:pt>
                      <c:pt idx="940">
                        <c:v>8.3599000000000007E-2</c:v>
                      </c:pt>
                      <c:pt idx="941">
                        <c:v>8.3540000000000003E-2</c:v>
                      </c:pt>
                      <c:pt idx="942">
                        <c:v>8.3482000000000001E-2</c:v>
                      </c:pt>
                      <c:pt idx="943">
                        <c:v>8.3424999999999999E-2</c:v>
                      </c:pt>
                      <c:pt idx="944">
                        <c:v>8.337E-2</c:v>
                      </c:pt>
                      <c:pt idx="945">
                        <c:v>8.3310999999999996E-2</c:v>
                      </c:pt>
                      <c:pt idx="946">
                        <c:v>8.3255999999999997E-2</c:v>
                      </c:pt>
                      <c:pt idx="947">
                        <c:v>8.3202999999999999E-2</c:v>
                      </c:pt>
                      <c:pt idx="948">
                        <c:v>8.3143999999999996E-2</c:v>
                      </c:pt>
                      <c:pt idx="949">
                        <c:v>8.3084000000000005E-2</c:v>
                      </c:pt>
                      <c:pt idx="950">
                        <c:v>8.3026000000000003E-2</c:v>
                      </c:pt>
                      <c:pt idx="951">
                        <c:v>8.2972000000000004E-2</c:v>
                      </c:pt>
                      <c:pt idx="952">
                        <c:v>8.2918000000000006E-2</c:v>
                      </c:pt>
                      <c:pt idx="953">
                        <c:v>8.2859000000000002E-2</c:v>
                      </c:pt>
                      <c:pt idx="954">
                        <c:v>8.2801E-2</c:v>
                      </c:pt>
                      <c:pt idx="955">
                        <c:v>8.2746E-2</c:v>
                      </c:pt>
                      <c:pt idx="956">
                        <c:v>8.2692000000000002E-2</c:v>
                      </c:pt>
                      <c:pt idx="957">
                        <c:v>8.2632999999999998E-2</c:v>
                      </c:pt>
                      <c:pt idx="958">
                        <c:v>8.2580000000000001E-2</c:v>
                      </c:pt>
                      <c:pt idx="959">
                        <c:v>8.2524E-2</c:v>
                      </c:pt>
                      <c:pt idx="960">
                        <c:v>8.2468E-2</c:v>
                      </c:pt>
                      <c:pt idx="961">
                        <c:v>8.2409999999999997E-2</c:v>
                      </c:pt>
                      <c:pt idx="962">
                        <c:v>8.2355999999999999E-2</c:v>
                      </c:pt>
                      <c:pt idx="963">
                        <c:v>8.2299999999999998E-2</c:v>
                      </c:pt>
                      <c:pt idx="964">
                        <c:v>8.2242999999999997E-2</c:v>
                      </c:pt>
                      <c:pt idx="965">
                        <c:v>8.2185999999999995E-2</c:v>
                      </c:pt>
                      <c:pt idx="966">
                        <c:v>8.2130999999999996E-2</c:v>
                      </c:pt>
                      <c:pt idx="967">
                        <c:v>8.2072000000000006E-2</c:v>
                      </c:pt>
                      <c:pt idx="968">
                        <c:v>8.2017000000000007E-2</c:v>
                      </c:pt>
                      <c:pt idx="969">
                        <c:v>8.1959000000000004E-2</c:v>
                      </c:pt>
                      <c:pt idx="970">
                        <c:v>8.1902000000000003E-2</c:v>
                      </c:pt>
                      <c:pt idx="971">
                        <c:v>8.1850000000000006E-2</c:v>
                      </c:pt>
                      <c:pt idx="972">
                        <c:v>8.1793000000000005E-2</c:v>
                      </c:pt>
                      <c:pt idx="973">
                        <c:v>8.1738000000000005E-2</c:v>
                      </c:pt>
                      <c:pt idx="974">
                        <c:v>8.1682000000000005E-2</c:v>
                      </c:pt>
                      <c:pt idx="975">
                        <c:v>8.1625000000000003E-2</c:v>
                      </c:pt>
                      <c:pt idx="976">
                        <c:v>8.1566E-2</c:v>
                      </c:pt>
                      <c:pt idx="977">
                        <c:v>8.1513000000000002E-2</c:v>
                      </c:pt>
                      <c:pt idx="978">
                        <c:v>8.1462000000000007E-2</c:v>
                      </c:pt>
                      <c:pt idx="979">
                        <c:v>8.1403000000000003E-2</c:v>
                      </c:pt>
                      <c:pt idx="980">
                        <c:v>8.1349000000000005E-2</c:v>
                      </c:pt>
                      <c:pt idx="981">
                        <c:v>8.1292000000000003E-2</c:v>
                      </c:pt>
                      <c:pt idx="982">
                        <c:v>8.1235000000000002E-2</c:v>
                      </c:pt>
                      <c:pt idx="983">
                        <c:v>8.1178E-2</c:v>
                      </c:pt>
                      <c:pt idx="984">
                        <c:v>8.1124000000000002E-2</c:v>
                      </c:pt>
                      <c:pt idx="985">
                        <c:v>8.1072000000000005E-2</c:v>
                      </c:pt>
                      <c:pt idx="986">
                        <c:v>8.1016000000000005E-2</c:v>
                      </c:pt>
                      <c:pt idx="987">
                        <c:v>8.0963999999999994E-2</c:v>
                      </c:pt>
                      <c:pt idx="988">
                        <c:v>8.0917000000000003E-2</c:v>
                      </c:pt>
                      <c:pt idx="989">
                        <c:v>8.0864000000000005E-2</c:v>
                      </c:pt>
                      <c:pt idx="990">
                        <c:v>8.0814999999999998E-2</c:v>
                      </c:pt>
                      <c:pt idx="991">
                        <c:v>8.0762E-2</c:v>
                      </c:pt>
                      <c:pt idx="992">
                        <c:v>8.0704999999999999E-2</c:v>
                      </c:pt>
                      <c:pt idx="993">
                        <c:v>8.0649999999999999E-2</c:v>
                      </c:pt>
                      <c:pt idx="994">
                        <c:v>8.0595E-2</c:v>
                      </c:pt>
                      <c:pt idx="995">
                        <c:v>8.0546999999999994E-2</c:v>
                      </c:pt>
                      <c:pt idx="996">
                        <c:v>8.0491999999999994E-2</c:v>
                      </c:pt>
                      <c:pt idx="997">
                        <c:v>8.0438999999999997E-2</c:v>
                      </c:pt>
                      <c:pt idx="998">
                        <c:v>8.0383999999999997E-2</c:v>
                      </c:pt>
                      <c:pt idx="999">
                        <c:v>8.0325999999999995E-2</c:v>
                      </c:pt>
                      <c:pt idx="1000">
                        <c:v>8.0268000000000006E-2</c:v>
                      </c:pt>
                      <c:pt idx="1001">
                        <c:v>8.0213999999999994E-2</c:v>
                      </c:pt>
                      <c:pt idx="1002">
                        <c:v>8.0161999999999997E-2</c:v>
                      </c:pt>
                      <c:pt idx="1003">
                        <c:v>8.0109E-2</c:v>
                      </c:pt>
                      <c:pt idx="1004">
                        <c:v>8.0051999999999998E-2</c:v>
                      </c:pt>
                      <c:pt idx="1005">
                        <c:v>7.9993999999999996E-2</c:v>
                      </c:pt>
                      <c:pt idx="1006">
                        <c:v>7.9935000000000006E-2</c:v>
                      </c:pt>
                      <c:pt idx="1007">
                        <c:v>7.9875000000000002E-2</c:v>
                      </c:pt>
                      <c:pt idx="1008">
                        <c:v>7.9822000000000004E-2</c:v>
                      </c:pt>
                      <c:pt idx="1009">
                        <c:v>7.9769000000000007E-2</c:v>
                      </c:pt>
                      <c:pt idx="1010">
                        <c:v>7.9713999999999993E-2</c:v>
                      </c:pt>
                      <c:pt idx="1011">
                        <c:v>7.9661999999999997E-2</c:v>
                      </c:pt>
                      <c:pt idx="1012">
                        <c:v>7.961E-2</c:v>
                      </c:pt>
                      <c:pt idx="1013">
                        <c:v>7.9552999999999999E-2</c:v>
                      </c:pt>
                      <c:pt idx="1014">
                        <c:v>7.9501000000000002E-2</c:v>
                      </c:pt>
                      <c:pt idx="1015">
                        <c:v>7.9446000000000003E-2</c:v>
                      </c:pt>
                      <c:pt idx="1016">
                        <c:v>7.9393000000000005E-2</c:v>
                      </c:pt>
                      <c:pt idx="1017">
                        <c:v>7.9338000000000006E-2</c:v>
                      </c:pt>
                      <c:pt idx="1018">
                        <c:v>7.9280000000000003E-2</c:v>
                      </c:pt>
                      <c:pt idx="1019">
                        <c:v>7.9227000000000006E-2</c:v>
                      </c:pt>
                      <c:pt idx="1020">
                        <c:v>7.9172000000000006E-2</c:v>
                      </c:pt>
                      <c:pt idx="1021">
                        <c:v>7.9120999999999997E-2</c:v>
                      </c:pt>
                      <c:pt idx="1022">
                        <c:v>7.9072000000000003E-2</c:v>
                      </c:pt>
                      <c:pt idx="1023">
                        <c:v>7.9016000000000003E-2</c:v>
                      </c:pt>
                      <c:pt idx="1024">
                        <c:v>7.8964000000000006E-2</c:v>
                      </c:pt>
                      <c:pt idx="1025">
                        <c:v>7.8913999999999998E-2</c:v>
                      </c:pt>
                      <c:pt idx="1026">
                        <c:v>7.886E-2</c:v>
                      </c:pt>
                      <c:pt idx="1027">
                        <c:v>7.8809000000000004E-2</c:v>
                      </c:pt>
                      <c:pt idx="1028">
                        <c:v>7.8756999999999994E-2</c:v>
                      </c:pt>
                      <c:pt idx="1029">
                        <c:v>7.8703999999999996E-2</c:v>
                      </c:pt>
                      <c:pt idx="1030">
                        <c:v>7.8654000000000002E-2</c:v>
                      </c:pt>
                      <c:pt idx="1031">
                        <c:v>7.8603000000000006E-2</c:v>
                      </c:pt>
                      <c:pt idx="1032">
                        <c:v>7.8544000000000003E-2</c:v>
                      </c:pt>
                      <c:pt idx="1033">
                        <c:v>7.8490000000000004E-2</c:v>
                      </c:pt>
                      <c:pt idx="1034">
                        <c:v>7.8437999999999994E-2</c:v>
                      </c:pt>
                      <c:pt idx="1035">
                        <c:v>7.8384999999999996E-2</c:v>
                      </c:pt>
                      <c:pt idx="1036">
                        <c:v>7.8333E-2</c:v>
                      </c:pt>
                      <c:pt idx="1037">
                        <c:v>7.8278E-2</c:v>
                      </c:pt>
                      <c:pt idx="1038">
                        <c:v>7.8222E-2</c:v>
                      </c:pt>
                      <c:pt idx="1039">
                        <c:v>7.8170000000000003E-2</c:v>
                      </c:pt>
                      <c:pt idx="1040">
                        <c:v>7.8118000000000007E-2</c:v>
                      </c:pt>
                      <c:pt idx="1041">
                        <c:v>7.8067999999999999E-2</c:v>
                      </c:pt>
                      <c:pt idx="1042">
                        <c:v>7.8014E-2</c:v>
                      </c:pt>
                      <c:pt idx="1043">
                        <c:v>7.7962000000000004E-2</c:v>
                      </c:pt>
                      <c:pt idx="1044">
                        <c:v>7.7909000000000006E-2</c:v>
                      </c:pt>
                      <c:pt idx="1045">
                        <c:v>7.7848000000000001E-2</c:v>
                      </c:pt>
                      <c:pt idx="1046">
                        <c:v>7.7792E-2</c:v>
                      </c:pt>
                      <c:pt idx="1047">
                        <c:v>7.7739000000000003E-2</c:v>
                      </c:pt>
                      <c:pt idx="1048">
                        <c:v>7.7684000000000003E-2</c:v>
                      </c:pt>
                      <c:pt idx="1049">
                        <c:v>7.7630000000000005E-2</c:v>
                      </c:pt>
                      <c:pt idx="1050">
                        <c:v>7.7578999999999995E-2</c:v>
                      </c:pt>
                      <c:pt idx="1051">
                        <c:v>7.7525999999999998E-2</c:v>
                      </c:pt>
                      <c:pt idx="1052">
                        <c:v>7.7477000000000004E-2</c:v>
                      </c:pt>
                      <c:pt idx="1053">
                        <c:v>7.7426999999999996E-2</c:v>
                      </c:pt>
                      <c:pt idx="1054">
                        <c:v>7.7372999999999997E-2</c:v>
                      </c:pt>
                      <c:pt idx="1055">
                        <c:v>7.7321000000000001E-2</c:v>
                      </c:pt>
                      <c:pt idx="1056">
                        <c:v>7.7268000000000003E-2</c:v>
                      </c:pt>
                      <c:pt idx="1057">
                        <c:v>7.7216999999999994E-2</c:v>
                      </c:pt>
                      <c:pt idx="1058">
                        <c:v>7.7163999999999996E-2</c:v>
                      </c:pt>
                      <c:pt idx="1059">
                        <c:v>7.7113000000000001E-2</c:v>
                      </c:pt>
                      <c:pt idx="1060">
                        <c:v>7.7055999999999999E-2</c:v>
                      </c:pt>
                      <c:pt idx="1061">
                        <c:v>7.7002000000000001E-2</c:v>
                      </c:pt>
                      <c:pt idx="1062">
                        <c:v>7.6946000000000001E-2</c:v>
                      </c:pt>
                      <c:pt idx="1063">
                        <c:v>7.6892000000000002E-2</c:v>
                      </c:pt>
                      <c:pt idx="1064">
                        <c:v>7.6837000000000003E-2</c:v>
                      </c:pt>
                      <c:pt idx="1065">
                        <c:v>7.6786999999999994E-2</c:v>
                      </c:pt>
                      <c:pt idx="1066">
                        <c:v>7.6730000000000007E-2</c:v>
                      </c:pt>
                      <c:pt idx="1067">
                        <c:v>7.6674999999999993E-2</c:v>
                      </c:pt>
                      <c:pt idx="1068">
                        <c:v>7.6622999999999997E-2</c:v>
                      </c:pt>
                      <c:pt idx="1069">
                        <c:v>7.6569999999999999E-2</c:v>
                      </c:pt>
                      <c:pt idx="1070">
                        <c:v>7.6516000000000001E-2</c:v>
                      </c:pt>
                      <c:pt idx="1071">
                        <c:v>7.6463000000000003E-2</c:v>
                      </c:pt>
                      <c:pt idx="1072">
                        <c:v>7.6408000000000004E-2</c:v>
                      </c:pt>
                      <c:pt idx="1073">
                        <c:v>7.6353000000000004E-2</c:v>
                      </c:pt>
                      <c:pt idx="1074">
                        <c:v>7.6300000000000007E-2</c:v>
                      </c:pt>
                      <c:pt idx="1075">
                        <c:v>7.6247999999999996E-2</c:v>
                      </c:pt>
                      <c:pt idx="1076">
                        <c:v>7.6192999999999997E-2</c:v>
                      </c:pt>
                      <c:pt idx="1077">
                        <c:v>7.6134999999999994E-2</c:v>
                      </c:pt>
                      <c:pt idx="1078">
                        <c:v>7.6072000000000001E-2</c:v>
                      </c:pt>
                      <c:pt idx="1079">
                        <c:v>7.6008999999999993E-2</c:v>
                      </c:pt>
                      <c:pt idx="1080">
                        <c:v>7.5951000000000005E-2</c:v>
                      </c:pt>
                      <c:pt idx="1081">
                        <c:v>7.5897000000000006E-2</c:v>
                      </c:pt>
                      <c:pt idx="1082">
                        <c:v>7.5838000000000003E-2</c:v>
                      </c:pt>
                      <c:pt idx="1083">
                        <c:v>7.5784000000000004E-2</c:v>
                      </c:pt>
                      <c:pt idx="1084">
                        <c:v>7.5728000000000004E-2</c:v>
                      </c:pt>
                      <c:pt idx="1085">
                        <c:v>7.5670000000000001E-2</c:v>
                      </c:pt>
                      <c:pt idx="1086">
                        <c:v>7.5615000000000002E-2</c:v>
                      </c:pt>
                      <c:pt idx="1087">
                        <c:v>7.5563000000000005E-2</c:v>
                      </c:pt>
                      <c:pt idx="1088">
                        <c:v>7.5512999999999997E-2</c:v>
                      </c:pt>
                      <c:pt idx="1089">
                        <c:v>7.5461E-2</c:v>
                      </c:pt>
                      <c:pt idx="1090">
                        <c:v>7.5407000000000002E-2</c:v>
                      </c:pt>
                      <c:pt idx="1091">
                        <c:v>7.5351000000000001E-2</c:v>
                      </c:pt>
                      <c:pt idx="1092">
                        <c:v>7.5295000000000001E-2</c:v>
                      </c:pt>
                      <c:pt idx="1093">
                        <c:v>7.5234999999999996E-2</c:v>
                      </c:pt>
                      <c:pt idx="1094">
                        <c:v>7.5173000000000004E-2</c:v>
                      </c:pt>
                      <c:pt idx="1095">
                        <c:v>7.5112999999999999E-2</c:v>
                      </c:pt>
                      <c:pt idx="1096">
                        <c:v>7.5051999999999994E-2</c:v>
                      </c:pt>
                      <c:pt idx="1097">
                        <c:v>7.4998999999999996E-2</c:v>
                      </c:pt>
                      <c:pt idx="1098">
                        <c:v>7.4945999999999999E-2</c:v>
                      </c:pt>
                      <c:pt idx="1099">
                        <c:v>7.4896000000000004E-2</c:v>
                      </c:pt>
                      <c:pt idx="1100">
                        <c:v>7.4843000000000007E-2</c:v>
                      </c:pt>
                      <c:pt idx="1101">
                        <c:v>7.4787000000000006E-2</c:v>
                      </c:pt>
                      <c:pt idx="1102">
                        <c:v>7.4735999999999997E-2</c:v>
                      </c:pt>
                      <c:pt idx="1103">
                        <c:v>7.4684E-2</c:v>
                      </c:pt>
                      <c:pt idx="1104">
                        <c:v>7.4631000000000003E-2</c:v>
                      </c:pt>
                      <c:pt idx="1105">
                        <c:v>7.4577000000000004E-2</c:v>
                      </c:pt>
                      <c:pt idx="1106">
                        <c:v>7.4528999999999998E-2</c:v>
                      </c:pt>
                      <c:pt idx="1107">
                        <c:v>7.4479000000000004E-2</c:v>
                      </c:pt>
                      <c:pt idx="1108">
                        <c:v>7.4434E-2</c:v>
                      </c:pt>
                      <c:pt idx="1109">
                        <c:v>7.4389999999999998E-2</c:v>
                      </c:pt>
                      <c:pt idx="1110">
                        <c:v>7.4342000000000005E-2</c:v>
                      </c:pt>
                      <c:pt idx="1111">
                        <c:v>7.4297000000000002E-2</c:v>
                      </c:pt>
                      <c:pt idx="1112">
                        <c:v>7.4245000000000005E-2</c:v>
                      </c:pt>
                      <c:pt idx="1113">
                        <c:v>7.4194999999999997E-2</c:v>
                      </c:pt>
                      <c:pt idx="1114">
                        <c:v>7.4143000000000001E-2</c:v>
                      </c:pt>
                      <c:pt idx="1115">
                        <c:v>7.4093999999999993E-2</c:v>
                      </c:pt>
                      <c:pt idx="1116">
                        <c:v>7.4048000000000003E-2</c:v>
                      </c:pt>
                      <c:pt idx="1117">
                        <c:v>7.4000999999999997E-2</c:v>
                      </c:pt>
                      <c:pt idx="1118">
                        <c:v>7.3951000000000003E-2</c:v>
                      </c:pt>
                      <c:pt idx="1119">
                        <c:v>7.3903999999999997E-2</c:v>
                      </c:pt>
                      <c:pt idx="1120">
                        <c:v>7.3852000000000001E-2</c:v>
                      </c:pt>
                      <c:pt idx="1121">
                        <c:v>7.3800000000000004E-2</c:v>
                      </c:pt>
                      <c:pt idx="1122">
                        <c:v>7.3755000000000001E-2</c:v>
                      </c:pt>
                      <c:pt idx="1123">
                        <c:v>7.3704000000000006E-2</c:v>
                      </c:pt>
                      <c:pt idx="1124">
                        <c:v>7.3651999999999995E-2</c:v>
                      </c:pt>
                      <c:pt idx="1125">
                        <c:v>7.3603000000000002E-2</c:v>
                      </c:pt>
                      <c:pt idx="1126">
                        <c:v>7.3555999999999996E-2</c:v>
                      </c:pt>
                      <c:pt idx="1127">
                        <c:v>7.3497999999999994E-2</c:v>
                      </c:pt>
                      <c:pt idx="1128">
                        <c:v>7.3451000000000002E-2</c:v>
                      </c:pt>
                      <c:pt idx="1129">
                        <c:v>7.3403999999999997E-2</c:v>
                      </c:pt>
                      <c:pt idx="1130">
                        <c:v>7.3355000000000004E-2</c:v>
                      </c:pt>
                      <c:pt idx="1131">
                        <c:v>7.3311000000000001E-2</c:v>
                      </c:pt>
                      <c:pt idx="1132">
                        <c:v>7.3261999999999994E-2</c:v>
                      </c:pt>
                      <c:pt idx="1133">
                        <c:v>7.3210999999999998E-2</c:v>
                      </c:pt>
                      <c:pt idx="1134">
                        <c:v>7.3164999999999994E-2</c:v>
                      </c:pt>
                      <c:pt idx="1135">
                        <c:v>7.3122999999999994E-2</c:v>
                      </c:pt>
                      <c:pt idx="1136">
                        <c:v>7.3079000000000005E-2</c:v>
                      </c:pt>
                      <c:pt idx="1137">
                        <c:v>7.3029999999999998E-2</c:v>
                      </c:pt>
                      <c:pt idx="1138">
                        <c:v>7.2978000000000001E-2</c:v>
                      </c:pt>
                      <c:pt idx="1139">
                        <c:v>7.2931999999999997E-2</c:v>
                      </c:pt>
                      <c:pt idx="1140">
                        <c:v>7.2882000000000002E-2</c:v>
                      </c:pt>
                      <c:pt idx="1141">
                        <c:v>7.2831000000000007E-2</c:v>
                      </c:pt>
                      <c:pt idx="1142">
                        <c:v>7.2776999999999994E-2</c:v>
                      </c:pt>
                      <c:pt idx="1143">
                        <c:v>7.2728000000000001E-2</c:v>
                      </c:pt>
                      <c:pt idx="1144">
                        <c:v>7.2679999999999995E-2</c:v>
                      </c:pt>
                      <c:pt idx="1145">
                        <c:v>7.2627999999999998E-2</c:v>
                      </c:pt>
                      <c:pt idx="1146">
                        <c:v>7.2580000000000006E-2</c:v>
                      </c:pt>
                      <c:pt idx="1147">
                        <c:v>7.2527999999999995E-2</c:v>
                      </c:pt>
                      <c:pt idx="1148">
                        <c:v>7.2481000000000004E-2</c:v>
                      </c:pt>
                      <c:pt idx="1149">
                        <c:v>7.2433999999999998E-2</c:v>
                      </c:pt>
                      <c:pt idx="1150">
                        <c:v>7.2388999999999995E-2</c:v>
                      </c:pt>
                      <c:pt idx="1151">
                        <c:v>7.2343000000000005E-2</c:v>
                      </c:pt>
                      <c:pt idx="1152">
                        <c:v>7.2294999999999998E-2</c:v>
                      </c:pt>
                      <c:pt idx="1153">
                        <c:v>7.2244000000000003E-2</c:v>
                      </c:pt>
                      <c:pt idx="1154">
                        <c:v>7.2194999999999995E-2</c:v>
                      </c:pt>
                      <c:pt idx="1155">
                        <c:v>7.2140999999999997E-2</c:v>
                      </c:pt>
                      <c:pt idx="1156">
                        <c:v>7.2090000000000001E-2</c:v>
                      </c:pt>
                      <c:pt idx="1157">
                        <c:v>7.2040999999999994E-2</c:v>
                      </c:pt>
                      <c:pt idx="1158">
                        <c:v>7.1990999999999999E-2</c:v>
                      </c:pt>
                      <c:pt idx="1159">
                        <c:v>7.1943000000000007E-2</c:v>
                      </c:pt>
                      <c:pt idx="1160">
                        <c:v>7.1896000000000002E-2</c:v>
                      </c:pt>
                      <c:pt idx="1161">
                        <c:v>7.1849999999999997E-2</c:v>
                      </c:pt>
                      <c:pt idx="1162">
                        <c:v>7.1798000000000001E-2</c:v>
                      </c:pt>
                      <c:pt idx="1163">
                        <c:v>7.1748999999999993E-2</c:v>
                      </c:pt>
                      <c:pt idx="1164">
                        <c:v>7.1702000000000002E-2</c:v>
                      </c:pt>
                      <c:pt idx="1165">
                        <c:v>7.1652999999999994E-2</c:v>
                      </c:pt>
                      <c:pt idx="1166">
                        <c:v>7.1609000000000006E-2</c:v>
                      </c:pt>
                      <c:pt idx="1167">
                        <c:v>7.1561E-2</c:v>
                      </c:pt>
                      <c:pt idx="1168">
                        <c:v>7.1518999999999999E-2</c:v>
                      </c:pt>
                      <c:pt idx="1169">
                        <c:v>7.1475999999999998E-2</c:v>
                      </c:pt>
                      <c:pt idx="1170">
                        <c:v>7.1428000000000005E-2</c:v>
                      </c:pt>
                      <c:pt idx="1171">
                        <c:v>7.1385000000000004E-2</c:v>
                      </c:pt>
                      <c:pt idx="1172">
                        <c:v>7.1337999999999999E-2</c:v>
                      </c:pt>
                      <c:pt idx="1173">
                        <c:v>7.1290000000000006E-2</c:v>
                      </c:pt>
                      <c:pt idx="1174">
                        <c:v>7.1245000000000003E-2</c:v>
                      </c:pt>
                      <c:pt idx="1175">
                        <c:v>7.1198999999999998E-2</c:v>
                      </c:pt>
                      <c:pt idx="1176">
                        <c:v>7.1152999999999994E-2</c:v>
                      </c:pt>
                      <c:pt idx="1177">
                        <c:v>7.1107000000000004E-2</c:v>
                      </c:pt>
                      <c:pt idx="1178">
                        <c:v>7.1060999999999999E-2</c:v>
                      </c:pt>
                      <c:pt idx="1179">
                        <c:v>7.1013999999999994E-2</c:v>
                      </c:pt>
                      <c:pt idx="1180">
                        <c:v>7.0971000000000006E-2</c:v>
                      </c:pt>
                      <c:pt idx="1181">
                        <c:v>7.0923E-2</c:v>
                      </c:pt>
                      <c:pt idx="1182">
                        <c:v>7.0877999999999997E-2</c:v>
                      </c:pt>
                      <c:pt idx="1183">
                        <c:v>7.0831000000000005E-2</c:v>
                      </c:pt>
                      <c:pt idx="1184">
                        <c:v>7.0784E-2</c:v>
                      </c:pt>
                      <c:pt idx="1185">
                        <c:v>7.0738999999999996E-2</c:v>
                      </c:pt>
                      <c:pt idx="1186">
                        <c:v>7.0698999999999998E-2</c:v>
                      </c:pt>
                      <c:pt idx="1187">
                        <c:v>7.0650000000000004E-2</c:v>
                      </c:pt>
                      <c:pt idx="1188">
                        <c:v>7.0605000000000001E-2</c:v>
                      </c:pt>
                      <c:pt idx="1189">
                        <c:v>7.0557999999999996E-2</c:v>
                      </c:pt>
                      <c:pt idx="1190">
                        <c:v>7.0515999999999995E-2</c:v>
                      </c:pt>
                      <c:pt idx="1191">
                        <c:v>7.0470000000000005E-2</c:v>
                      </c:pt>
                      <c:pt idx="1192">
                        <c:v>7.0420999999999997E-2</c:v>
                      </c:pt>
                      <c:pt idx="1193">
                        <c:v>7.0377999999999996E-2</c:v>
                      </c:pt>
                      <c:pt idx="1194">
                        <c:v>7.0331000000000005E-2</c:v>
                      </c:pt>
                      <c:pt idx="1195">
                        <c:v>7.0281999999999997E-2</c:v>
                      </c:pt>
                      <c:pt idx="1196">
                        <c:v>7.0234000000000005E-2</c:v>
                      </c:pt>
                      <c:pt idx="1197">
                        <c:v>7.0190000000000002E-2</c:v>
                      </c:pt>
                      <c:pt idx="1198">
                        <c:v>7.0143999999999998E-2</c:v>
                      </c:pt>
                      <c:pt idx="1199">
                        <c:v>7.0098999999999995E-2</c:v>
                      </c:pt>
                      <c:pt idx="1200">
                        <c:v>7.0055000000000006E-2</c:v>
                      </c:pt>
                      <c:pt idx="1201">
                        <c:v>7.0012000000000005E-2</c:v>
                      </c:pt>
                      <c:pt idx="1202">
                        <c:v>6.9972000000000006E-2</c:v>
                      </c:pt>
                      <c:pt idx="1203">
                        <c:v>6.9922999999999999E-2</c:v>
                      </c:pt>
                      <c:pt idx="1204">
                        <c:v>6.9880999999999999E-2</c:v>
                      </c:pt>
                      <c:pt idx="1205">
                        <c:v>6.9838999999999998E-2</c:v>
                      </c:pt>
                      <c:pt idx="1206">
                        <c:v>6.9793999999999995E-2</c:v>
                      </c:pt>
                      <c:pt idx="1207">
                        <c:v>6.9752999999999996E-2</c:v>
                      </c:pt>
                      <c:pt idx="1208">
                        <c:v>6.9709999999999994E-2</c:v>
                      </c:pt>
                      <c:pt idx="1209">
                        <c:v>6.9669999999999996E-2</c:v>
                      </c:pt>
                      <c:pt idx="1210">
                        <c:v>6.9628999999999996E-2</c:v>
                      </c:pt>
                      <c:pt idx="1211">
                        <c:v>6.9586999999999996E-2</c:v>
                      </c:pt>
                      <c:pt idx="1212">
                        <c:v>6.9542000000000007E-2</c:v>
                      </c:pt>
                      <c:pt idx="1213">
                        <c:v>6.9498000000000004E-2</c:v>
                      </c:pt>
                      <c:pt idx="1214">
                        <c:v>6.9453000000000001E-2</c:v>
                      </c:pt>
                      <c:pt idx="1215">
                        <c:v>6.9409999999999999E-2</c:v>
                      </c:pt>
                      <c:pt idx="1216">
                        <c:v>6.9362999999999994E-2</c:v>
                      </c:pt>
                      <c:pt idx="1217">
                        <c:v>6.9316000000000003E-2</c:v>
                      </c:pt>
                      <c:pt idx="1218">
                        <c:v>6.9269999999999998E-2</c:v>
                      </c:pt>
                      <c:pt idx="1219">
                        <c:v>6.9224999999999995E-2</c:v>
                      </c:pt>
                      <c:pt idx="1220">
                        <c:v>6.9182999999999995E-2</c:v>
                      </c:pt>
                      <c:pt idx="1221">
                        <c:v>6.9139999999999993E-2</c:v>
                      </c:pt>
                      <c:pt idx="1222">
                        <c:v>6.9094000000000003E-2</c:v>
                      </c:pt>
                      <c:pt idx="1223">
                        <c:v>6.9051000000000001E-2</c:v>
                      </c:pt>
                      <c:pt idx="1224">
                        <c:v>6.9010000000000002E-2</c:v>
                      </c:pt>
                      <c:pt idx="1225">
                        <c:v>6.8967000000000001E-2</c:v>
                      </c:pt>
                      <c:pt idx="1226">
                        <c:v>6.8926000000000001E-2</c:v>
                      </c:pt>
                      <c:pt idx="1227">
                        <c:v>6.8885000000000002E-2</c:v>
                      </c:pt>
                      <c:pt idx="1228">
                        <c:v>6.8845000000000003E-2</c:v>
                      </c:pt>
                      <c:pt idx="1229">
                        <c:v>6.8804000000000004E-2</c:v>
                      </c:pt>
                      <c:pt idx="1230">
                        <c:v>6.8760000000000002E-2</c:v>
                      </c:pt>
                      <c:pt idx="1231">
                        <c:v>6.8717E-2</c:v>
                      </c:pt>
                      <c:pt idx="1232">
                        <c:v>6.8677000000000002E-2</c:v>
                      </c:pt>
                      <c:pt idx="1233">
                        <c:v>6.8634000000000001E-2</c:v>
                      </c:pt>
                      <c:pt idx="1234">
                        <c:v>6.8594000000000002E-2</c:v>
                      </c:pt>
                      <c:pt idx="1235">
                        <c:v>6.8553000000000003E-2</c:v>
                      </c:pt>
                      <c:pt idx="1236">
                        <c:v>6.8507999999999999E-2</c:v>
                      </c:pt>
                      <c:pt idx="1237">
                        <c:v>6.8468000000000001E-2</c:v>
                      </c:pt>
                      <c:pt idx="1238">
                        <c:v>6.8425E-2</c:v>
                      </c:pt>
                      <c:pt idx="1239">
                        <c:v>6.8378999999999995E-2</c:v>
                      </c:pt>
                      <c:pt idx="1240">
                        <c:v>6.8335000000000007E-2</c:v>
                      </c:pt>
                      <c:pt idx="1241">
                        <c:v>6.8293000000000006E-2</c:v>
                      </c:pt>
                      <c:pt idx="1242">
                        <c:v>6.8251000000000006E-2</c:v>
                      </c:pt>
                      <c:pt idx="1243">
                        <c:v>6.8210000000000007E-2</c:v>
                      </c:pt>
                      <c:pt idx="1244">
                        <c:v>6.8170999999999995E-2</c:v>
                      </c:pt>
                      <c:pt idx="1245">
                        <c:v>6.8129999999999996E-2</c:v>
                      </c:pt>
                      <c:pt idx="1246">
                        <c:v>6.8087999999999996E-2</c:v>
                      </c:pt>
                      <c:pt idx="1247">
                        <c:v>6.8048999999999998E-2</c:v>
                      </c:pt>
                      <c:pt idx="1248">
                        <c:v>6.8007999999999999E-2</c:v>
                      </c:pt>
                      <c:pt idx="1249">
                        <c:v>6.7970000000000003E-2</c:v>
                      </c:pt>
                      <c:pt idx="1250">
                        <c:v>6.7929000000000003E-2</c:v>
                      </c:pt>
                      <c:pt idx="1251">
                        <c:v>6.7890000000000006E-2</c:v>
                      </c:pt>
                      <c:pt idx="1252">
                        <c:v>6.7849999999999994E-2</c:v>
                      </c:pt>
                      <c:pt idx="1253">
                        <c:v>6.7805000000000004E-2</c:v>
                      </c:pt>
                      <c:pt idx="1254">
                        <c:v>6.7760000000000001E-2</c:v>
                      </c:pt>
                      <c:pt idx="1255">
                        <c:v>6.7721000000000003E-2</c:v>
                      </c:pt>
                      <c:pt idx="1256">
                        <c:v>6.7683999999999994E-2</c:v>
                      </c:pt>
                      <c:pt idx="1257">
                        <c:v>6.7643999999999996E-2</c:v>
                      </c:pt>
                      <c:pt idx="1258">
                        <c:v>6.7600999999999994E-2</c:v>
                      </c:pt>
                      <c:pt idx="1259">
                        <c:v>6.7558999999999994E-2</c:v>
                      </c:pt>
                      <c:pt idx="1260">
                        <c:v>6.7521999999999999E-2</c:v>
                      </c:pt>
                      <c:pt idx="1261">
                        <c:v>6.7483000000000001E-2</c:v>
                      </c:pt>
                      <c:pt idx="1262">
                        <c:v>6.7446000000000006E-2</c:v>
                      </c:pt>
                      <c:pt idx="1263">
                        <c:v>6.7403000000000005E-2</c:v>
                      </c:pt>
                      <c:pt idx="1264">
                        <c:v>6.7365999999999995E-2</c:v>
                      </c:pt>
                      <c:pt idx="1265">
                        <c:v>6.7324999999999996E-2</c:v>
                      </c:pt>
                      <c:pt idx="1266">
                        <c:v>6.7287E-2</c:v>
                      </c:pt>
                      <c:pt idx="1267">
                        <c:v>6.7250000000000004E-2</c:v>
                      </c:pt>
                      <c:pt idx="1268">
                        <c:v>6.7214999999999997E-2</c:v>
                      </c:pt>
                      <c:pt idx="1269">
                        <c:v>6.7182000000000006E-2</c:v>
                      </c:pt>
                      <c:pt idx="1270">
                        <c:v>6.7144999999999996E-2</c:v>
                      </c:pt>
                      <c:pt idx="1271">
                        <c:v>6.7103999999999997E-2</c:v>
                      </c:pt>
                      <c:pt idx="1272">
                        <c:v>6.7066000000000001E-2</c:v>
                      </c:pt>
                      <c:pt idx="1273">
                        <c:v>6.7026000000000002E-2</c:v>
                      </c:pt>
                      <c:pt idx="1274">
                        <c:v>6.6984000000000002E-2</c:v>
                      </c:pt>
                      <c:pt idx="1275">
                        <c:v>6.6944000000000004E-2</c:v>
                      </c:pt>
                      <c:pt idx="1276">
                        <c:v>6.6905999999999993E-2</c:v>
                      </c:pt>
                      <c:pt idx="1277">
                        <c:v>6.6866999999999996E-2</c:v>
                      </c:pt>
                      <c:pt idx="1278">
                        <c:v>6.6825999999999997E-2</c:v>
                      </c:pt>
                      <c:pt idx="1279">
                        <c:v>6.6781999999999994E-2</c:v>
                      </c:pt>
                      <c:pt idx="1280">
                        <c:v>6.6739999999999994E-2</c:v>
                      </c:pt>
                      <c:pt idx="1281">
                        <c:v>6.6700999999999996E-2</c:v>
                      </c:pt>
                      <c:pt idx="1282">
                        <c:v>6.6666000000000003E-2</c:v>
                      </c:pt>
                      <c:pt idx="1283">
                        <c:v>6.6628999999999994E-2</c:v>
                      </c:pt>
                      <c:pt idx="1284">
                        <c:v>6.6592999999999999E-2</c:v>
                      </c:pt>
                      <c:pt idx="1285">
                        <c:v>6.6555000000000003E-2</c:v>
                      </c:pt>
                      <c:pt idx="1286">
                        <c:v>6.6518999999999995E-2</c:v>
                      </c:pt>
                      <c:pt idx="1287">
                        <c:v>6.6485000000000002E-2</c:v>
                      </c:pt>
                      <c:pt idx="1288">
                        <c:v>6.6446000000000005E-2</c:v>
                      </c:pt>
                      <c:pt idx="1289">
                        <c:v>6.6408999999999996E-2</c:v>
                      </c:pt>
                      <c:pt idx="1290">
                        <c:v>6.6373000000000001E-2</c:v>
                      </c:pt>
                      <c:pt idx="1291">
                        <c:v>6.6335000000000005E-2</c:v>
                      </c:pt>
                      <c:pt idx="1292">
                        <c:v>6.6304000000000002E-2</c:v>
                      </c:pt>
                      <c:pt idx="1293">
                        <c:v>6.6264000000000003E-2</c:v>
                      </c:pt>
                      <c:pt idx="1294">
                        <c:v>6.6224000000000005E-2</c:v>
                      </c:pt>
                      <c:pt idx="1295">
                        <c:v>6.6187999999999997E-2</c:v>
                      </c:pt>
                      <c:pt idx="1296">
                        <c:v>6.6151000000000001E-2</c:v>
                      </c:pt>
                      <c:pt idx="1297">
                        <c:v>6.6112000000000004E-2</c:v>
                      </c:pt>
                      <c:pt idx="1298">
                        <c:v>6.6074999999999995E-2</c:v>
                      </c:pt>
                      <c:pt idx="1299">
                        <c:v>6.6037999999999999E-2</c:v>
                      </c:pt>
                      <c:pt idx="1300">
                        <c:v>6.5995999999999999E-2</c:v>
                      </c:pt>
                      <c:pt idx="1301">
                        <c:v>6.5960000000000005E-2</c:v>
                      </c:pt>
                      <c:pt idx="1302">
                        <c:v>6.5919000000000005E-2</c:v>
                      </c:pt>
                      <c:pt idx="1303">
                        <c:v>6.5878000000000006E-2</c:v>
                      </c:pt>
                      <c:pt idx="1304">
                        <c:v>6.5840999999999997E-2</c:v>
                      </c:pt>
                      <c:pt idx="1305">
                        <c:v>6.5805000000000002E-2</c:v>
                      </c:pt>
                      <c:pt idx="1306">
                        <c:v>6.5766000000000005E-2</c:v>
                      </c:pt>
                      <c:pt idx="1307">
                        <c:v>6.5730999999999998E-2</c:v>
                      </c:pt>
                      <c:pt idx="1308">
                        <c:v>6.5693000000000001E-2</c:v>
                      </c:pt>
                      <c:pt idx="1309">
                        <c:v>6.5654000000000004E-2</c:v>
                      </c:pt>
                      <c:pt idx="1310">
                        <c:v>6.5617999999999996E-2</c:v>
                      </c:pt>
                      <c:pt idx="1311">
                        <c:v>6.5581E-2</c:v>
                      </c:pt>
                      <c:pt idx="1312">
                        <c:v>6.5545000000000006E-2</c:v>
                      </c:pt>
                      <c:pt idx="1313">
                        <c:v>6.5508999999999998E-2</c:v>
                      </c:pt>
                      <c:pt idx="1314">
                        <c:v>6.5473000000000003E-2</c:v>
                      </c:pt>
                      <c:pt idx="1315">
                        <c:v>6.5436999999999995E-2</c:v>
                      </c:pt>
                      <c:pt idx="1316">
                        <c:v>6.5397999999999998E-2</c:v>
                      </c:pt>
                      <c:pt idx="1317">
                        <c:v>6.5360000000000001E-2</c:v>
                      </c:pt>
                      <c:pt idx="1318">
                        <c:v>6.5324999999999994E-2</c:v>
                      </c:pt>
                      <c:pt idx="1319">
                        <c:v>6.5292000000000003E-2</c:v>
                      </c:pt>
                      <c:pt idx="1320">
                        <c:v>6.5258999999999998E-2</c:v>
                      </c:pt>
                      <c:pt idx="1321">
                        <c:v>6.5223000000000003E-2</c:v>
                      </c:pt>
                      <c:pt idx="1322">
                        <c:v>6.5186999999999995E-2</c:v>
                      </c:pt>
                      <c:pt idx="1323">
                        <c:v>6.5148999999999999E-2</c:v>
                      </c:pt>
                      <c:pt idx="1324">
                        <c:v>6.5112000000000003E-2</c:v>
                      </c:pt>
                      <c:pt idx="1325">
                        <c:v>6.5074999999999994E-2</c:v>
                      </c:pt>
                      <c:pt idx="1326">
                        <c:v>6.5042000000000003E-2</c:v>
                      </c:pt>
                      <c:pt idx="1327">
                        <c:v>6.5004000000000006E-2</c:v>
                      </c:pt>
                      <c:pt idx="1328">
                        <c:v>6.4967999999999998E-2</c:v>
                      </c:pt>
                      <c:pt idx="1329">
                        <c:v>6.4935999999999994E-2</c:v>
                      </c:pt>
                      <c:pt idx="1330">
                        <c:v>6.4899999999999999E-2</c:v>
                      </c:pt>
                      <c:pt idx="1331">
                        <c:v>6.4865999999999993E-2</c:v>
                      </c:pt>
                      <c:pt idx="1332">
                        <c:v>6.4832000000000001E-2</c:v>
                      </c:pt>
                      <c:pt idx="1333">
                        <c:v>6.4795000000000005E-2</c:v>
                      </c:pt>
                      <c:pt idx="1334">
                        <c:v>6.4759999999999998E-2</c:v>
                      </c:pt>
                      <c:pt idx="1335">
                        <c:v>6.4723000000000003E-2</c:v>
                      </c:pt>
                      <c:pt idx="1336">
                        <c:v>6.4692E-2</c:v>
                      </c:pt>
                      <c:pt idx="1337">
                        <c:v>6.4654000000000003E-2</c:v>
                      </c:pt>
                      <c:pt idx="1338">
                        <c:v>6.4616000000000007E-2</c:v>
                      </c:pt>
                      <c:pt idx="1339">
                        <c:v>6.4577999999999997E-2</c:v>
                      </c:pt>
                      <c:pt idx="1340">
                        <c:v>6.454E-2</c:v>
                      </c:pt>
                      <c:pt idx="1341">
                        <c:v>6.4500000000000002E-2</c:v>
                      </c:pt>
                      <c:pt idx="1342">
                        <c:v>6.4460000000000003E-2</c:v>
                      </c:pt>
                      <c:pt idx="1343">
                        <c:v>6.4421000000000006E-2</c:v>
                      </c:pt>
                      <c:pt idx="1344">
                        <c:v>6.4387E-2</c:v>
                      </c:pt>
                      <c:pt idx="1345">
                        <c:v>6.4344999999999999E-2</c:v>
                      </c:pt>
                      <c:pt idx="1346">
                        <c:v>6.4308000000000004E-2</c:v>
                      </c:pt>
                      <c:pt idx="1347">
                        <c:v>6.4273999999999998E-2</c:v>
                      </c:pt>
                      <c:pt idx="1348">
                        <c:v>6.4239000000000004E-2</c:v>
                      </c:pt>
                      <c:pt idx="1349">
                        <c:v>6.4205999999999999E-2</c:v>
                      </c:pt>
                      <c:pt idx="1350">
                        <c:v>6.4170000000000005E-2</c:v>
                      </c:pt>
                      <c:pt idx="1351">
                        <c:v>6.4133999999999997E-2</c:v>
                      </c:pt>
                      <c:pt idx="1352">
                        <c:v>6.4094999999999999E-2</c:v>
                      </c:pt>
                      <c:pt idx="1353">
                        <c:v>6.4055000000000001E-2</c:v>
                      </c:pt>
                      <c:pt idx="1354">
                        <c:v>6.4017000000000004E-2</c:v>
                      </c:pt>
                      <c:pt idx="1355">
                        <c:v>6.3980999999999996E-2</c:v>
                      </c:pt>
                      <c:pt idx="1356">
                        <c:v>6.3941999999999999E-2</c:v>
                      </c:pt>
                      <c:pt idx="1357">
                        <c:v>6.3908000000000006E-2</c:v>
                      </c:pt>
                      <c:pt idx="1358">
                        <c:v>6.3874E-2</c:v>
                      </c:pt>
                      <c:pt idx="1359">
                        <c:v>6.3834000000000002E-2</c:v>
                      </c:pt>
                      <c:pt idx="1360">
                        <c:v>6.3799999999999996E-2</c:v>
                      </c:pt>
                      <c:pt idx="1361">
                        <c:v>6.3763E-2</c:v>
                      </c:pt>
                      <c:pt idx="1362">
                        <c:v>6.3728999999999994E-2</c:v>
                      </c:pt>
                      <c:pt idx="1363">
                        <c:v>6.3689999999999997E-2</c:v>
                      </c:pt>
                      <c:pt idx="1364">
                        <c:v>6.3654000000000002E-2</c:v>
                      </c:pt>
                      <c:pt idx="1365">
                        <c:v>6.3611000000000001E-2</c:v>
                      </c:pt>
                      <c:pt idx="1366">
                        <c:v>6.3576999999999995E-2</c:v>
                      </c:pt>
                      <c:pt idx="1367">
                        <c:v>6.3543000000000002E-2</c:v>
                      </c:pt>
                      <c:pt idx="1368">
                        <c:v>6.3505000000000006E-2</c:v>
                      </c:pt>
                      <c:pt idx="1369">
                        <c:v>6.3465999999999995E-2</c:v>
                      </c:pt>
                      <c:pt idx="1370">
                        <c:v>6.3431000000000001E-2</c:v>
                      </c:pt>
                      <c:pt idx="1371">
                        <c:v>6.3394000000000006E-2</c:v>
                      </c:pt>
                      <c:pt idx="1372">
                        <c:v>6.3355999999999996E-2</c:v>
                      </c:pt>
                      <c:pt idx="1373">
                        <c:v>6.3319E-2</c:v>
                      </c:pt>
                      <c:pt idx="1374">
                        <c:v>6.3278000000000001E-2</c:v>
                      </c:pt>
                      <c:pt idx="1375">
                        <c:v>6.3242999999999994E-2</c:v>
                      </c:pt>
                      <c:pt idx="1376">
                        <c:v>6.3205999999999998E-2</c:v>
                      </c:pt>
                      <c:pt idx="1377">
                        <c:v>6.3170000000000004E-2</c:v>
                      </c:pt>
                      <c:pt idx="1378">
                        <c:v>6.3131999999999994E-2</c:v>
                      </c:pt>
                      <c:pt idx="1379">
                        <c:v>6.3094999999999998E-2</c:v>
                      </c:pt>
                      <c:pt idx="1380">
                        <c:v>6.3060000000000005E-2</c:v>
                      </c:pt>
                      <c:pt idx="1381">
                        <c:v>6.3020000000000007E-2</c:v>
                      </c:pt>
                      <c:pt idx="1382">
                        <c:v>6.2978999999999993E-2</c:v>
                      </c:pt>
                      <c:pt idx="1383">
                        <c:v>6.2945000000000001E-2</c:v>
                      </c:pt>
                      <c:pt idx="1384">
                        <c:v>6.2908000000000006E-2</c:v>
                      </c:pt>
                      <c:pt idx="1385">
                        <c:v>6.2873999999999999E-2</c:v>
                      </c:pt>
                      <c:pt idx="1386">
                        <c:v>6.2839999999999993E-2</c:v>
                      </c:pt>
                      <c:pt idx="1387">
                        <c:v>6.2803999999999999E-2</c:v>
                      </c:pt>
                      <c:pt idx="1388">
                        <c:v>6.2768000000000004E-2</c:v>
                      </c:pt>
                      <c:pt idx="1389">
                        <c:v>6.2728999999999993E-2</c:v>
                      </c:pt>
                      <c:pt idx="1390">
                        <c:v>6.2692999999999999E-2</c:v>
                      </c:pt>
                      <c:pt idx="1391">
                        <c:v>6.2653E-2</c:v>
                      </c:pt>
                      <c:pt idx="1392">
                        <c:v>6.2616000000000005E-2</c:v>
                      </c:pt>
                      <c:pt idx="1393">
                        <c:v>6.2578999999999996E-2</c:v>
                      </c:pt>
                      <c:pt idx="1394">
                        <c:v>6.2544000000000002E-2</c:v>
                      </c:pt>
                      <c:pt idx="1395">
                        <c:v>6.2506000000000006E-2</c:v>
                      </c:pt>
                      <c:pt idx="1396">
                        <c:v>6.2468999999999997E-2</c:v>
                      </c:pt>
                      <c:pt idx="1397">
                        <c:v>6.2432000000000001E-2</c:v>
                      </c:pt>
                      <c:pt idx="1398">
                        <c:v>6.2396E-2</c:v>
                      </c:pt>
                      <c:pt idx="1399">
                        <c:v>6.2361E-2</c:v>
                      </c:pt>
                      <c:pt idx="1400">
                        <c:v>6.2329000000000002E-2</c:v>
                      </c:pt>
                      <c:pt idx="1401">
                        <c:v>6.2293000000000001E-2</c:v>
                      </c:pt>
                      <c:pt idx="1402">
                        <c:v>6.2253000000000003E-2</c:v>
                      </c:pt>
                      <c:pt idx="1403">
                        <c:v>6.2216E-2</c:v>
                      </c:pt>
                      <c:pt idx="1404">
                        <c:v>6.2177000000000003E-2</c:v>
                      </c:pt>
                      <c:pt idx="1405">
                        <c:v>6.2142000000000003E-2</c:v>
                      </c:pt>
                      <c:pt idx="1406">
                        <c:v>6.2106000000000001E-2</c:v>
                      </c:pt>
                      <c:pt idx="1407">
                        <c:v>6.207E-2</c:v>
                      </c:pt>
                      <c:pt idx="1408">
                        <c:v>6.2032999999999998E-2</c:v>
                      </c:pt>
                      <c:pt idx="1409">
                        <c:v>6.1996999999999997E-2</c:v>
                      </c:pt>
                      <c:pt idx="1410">
                        <c:v>6.1962000000000003E-2</c:v>
                      </c:pt>
                      <c:pt idx="1411">
                        <c:v>6.1931E-2</c:v>
                      </c:pt>
                      <c:pt idx="1412">
                        <c:v>6.1891000000000002E-2</c:v>
                      </c:pt>
                      <c:pt idx="1413">
                        <c:v>6.1855E-2</c:v>
                      </c:pt>
                      <c:pt idx="1414">
                        <c:v>6.1821000000000001E-2</c:v>
                      </c:pt>
                      <c:pt idx="1415">
                        <c:v>6.1782999999999998E-2</c:v>
                      </c:pt>
                      <c:pt idx="1416">
                        <c:v>6.1748999999999998E-2</c:v>
                      </c:pt>
                      <c:pt idx="1417">
                        <c:v>6.1709E-2</c:v>
                      </c:pt>
                      <c:pt idx="1418">
                        <c:v>6.1671999999999998E-2</c:v>
                      </c:pt>
                      <c:pt idx="1419">
                        <c:v>6.1638999999999999E-2</c:v>
                      </c:pt>
                      <c:pt idx="1420">
                        <c:v>6.1605E-2</c:v>
                      </c:pt>
                      <c:pt idx="1421">
                        <c:v>6.1567999999999998E-2</c:v>
                      </c:pt>
                      <c:pt idx="1422">
                        <c:v>6.1527999999999999E-2</c:v>
                      </c:pt>
                      <c:pt idx="1423">
                        <c:v>6.1492999999999999E-2</c:v>
                      </c:pt>
                      <c:pt idx="1424">
                        <c:v>6.1460000000000001E-2</c:v>
                      </c:pt>
                      <c:pt idx="1425">
                        <c:v>6.1423999999999999E-2</c:v>
                      </c:pt>
                      <c:pt idx="1426">
                        <c:v>6.139E-2</c:v>
                      </c:pt>
                      <c:pt idx="1427">
                        <c:v>6.1358999999999997E-2</c:v>
                      </c:pt>
                      <c:pt idx="1428">
                        <c:v>6.1323000000000003E-2</c:v>
                      </c:pt>
                      <c:pt idx="1429">
                        <c:v>6.1289000000000003E-2</c:v>
                      </c:pt>
                      <c:pt idx="1430">
                        <c:v>6.1256999999999999E-2</c:v>
                      </c:pt>
                      <c:pt idx="1431">
                        <c:v>6.1226000000000003E-2</c:v>
                      </c:pt>
                      <c:pt idx="1432">
                        <c:v>6.1193999999999998E-2</c:v>
                      </c:pt>
                      <c:pt idx="1433">
                        <c:v>6.1157999999999997E-2</c:v>
                      </c:pt>
                      <c:pt idx="1434">
                        <c:v>6.1127000000000001E-2</c:v>
                      </c:pt>
                      <c:pt idx="1435">
                        <c:v>6.1094000000000002E-2</c:v>
                      </c:pt>
                      <c:pt idx="1436">
                        <c:v>6.1059000000000002E-2</c:v>
                      </c:pt>
                      <c:pt idx="1437">
                        <c:v>6.1027999999999999E-2</c:v>
                      </c:pt>
                      <c:pt idx="1438">
                        <c:v>6.0990000000000003E-2</c:v>
                      </c:pt>
                      <c:pt idx="1439">
                        <c:v>6.0954000000000001E-2</c:v>
                      </c:pt>
                      <c:pt idx="1440">
                        <c:v>6.0921000000000003E-2</c:v>
                      </c:pt>
                      <c:pt idx="1441">
                        <c:v>6.0891000000000001E-2</c:v>
                      </c:pt>
                      <c:pt idx="1442">
                        <c:v>6.0856E-2</c:v>
                      </c:pt>
                      <c:pt idx="1443">
                        <c:v>6.0824999999999997E-2</c:v>
                      </c:pt>
                      <c:pt idx="1444">
                        <c:v>6.0791999999999999E-2</c:v>
                      </c:pt>
                      <c:pt idx="1445">
                        <c:v>6.0761000000000003E-2</c:v>
                      </c:pt>
                      <c:pt idx="1446">
                        <c:v>6.0727999999999997E-2</c:v>
                      </c:pt>
                      <c:pt idx="1447">
                        <c:v>6.0687999999999999E-2</c:v>
                      </c:pt>
                      <c:pt idx="1448">
                        <c:v>6.0652999999999999E-2</c:v>
                      </c:pt>
                      <c:pt idx="1449">
                        <c:v>6.062E-2</c:v>
                      </c:pt>
                      <c:pt idx="1450">
                        <c:v>6.0580000000000002E-2</c:v>
                      </c:pt>
                      <c:pt idx="1451">
                        <c:v>6.0546000000000003E-2</c:v>
                      </c:pt>
                      <c:pt idx="1452">
                        <c:v>6.0512000000000003E-2</c:v>
                      </c:pt>
                      <c:pt idx="1453">
                        <c:v>6.0477999999999997E-2</c:v>
                      </c:pt>
                      <c:pt idx="1454">
                        <c:v>6.0442999999999997E-2</c:v>
                      </c:pt>
                      <c:pt idx="1455">
                        <c:v>6.0408999999999997E-2</c:v>
                      </c:pt>
                      <c:pt idx="1456">
                        <c:v>6.0374999999999998E-2</c:v>
                      </c:pt>
                      <c:pt idx="1457">
                        <c:v>6.0342E-2</c:v>
                      </c:pt>
                      <c:pt idx="1458">
                        <c:v>6.0306999999999999E-2</c:v>
                      </c:pt>
                      <c:pt idx="1459">
                        <c:v>6.0269999999999997E-2</c:v>
                      </c:pt>
                      <c:pt idx="1460">
                        <c:v>6.0240000000000002E-2</c:v>
                      </c:pt>
                      <c:pt idx="1461">
                        <c:v>6.0204000000000001E-2</c:v>
                      </c:pt>
                      <c:pt idx="1462">
                        <c:v>6.0172000000000003E-2</c:v>
                      </c:pt>
                      <c:pt idx="1463">
                        <c:v>6.0139999999999999E-2</c:v>
                      </c:pt>
                      <c:pt idx="1464">
                        <c:v>6.0108000000000002E-2</c:v>
                      </c:pt>
                      <c:pt idx="1465">
                        <c:v>6.0075000000000003E-2</c:v>
                      </c:pt>
                      <c:pt idx="1466">
                        <c:v>6.0039000000000002E-2</c:v>
                      </c:pt>
                      <c:pt idx="1467">
                        <c:v>6.0000999999999999E-2</c:v>
                      </c:pt>
                      <c:pt idx="1468">
                        <c:v>5.9970999999999997E-2</c:v>
                      </c:pt>
                      <c:pt idx="1469">
                        <c:v>5.9936999999999997E-2</c:v>
                      </c:pt>
                      <c:pt idx="1470">
                        <c:v>5.9906000000000001E-2</c:v>
                      </c:pt>
                      <c:pt idx="1471">
                        <c:v>5.9873999999999997E-2</c:v>
                      </c:pt>
                      <c:pt idx="1472">
                        <c:v>5.9840999999999998E-2</c:v>
                      </c:pt>
                      <c:pt idx="1473">
                        <c:v>5.9808E-2</c:v>
                      </c:pt>
                      <c:pt idx="1474">
                        <c:v>5.9775000000000002E-2</c:v>
                      </c:pt>
                      <c:pt idx="1475">
                        <c:v>5.9739E-2</c:v>
                      </c:pt>
                      <c:pt idx="1476">
                        <c:v>5.9707999999999997E-2</c:v>
                      </c:pt>
                      <c:pt idx="1477">
                        <c:v>5.9677000000000001E-2</c:v>
                      </c:pt>
                      <c:pt idx="1478">
                        <c:v>5.9644000000000003E-2</c:v>
                      </c:pt>
                      <c:pt idx="1479">
                        <c:v>5.9608000000000001E-2</c:v>
                      </c:pt>
                      <c:pt idx="1480">
                        <c:v>5.9576999999999998E-2</c:v>
                      </c:pt>
                      <c:pt idx="1481">
                        <c:v>5.9545000000000001E-2</c:v>
                      </c:pt>
                      <c:pt idx="1482">
                        <c:v>5.9513999999999997E-2</c:v>
                      </c:pt>
                      <c:pt idx="1483">
                        <c:v>5.9478000000000003E-2</c:v>
                      </c:pt>
                      <c:pt idx="1484">
                        <c:v>5.9448000000000001E-2</c:v>
                      </c:pt>
                      <c:pt idx="1485">
                        <c:v>5.9417999999999999E-2</c:v>
                      </c:pt>
                      <c:pt idx="1486">
                        <c:v>5.9385E-2</c:v>
                      </c:pt>
                      <c:pt idx="1487">
                        <c:v>5.9352000000000002E-2</c:v>
                      </c:pt>
                      <c:pt idx="1488">
                        <c:v>5.9316000000000001E-2</c:v>
                      </c:pt>
                      <c:pt idx="1489">
                        <c:v>5.9282000000000001E-2</c:v>
                      </c:pt>
                      <c:pt idx="1490">
                        <c:v>5.9250999999999998E-2</c:v>
                      </c:pt>
                      <c:pt idx="1491">
                        <c:v>5.9221000000000003E-2</c:v>
                      </c:pt>
                      <c:pt idx="1492">
                        <c:v>5.919E-2</c:v>
                      </c:pt>
                      <c:pt idx="1493">
                        <c:v>5.9159000000000003E-2</c:v>
                      </c:pt>
                      <c:pt idx="1494">
                        <c:v>5.9126999999999999E-2</c:v>
                      </c:pt>
                      <c:pt idx="1495">
                        <c:v>5.9095000000000002E-2</c:v>
                      </c:pt>
                      <c:pt idx="1496">
                        <c:v>5.9061000000000002E-2</c:v>
                      </c:pt>
                      <c:pt idx="1497">
                        <c:v>5.9029999999999999E-2</c:v>
                      </c:pt>
                      <c:pt idx="1498">
                        <c:v>5.9003E-2</c:v>
                      </c:pt>
                      <c:pt idx="1499">
                        <c:v>5.8975E-2</c:v>
                      </c:pt>
                      <c:pt idx="1500">
                        <c:v>5.8939999999999999E-2</c:v>
                      </c:pt>
                      <c:pt idx="1501">
                        <c:v>5.8914000000000001E-2</c:v>
                      </c:pt>
                      <c:pt idx="1502">
                        <c:v>5.8882999999999998E-2</c:v>
                      </c:pt>
                      <c:pt idx="1503">
                        <c:v>5.8847999999999998E-2</c:v>
                      </c:pt>
                      <c:pt idx="1504">
                        <c:v>5.8813999999999998E-2</c:v>
                      </c:pt>
                      <c:pt idx="1505">
                        <c:v>5.8782000000000001E-2</c:v>
                      </c:pt>
                      <c:pt idx="1506">
                        <c:v>5.8749999999999997E-2</c:v>
                      </c:pt>
                      <c:pt idx="1507">
                        <c:v>5.8720000000000001E-2</c:v>
                      </c:pt>
                      <c:pt idx="1508">
                        <c:v>5.8685000000000001E-2</c:v>
                      </c:pt>
                      <c:pt idx="1509">
                        <c:v>5.8647999999999999E-2</c:v>
                      </c:pt>
                      <c:pt idx="1510">
                        <c:v>5.8616000000000001E-2</c:v>
                      </c:pt>
                      <c:pt idx="1511">
                        <c:v>5.8581000000000001E-2</c:v>
                      </c:pt>
                      <c:pt idx="1512">
                        <c:v>5.8548000000000003E-2</c:v>
                      </c:pt>
                      <c:pt idx="1513">
                        <c:v>5.8517E-2</c:v>
                      </c:pt>
                      <c:pt idx="1514">
                        <c:v>5.8485000000000002E-2</c:v>
                      </c:pt>
                      <c:pt idx="1515">
                        <c:v>5.8451999999999997E-2</c:v>
                      </c:pt>
                      <c:pt idx="1516">
                        <c:v>5.842E-2</c:v>
                      </c:pt>
                      <c:pt idx="1517">
                        <c:v>5.8384999999999999E-2</c:v>
                      </c:pt>
                      <c:pt idx="1518">
                        <c:v>5.8353000000000002E-2</c:v>
                      </c:pt>
                      <c:pt idx="1519">
                        <c:v>5.8321999999999999E-2</c:v>
                      </c:pt>
                      <c:pt idx="1520">
                        <c:v>5.8290000000000002E-2</c:v>
                      </c:pt>
                      <c:pt idx="1521">
                        <c:v>5.8258999999999998E-2</c:v>
                      </c:pt>
                      <c:pt idx="1522">
                        <c:v>5.8228000000000002E-2</c:v>
                      </c:pt>
                      <c:pt idx="1523">
                        <c:v>5.8194999999999997E-2</c:v>
                      </c:pt>
                      <c:pt idx="1524">
                        <c:v>5.8162999999999999E-2</c:v>
                      </c:pt>
                      <c:pt idx="1525">
                        <c:v>5.8134999999999999E-2</c:v>
                      </c:pt>
                      <c:pt idx="1526">
                        <c:v>5.8102000000000001E-2</c:v>
                      </c:pt>
                      <c:pt idx="1527">
                        <c:v>5.8068000000000002E-2</c:v>
                      </c:pt>
                      <c:pt idx="1528">
                        <c:v>5.8034000000000002E-2</c:v>
                      </c:pt>
                      <c:pt idx="1529">
                        <c:v>5.8000999999999997E-2</c:v>
                      </c:pt>
                      <c:pt idx="1530">
                        <c:v>5.7970000000000001E-2</c:v>
                      </c:pt>
                      <c:pt idx="1531">
                        <c:v>5.7940999999999999E-2</c:v>
                      </c:pt>
                      <c:pt idx="1532">
                        <c:v>5.7907E-2</c:v>
                      </c:pt>
                      <c:pt idx="1533">
                        <c:v>5.7868999999999997E-2</c:v>
                      </c:pt>
                      <c:pt idx="1534">
                        <c:v>5.7831E-2</c:v>
                      </c:pt>
                      <c:pt idx="1535">
                        <c:v>5.7794999999999999E-2</c:v>
                      </c:pt>
                      <c:pt idx="1536">
                        <c:v>5.7759999999999999E-2</c:v>
                      </c:pt>
                      <c:pt idx="1537">
                        <c:v>5.7728000000000002E-2</c:v>
                      </c:pt>
                      <c:pt idx="1538">
                        <c:v>5.7694000000000002E-2</c:v>
                      </c:pt>
                      <c:pt idx="1539">
                        <c:v>5.7660999999999997E-2</c:v>
                      </c:pt>
                      <c:pt idx="1540">
                        <c:v>5.7626999999999998E-2</c:v>
                      </c:pt>
                      <c:pt idx="1541">
                        <c:v>5.7596000000000001E-2</c:v>
                      </c:pt>
                      <c:pt idx="1542">
                        <c:v>5.756E-2</c:v>
                      </c:pt>
                      <c:pt idx="1543">
                        <c:v>5.7526000000000001E-2</c:v>
                      </c:pt>
                      <c:pt idx="1544">
                        <c:v>5.7494999999999997E-2</c:v>
                      </c:pt>
                      <c:pt idx="1545">
                        <c:v>5.7463E-2</c:v>
                      </c:pt>
                      <c:pt idx="1546">
                        <c:v>5.7431000000000003E-2</c:v>
                      </c:pt>
                      <c:pt idx="1547">
                        <c:v>5.7397999999999998E-2</c:v>
                      </c:pt>
                      <c:pt idx="1548">
                        <c:v>5.7368000000000002E-2</c:v>
                      </c:pt>
                      <c:pt idx="1549">
                        <c:v>5.7335999999999998E-2</c:v>
                      </c:pt>
                      <c:pt idx="1550">
                        <c:v>5.7305000000000002E-2</c:v>
                      </c:pt>
                      <c:pt idx="1551">
                        <c:v>5.7271000000000002E-2</c:v>
                      </c:pt>
                      <c:pt idx="1552">
                        <c:v>5.7238999999999998E-2</c:v>
                      </c:pt>
                      <c:pt idx="1553">
                        <c:v>5.7207000000000001E-2</c:v>
                      </c:pt>
                      <c:pt idx="1554">
                        <c:v>5.7173000000000002E-2</c:v>
                      </c:pt>
                      <c:pt idx="1555">
                        <c:v>5.7142999999999999E-2</c:v>
                      </c:pt>
                      <c:pt idx="1556">
                        <c:v>5.7110000000000001E-2</c:v>
                      </c:pt>
                      <c:pt idx="1557">
                        <c:v>5.7079999999999999E-2</c:v>
                      </c:pt>
                      <c:pt idx="1558">
                        <c:v>5.7049999999999997E-2</c:v>
                      </c:pt>
                      <c:pt idx="1559">
                        <c:v>5.7021000000000002E-2</c:v>
                      </c:pt>
                      <c:pt idx="1560">
                        <c:v>5.6988999999999998E-2</c:v>
                      </c:pt>
                      <c:pt idx="1561">
                        <c:v>5.6956E-2</c:v>
                      </c:pt>
                      <c:pt idx="1562">
                        <c:v>5.6922E-2</c:v>
                      </c:pt>
                      <c:pt idx="1563">
                        <c:v>5.6890999999999997E-2</c:v>
                      </c:pt>
                      <c:pt idx="1564">
                        <c:v>5.6855999999999997E-2</c:v>
                      </c:pt>
                      <c:pt idx="1565">
                        <c:v>5.6824E-2</c:v>
                      </c:pt>
                      <c:pt idx="1566">
                        <c:v>5.6788999999999999E-2</c:v>
                      </c:pt>
                      <c:pt idx="1567">
                        <c:v>5.6757000000000002E-2</c:v>
                      </c:pt>
                      <c:pt idx="1568">
                        <c:v>5.6725999999999999E-2</c:v>
                      </c:pt>
                      <c:pt idx="1569">
                        <c:v>5.6697999999999998E-2</c:v>
                      </c:pt>
                      <c:pt idx="1570">
                        <c:v>5.6665E-2</c:v>
                      </c:pt>
                      <c:pt idx="1571">
                        <c:v>5.6634999999999998E-2</c:v>
                      </c:pt>
                      <c:pt idx="1572">
                        <c:v>5.6607999999999999E-2</c:v>
                      </c:pt>
                      <c:pt idx="1573">
                        <c:v>5.6580999999999999E-2</c:v>
                      </c:pt>
                      <c:pt idx="1574">
                        <c:v>5.6547E-2</c:v>
                      </c:pt>
                      <c:pt idx="1575">
                        <c:v>5.6516999999999998E-2</c:v>
                      </c:pt>
                      <c:pt idx="1576">
                        <c:v>5.6483999999999999E-2</c:v>
                      </c:pt>
                      <c:pt idx="1577">
                        <c:v>5.6453000000000003E-2</c:v>
                      </c:pt>
                      <c:pt idx="1578">
                        <c:v>5.6416000000000001E-2</c:v>
                      </c:pt>
                      <c:pt idx="1579">
                        <c:v>5.6384999999999998E-2</c:v>
                      </c:pt>
                      <c:pt idx="1580">
                        <c:v>5.6354000000000001E-2</c:v>
                      </c:pt>
                      <c:pt idx="1581">
                        <c:v>5.6325E-2</c:v>
                      </c:pt>
                      <c:pt idx="1582">
                        <c:v>5.6298000000000001E-2</c:v>
                      </c:pt>
                      <c:pt idx="1583">
                        <c:v>5.6265000000000003E-2</c:v>
                      </c:pt>
                      <c:pt idx="1584">
                        <c:v>5.6236000000000001E-2</c:v>
                      </c:pt>
                      <c:pt idx="1585">
                        <c:v>5.6203999999999997E-2</c:v>
                      </c:pt>
                      <c:pt idx="1586">
                        <c:v>5.6174000000000002E-2</c:v>
                      </c:pt>
                      <c:pt idx="1587">
                        <c:v>5.6146000000000001E-2</c:v>
                      </c:pt>
                      <c:pt idx="1588">
                        <c:v>5.6114999999999998E-2</c:v>
                      </c:pt>
                      <c:pt idx="1589">
                        <c:v>5.6087999999999999E-2</c:v>
                      </c:pt>
                      <c:pt idx="1590">
                        <c:v>5.6059999999999999E-2</c:v>
                      </c:pt>
                      <c:pt idx="1591">
                        <c:v>5.6031999999999998E-2</c:v>
                      </c:pt>
                      <c:pt idx="1592">
                        <c:v>5.5997999999999999E-2</c:v>
                      </c:pt>
                      <c:pt idx="1593">
                        <c:v>5.5961999999999998E-2</c:v>
                      </c:pt>
                      <c:pt idx="1594">
                        <c:v>5.5932000000000003E-2</c:v>
                      </c:pt>
                      <c:pt idx="1595">
                        <c:v>5.5905000000000003E-2</c:v>
                      </c:pt>
                      <c:pt idx="1596">
                        <c:v>5.5874E-2</c:v>
                      </c:pt>
                      <c:pt idx="1597">
                        <c:v>5.5839E-2</c:v>
                      </c:pt>
                      <c:pt idx="1598">
                        <c:v>5.5807000000000002E-2</c:v>
                      </c:pt>
                      <c:pt idx="1599">
                        <c:v>5.5775999999999999E-2</c:v>
                      </c:pt>
                      <c:pt idx="1600">
                        <c:v>5.5744000000000002E-2</c:v>
                      </c:pt>
                      <c:pt idx="1601">
                        <c:v>5.5712999999999999E-2</c:v>
                      </c:pt>
                      <c:pt idx="1602">
                        <c:v>5.5682000000000002E-2</c:v>
                      </c:pt>
                      <c:pt idx="1603">
                        <c:v>5.5646000000000001E-2</c:v>
                      </c:pt>
                      <c:pt idx="1604">
                        <c:v>5.5614999999999998E-2</c:v>
                      </c:pt>
                      <c:pt idx="1605">
                        <c:v>5.5585000000000002E-2</c:v>
                      </c:pt>
                      <c:pt idx="1606">
                        <c:v>5.5552999999999998E-2</c:v>
                      </c:pt>
                      <c:pt idx="1607">
                        <c:v>5.5523999999999997E-2</c:v>
                      </c:pt>
                      <c:pt idx="1608">
                        <c:v>5.5496999999999998E-2</c:v>
                      </c:pt>
                      <c:pt idx="1609">
                        <c:v>5.5468999999999997E-2</c:v>
                      </c:pt>
                      <c:pt idx="1610">
                        <c:v>5.5437E-2</c:v>
                      </c:pt>
                      <c:pt idx="1611">
                        <c:v>5.5405999999999997E-2</c:v>
                      </c:pt>
                      <c:pt idx="1612">
                        <c:v>5.5377999999999997E-2</c:v>
                      </c:pt>
                      <c:pt idx="1613">
                        <c:v>5.5348000000000001E-2</c:v>
                      </c:pt>
                      <c:pt idx="1614">
                        <c:v>5.5315999999999997E-2</c:v>
                      </c:pt>
                      <c:pt idx="1615">
                        <c:v>5.5285000000000001E-2</c:v>
                      </c:pt>
                      <c:pt idx="1616">
                        <c:v>5.5253999999999998E-2</c:v>
                      </c:pt>
                      <c:pt idx="1617">
                        <c:v>5.5222E-2</c:v>
                      </c:pt>
                      <c:pt idx="1618">
                        <c:v>5.5189000000000002E-2</c:v>
                      </c:pt>
                      <c:pt idx="1619">
                        <c:v>5.5160000000000001E-2</c:v>
                      </c:pt>
                      <c:pt idx="1620">
                        <c:v>5.5133000000000001E-2</c:v>
                      </c:pt>
                      <c:pt idx="1621">
                        <c:v>5.5107000000000003E-2</c:v>
                      </c:pt>
                      <c:pt idx="1622">
                        <c:v>5.5080999999999998E-2</c:v>
                      </c:pt>
                      <c:pt idx="1623">
                        <c:v>5.5051000000000003E-2</c:v>
                      </c:pt>
                      <c:pt idx="1624">
                        <c:v>5.5019999999999999E-2</c:v>
                      </c:pt>
                      <c:pt idx="1625">
                        <c:v>5.4988000000000002E-2</c:v>
                      </c:pt>
                      <c:pt idx="1626">
                        <c:v>5.4953000000000002E-2</c:v>
                      </c:pt>
                      <c:pt idx="1627">
                        <c:v>5.4926000000000003E-2</c:v>
                      </c:pt>
                      <c:pt idx="1628">
                        <c:v>5.4896E-2</c:v>
                      </c:pt>
                      <c:pt idx="1629">
                        <c:v>5.4865999999999998E-2</c:v>
                      </c:pt>
                      <c:pt idx="1630">
                        <c:v>5.4834000000000001E-2</c:v>
                      </c:pt>
                      <c:pt idx="1631">
                        <c:v>5.4799E-2</c:v>
                      </c:pt>
                      <c:pt idx="1632">
                        <c:v>5.4765000000000001E-2</c:v>
                      </c:pt>
                      <c:pt idx="1633">
                        <c:v>5.4733999999999998E-2</c:v>
                      </c:pt>
                      <c:pt idx="1634">
                        <c:v>5.4705999999999998E-2</c:v>
                      </c:pt>
                      <c:pt idx="1635">
                        <c:v>5.4671999999999998E-2</c:v>
                      </c:pt>
                      <c:pt idx="1636">
                        <c:v>5.4640000000000001E-2</c:v>
                      </c:pt>
                      <c:pt idx="1637">
                        <c:v>5.4609999999999999E-2</c:v>
                      </c:pt>
                      <c:pt idx="1638">
                        <c:v>5.4580999999999998E-2</c:v>
                      </c:pt>
                      <c:pt idx="1639">
                        <c:v>5.4552000000000003E-2</c:v>
                      </c:pt>
                      <c:pt idx="1640">
                        <c:v>5.4521E-2</c:v>
                      </c:pt>
                      <c:pt idx="1641">
                        <c:v>5.4489999999999997E-2</c:v>
                      </c:pt>
                      <c:pt idx="1642">
                        <c:v>5.4457999999999999E-2</c:v>
                      </c:pt>
                      <c:pt idx="1643">
                        <c:v>5.4425000000000001E-2</c:v>
                      </c:pt>
                      <c:pt idx="1644">
                        <c:v>5.4392999999999997E-2</c:v>
                      </c:pt>
                      <c:pt idx="1645">
                        <c:v>5.4363000000000002E-2</c:v>
                      </c:pt>
                      <c:pt idx="1646">
                        <c:v>5.4334E-2</c:v>
                      </c:pt>
                      <c:pt idx="1647">
                        <c:v>5.4301000000000002E-2</c:v>
                      </c:pt>
                      <c:pt idx="1648">
                        <c:v>5.4269999999999999E-2</c:v>
                      </c:pt>
                      <c:pt idx="1649">
                        <c:v>5.4239999999999997E-2</c:v>
                      </c:pt>
                      <c:pt idx="1650">
                        <c:v>5.4207999999999999E-2</c:v>
                      </c:pt>
                      <c:pt idx="1651">
                        <c:v>5.4181E-2</c:v>
                      </c:pt>
                      <c:pt idx="1652">
                        <c:v>5.4153E-2</c:v>
                      </c:pt>
                      <c:pt idx="1653">
                        <c:v>5.4125E-2</c:v>
                      </c:pt>
                      <c:pt idx="1654">
                        <c:v>5.4096999999999999E-2</c:v>
                      </c:pt>
                      <c:pt idx="1655">
                        <c:v>5.4068999999999999E-2</c:v>
                      </c:pt>
                      <c:pt idx="1656">
                        <c:v>5.4040999999999999E-2</c:v>
                      </c:pt>
                      <c:pt idx="1657">
                        <c:v>5.4009000000000001E-2</c:v>
                      </c:pt>
                      <c:pt idx="1658">
                        <c:v>5.3978999999999999E-2</c:v>
                      </c:pt>
                      <c:pt idx="1659">
                        <c:v>5.3949999999999998E-2</c:v>
                      </c:pt>
                      <c:pt idx="1660">
                        <c:v>5.3918000000000001E-2</c:v>
                      </c:pt>
                      <c:pt idx="1661">
                        <c:v>5.3887999999999998E-2</c:v>
                      </c:pt>
                      <c:pt idx="1662">
                        <c:v>5.3855E-2</c:v>
                      </c:pt>
                      <c:pt idx="1663">
                        <c:v>5.3827E-2</c:v>
                      </c:pt>
                      <c:pt idx="1664">
                        <c:v>5.3796999999999998E-2</c:v>
                      </c:pt>
                      <c:pt idx="1665">
                        <c:v>5.3767000000000002E-2</c:v>
                      </c:pt>
                      <c:pt idx="1666">
                        <c:v>5.3733999999999997E-2</c:v>
                      </c:pt>
                      <c:pt idx="1667">
                        <c:v>5.3704000000000002E-2</c:v>
                      </c:pt>
                      <c:pt idx="1668">
                        <c:v>5.3676000000000001E-2</c:v>
                      </c:pt>
                      <c:pt idx="1669">
                        <c:v>5.3647E-2</c:v>
                      </c:pt>
                      <c:pt idx="1670">
                        <c:v>5.3610999999999999E-2</c:v>
                      </c:pt>
                      <c:pt idx="1671">
                        <c:v>5.3579000000000002E-2</c:v>
                      </c:pt>
                      <c:pt idx="1672">
                        <c:v>5.3546999999999997E-2</c:v>
                      </c:pt>
                      <c:pt idx="1673">
                        <c:v>5.3511999999999997E-2</c:v>
                      </c:pt>
                      <c:pt idx="1674">
                        <c:v>5.348E-2</c:v>
                      </c:pt>
                      <c:pt idx="1675">
                        <c:v>5.3448000000000002E-2</c:v>
                      </c:pt>
                      <c:pt idx="1676">
                        <c:v>5.3420000000000002E-2</c:v>
                      </c:pt>
                      <c:pt idx="1677">
                        <c:v>5.3392000000000002E-2</c:v>
                      </c:pt>
                      <c:pt idx="1678">
                        <c:v>5.3362E-2</c:v>
                      </c:pt>
                      <c:pt idx="1679">
                        <c:v>5.3336000000000001E-2</c:v>
                      </c:pt>
                      <c:pt idx="1680">
                        <c:v>5.3310999999999997E-2</c:v>
                      </c:pt>
                      <c:pt idx="1681">
                        <c:v>5.3279E-2</c:v>
                      </c:pt>
                      <c:pt idx="1682">
                        <c:v>5.3248999999999998E-2</c:v>
                      </c:pt>
                      <c:pt idx="1683">
                        <c:v>5.3215999999999999E-2</c:v>
                      </c:pt>
                      <c:pt idx="1684">
                        <c:v>5.3187999999999999E-2</c:v>
                      </c:pt>
                      <c:pt idx="1685">
                        <c:v>5.3156000000000002E-2</c:v>
                      </c:pt>
                      <c:pt idx="1686">
                        <c:v>5.3121000000000002E-2</c:v>
                      </c:pt>
                      <c:pt idx="1687">
                        <c:v>5.3089999999999998E-2</c:v>
                      </c:pt>
                      <c:pt idx="1688">
                        <c:v>5.3060999999999997E-2</c:v>
                      </c:pt>
                      <c:pt idx="1689">
                        <c:v>5.3031000000000002E-2</c:v>
                      </c:pt>
                      <c:pt idx="1690">
                        <c:v>5.3004999999999997E-2</c:v>
                      </c:pt>
                      <c:pt idx="1691">
                        <c:v>5.2976000000000002E-2</c:v>
                      </c:pt>
                      <c:pt idx="1692">
                        <c:v>5.2943999999999998E-2</c:v>
                      </c:pt>
                      <c:pt idx="1693">
                        <c:v>5.2918E-2</c:v>
                      </c:pt>
                      <c:pt idx="1694">
                        <c:v>5.289E-2</c:v>
                      </c:pt>
                      <c:pt idx="1695">
                        <c:v>5.2860999999999998E-2</c:v>
                      </c:pt>
                      <c:pt idx="1696">
                        <c:v>5.2831000000000003E-2</c:v>
                      </c:pt>
                      <c:pt idx="1697">
                        <c:v>5.2803000000000003E-2</c:v>
                      </c:pt>
                      <c:pt idx="1698">
                        <c:v>5.2773E-2</c:v>
                      </c:pt>
                      <c:pt idx="1699">
                        <c:v>5.2743999999999999E-2</c:v>
                      </c:pt>
                      <c:pt idx="1700">
                        <c:v>5.2719000000000002E-2</c:v>
                      </c:pt>
                      <c:pt idx="1701">
                        <c:v>5.2690000000000001E-2</c:v>
                      </c:pt>
                      <c:pt idx="1702">
                        <c:v>5.2659999999999998E-2</c:v>
                      </c:pt>
                      <c:pt idx="1703">
                        <c:v>5.2632999999999999E-2</c:v>
                      </c:pt>
                      <c:pt idx="1704">
                        <c:v>5.2604999999999999E-2</c:v>
                      </c:pt>
                      <c:pt idx="1705">
                        <c:v>5.2575999999999998E-2</c:v>
                      </c:pt>
                      <c:pt idx="1706">
                        <c:v>5.2547000000000003E-2</c:v>
                      </c:pt>
                      <c:pt idx="1707">
                        <c:v>5.2517000000000001E-2</c:v>
                      </c:pt>
                      <c:pt idx="1708">
                        <c:v>5.2485999999999998E-2</c:v>
                      </c:pt>
                      <c:pt idx="1709">
                        <c:v>5.2456999999999997E-2</c:v>
                      </c:pt>
                      <c:pt idx="1710">
                        <c:v>5.2429000000000003E-2</c:v>
                      </c:pt>
                      <c:pt idx="1711">
                        <c:v>5.2398E-2</c:v>
                      </c:pt>
                      <c:pt idx="1712">
                        <c:v>5.2371000000000001E-2</c:v>
                      </c:pt>
                      <c:pt idx="1713">
                        <c:v>5.2337000000000002E-2</c:v>
                      </c:pt>
                      <c:pt idx="1714">
                        <c:v>5.2309000000000001E-2</c:v>
                      </c:pt>
                      <c:pt idx="1715">
                        <c:v>5.2276999999999997E-2</c:v>
                      </c:pt>
                      <c:pt idx="1716">
                        <c:v>5.2248999999999997E-2</c:v>
                      </c:pt>
                      <c:pt idx="1717">
                        <c:v>5.2219000000000002E-2</c:v>
                      </c:pt>
                      <c:pt idx="1718">
                        <c:v>5.2187999999999998E-2</c:v>
                      </c:pt>
                      <c:pt idx="1719">
                        <c:v>5.2160999999999999E-2</c:v>
                      </c:pt>
                      <c:pt idx="1720">
                        <c:v>5.2125999999999999E-2</c:v>
                      </c:pt>
                      <c:pt idx="1721">
                        <c:v>5.2096000000000003E-2</c:v>
                      </c:pt>
                      <c:pt idx="1722">
                        <c:v>5.2063999999999999E-2</c:v>
                      </c:pt>
                      <c:pt idx="1723">
                        <c:v>5.2032000000000002E-2</c:v>
                      </c:pt>
                      <c:pt idx="1724">
                        <c:v>5.2002E-2</c:v>
                      </c:pt>
                      <c:pt idx="1725">
                        <c:v>5.1971000000000003E-2</c:v>
                      </c:pt>
                      <c:pt idx="1726">
                        <c:v>5.1941000000000001E-2</c:v>
                      </c:pt>
                      <c:pt idx="1727">
                        <c:v>5.1908000000000003E-2</c:v>
                      </c:pt>
                      <c:pt idx="1728">
                        <c:v>5.1877E-2</c:v>
                      </c:pt>
                      <c:pt idx="1729">
                        <c:v>5.1846000000000003E-2</c:v>
                      </c:pt>
                      <c:pt idx="1730">
                        <c:v>5.1810000000000002E-2</c:v>
                      </c:pt>
                      <c:pt idx="1731">
                        <c:v>5.1775000000000002E-2</c:v>
                      </c:pt>
                      <c:pt idx="1732">
                        <c:v>5.1743999999999998E-2</c:v>
                      </c:pt>
                      <c:pt idx="1733">
                        <c:v>5.1711E-2</c:v>
                      </c:pt>
                      <c:pt idx="1734">
                        <c:v>5.1680999999999998E-2</c:v>
                      </c:pt>
                      <c:pt idx="1735">
                        <c:v>5.1652999999999998E-2</c:v>
                      </c:pt>
                      <c:pt idx="1736">
                        <c:v>5.1623000000000002E-2</c:v>
                      </c:pt>
                      <c:pt idx="1737">
                        <c:v>5.1589999999999997E-2</c:v>
                      </c:pt>
                      <c:pt idx="1738">
                        <c:v>5.1556999999999999E-2</c:v>
                      </c:pt>
                      <c:pt idx="1739">
                        <c:v>5.1527000000000003E-2</c:v>
                      </c:pt>
                      <c:pt idx="1740">
                        <c:v>5.1492999999999997E-2</c:v>
                      </c:pt>
                      <c:pt idx="1741">
                        <c:v>5.1464000000000003E-2</c:v>
                      </c:pt>
                      <c:pt idx="1742">
                        <c:v>5.1433E-2</c:v>
                      </c:pt>
                      <c:pt idx="1743">
                        <c:v>5.1402999999999997E-2</c:v>
                      </c:pt>
                      <c:pt idx="1744">
                        <c:v>5.1371E-2</c:v>
                      </c:pt>
                      <c:pt idx="1745">
                        <c:v>5.1340999999999998E-2</c:v>
                      </c:pt>
                      <c:pt idx="1746">
                        <c:v>5.1312000000000003E-2</c:v>
                      </c:pt>
                      <c:pt idx="1747">
                        <c:v>5.1278999999999998E-2</c:v>
                      </c:pt>
                      <c:pt idx="1748">
                        <c:v>5.1251999999999999E-2</c:v>
                      </c:pt>
                      <c:pt idx="1749">
                        <c:v>5.1223999999999999E-2</c:v>
                      </c:pt>
                      <c:pt idx="1750">
                        <c:v>5.1194000000000003E-2</c:v>
                      </c:pt>
                      <c:pt idx="1751">
                        <c:v>5.1164000000000001E-2</c:v>
                      </c:pt>
                      <c:pt idx="1752">
                        <c:v>5.1126999999999999E-2</c:v>
                      </c:pt>
                      <c:pt idx="1753">
                        <c:v>5.1095000000000002E-2</c:v>
                      </c:pt>
                      <c:pt idx="1754">
                        <c:v>5.1062000000000003E-2</c:v>
                      </c:pt>
                      <c:pt idx="1755">
                        <c:v>5.1027999999999997E-2</c:v>
                      </c:pt>
                      <c:pt idx="1756">
                        <c:v>5.0989E-2</c:v>
                      </c:pt>
                      <c:pt idx="1757">
                        <c:v>5.0955E-2</c:v>
                      </c:pt>
                      <c:pt idx="1758">
                        <c:v>5.0923999999999997E-2</c:v>
                      </c:pt>
                      <c:pt idx="1759">
                        <c:v>5.0892E-2</c:v>
                      </c:pt>
                      <c:pt idx="1760">
                        <c:v>5.0861999999999997E-2</c:v>
                      </c:pt>
                      <c:pt idx="1761">
                        <c:v>5.0834999999999998E-2</c:v>
                      </c:pt>
                      <c:pt idx="1762">
                        <c:v>5.0800999999999999E-2</c:v>
                      </c:pt>
                      <c:pt idx="1763">
                        <c:v>5.0772999999999999E-2</c:v>
                      </c:pt>
                      <c:pt idx="1764">
                        <c:v>5.0742000000000002E-2</c:v>
                      </c:pt>
                      <c:pt idx="1765">
                        <c:v>5.0714000000000002E-2</c:v>
                      </c:pt>
                      <c:pt idx="1766">
                        <c:v>5.0680999999999997E-2</c:v>
                      </c:pt>
                      <c:pt idx="1767">
                        <c:v>5.0651000000000002E-2</c:v>
                      </c:pt>
                      <c:pt idx="1768">
                        <c:v>5.0620999999999999E-2</c:v>
                      </c:pt>
                      <c:pt idx="1769">
                        <c:v>5.0588000000000001E-2</c:v>
                      </c:pt>
                      <c:pt idx="1770">
                        <c:v>5.0555999999999997E-2</c:v>
                      </c:pt>
                      <c:pt idx="1771">
                        <c:v>5.0522999999999998E-2</c:v>
                      </c:pt>
                      <c:pt idx="1772">
                        <c:v>5.0491000000000001E-2</c:v>
                      </c:pt>
                      <c:pt idx="1773">
                        <c:v>5.0458999999999997E-2</c:v>
                      </c:pt>
                      <c:pt idx="1774">
                        <c:v>5.0428000000000001E-2</c:v>
                      </c:pt>
                      <c:pt idx="1775">
                        <c:v>5.0403999999999997E-2</c:v>
                      </c:pt>
                      <c:pt idx="1776">
                        <c:v>5.0374000000000002E-2</c:v>
                      </c:pt>
                      <c:pt idx="1777">
                        <c:v>5.0342999999999999E-2</c:v>
                      </c:pt>
                      <c:pt idx="1778">
                        <c:v>5.0316E-2</c:v>
                      </c:pt>
                      <c:pt idx="1779">
                        <c:v>5.0284000000000002E-2</c:v>
                      </c:pt>
                      <c:pt idx="1780">
                        <c:v>5.0255000000000001E-2</c:v>
                      </c:pt>
                      <c:pt idx="1781">
                        <c:v>5.0224999999999999E-2</c:v>
                      </c:pt>
                      <c:pt idx="1782">
                        <c:v>5.0194999999999997E-2</c:v>
                      </c:pt>
                      <c:pt idx="1783">
                        <c:v>5.0167999999999997E-2</c:v>
                      </c:pt>
                      <c:pt idx="1784">
                        <c:v>5.0134999999999999E-2</c:v>
                      </c:pt>
                      <c:pt idx="1785">
                        <c:v>5.0104999999999997E-2</c:v>
                      </c:pt>
                      <c:pt idx="1786">
                        <c:v>5.0070999999999997E-2</c:v>
                      </c:pt>
                      <c:pt idx="1787">
                        <c:v>5.0039E-2</c:v>
                      </c:pt>
                      <c:pt idx="1788">
                        <c:v>5.0009999999999999E-2</c:v>
                      </c:pt>
                      <c:pt idx="1789">
                        <c:v>4.9981999999999999E-2</c:v>
                      </c:pt>
                      <c:pt idx="1790">
                        <c:v>4.9952999999999997E-2</c:v>
                      </c:pt>
                      <c:pt idx="1791">
                        <c:v>4.9921E-2</c:v>
                      </c:pt>
                      <c:pt idx="1792">
                        <c:v>4.9888000000000002E-2</c:v>
                      </c:pt>
                      <c:pt idx="1793">
                        <c:v>4.9854999999999997E-2</c:v>
                      </c:pt>
                      <c:pt idx="1794">
                        <c:v>4.9825000000000001E-2</c:v>
                      </c:pt>
                      <c:pt idx="1795">
                        <c:v>4.9793999999999998E-2</c:v>
                      </c:pt>
                      <c:pt idx="1796">
                        <c:v>4.9766999999999999E-2</c:v>
                      </c:pt>
                      <c:pt idx="1797">
                        <c:v>4.9738999999999998E-2</c:v>
                      </c:pt>
                      <c:pt idx="1798">
                        <c:v>4.9708000000000002E-2</c:v>
                      </c:pt>
                      <c:pt idx="1799">
                        <c:v>4.9679000000000001E-2</c:v>
                      </c:pt>
                      <c:pt idx="1800">
                        <c:v>4.9646000000000003E-2</c:v>
                      </c:pt>
                      <c:pt idx="1801">
                        <c:v>4.9612999999999997E-2</c:v>
                      </c:pt>
                      <c:pt idx="1802">
                        <c:v>4.9583000000000002E-2</c:v>
                      </c:pt>
                      <c:pt idx="1803">
                        <c:v>4.9551999999999999E-2</c:v>
                      </c:pt>
                      <c:pt idx="1804">
                        <c:v>4.9515999999999998E-2</c:v>
                      </c:pt>
                      <c:pt idx="1805">
                        <c:v>4.9487999999999997E-2</c:v>
                      </c:pt>
                      <c:pt idx="1806">
                        <c:v>4.9458000000000002E-2</c:v>
                      </c:pt>
                      <c:pt idx="1807">
                        <c:v>4.9426999999999999E-2</c:v>
                      </c:pt>
                      <c:pt idx="1808">
                        <c:v>4.9395000000000001E-2</c:v>
                      </c:pt>
                      <c:pt idx="1809">
                        <c:v>4.9364999999999999E-2</c:v>
                      </c:pt>
                      <c:pt idx="1810">
                        <c:v>4.9334999999999997E-2</c:v>
                      </c:pt>
                      <c:pt idx="1811">
                        <c:v>4.9303E-2</c:v>
                      </c:pt>
                      <c:pt idx="1812">
                        <c:v>4.9274999999999999E-2</c:v>
                      </c:pt>
                      <c:pt idx="1813">
                        <c:v>4.9245999999999998E-2</c:v>
                      </c:pt>
                      <c:pt idx="1814">
                        <c:v>4.9217999999999998E-2</c:v>
                      </c:pt>
                      <c:pt idx="1815">
                        <c:v>4.9180000000000001E-2</c:v>
                      </c:pt>
                      <c:pt idx="1816">
                        <c:v>4.9151E-2</c:v>
                      </c:pt>
                      <c:pt idx="1817">
                        <c:v>4.9123E-2</c:v>
                      </c:pt>
                      <c:pt idx="1818">
                        <c:v>4.9092999999999998E-2</c:v>
                      </c:pt>
                      <c:pt idx="1819">
                        <c:v>4.9061E-2</c:v>
                      </c:pt>
                      <c:pt idx="1820">
                        <c:v>4.9031999999999999E-2</c:v>
                      </c:pt>
                      <c:pt idx="1821">
                        <c:v>4.9005E-2</c:v>
                      </c:pt>
                      <c:pt idx="1822">
                        <c:v>4.8978000000000001E-2</c:v>
                      </c:pt>
                      <c:pt idx="1823">
                        <c:v>4.8952000000000002E-2</c:v>
                      </c:pt>
                      <c:pt idx="1824">
                        <c:v>4.8925000000000003E-2</c:v>
                      </c:pt>
                      <c:pt idx="1825">
                        <c:v>4.8896000000000002E-2</c:v>
                      </c:pt>
                      <c:pt idx="1826">
                        <c:v>4.8869999999999997E-2</c:v>
                      </c:pt>
                      <c:pt idx="1827">
                        <c:v>4.8845E-2</c:v>
                      </c:pt>
                      <c:pt idx="1828">
                        <c:v>4.8822999999999998E-2</c:v>
                      </c:pt>
                      <c:pt idx="1829">
                        <c:v>4.8797E-2</c:v>
                      </c:pt>
                      <c:pt idx="1830">
                        <c:v>4.8767999999999999E-2</c:v>
                      </c:pt>
                      <c:pt idx="1831">
                        <c:v>4.8746999999999999E-2</c:v>
                      </c:pt>
                      <c:pt idx="1832">
                        <c:v>4.8718999999999998E-2</c:v>
                      </c:pt>
                      <c:pt idx="1833">
                        <c:v>4.8690999999999998E-2</c:v>
                      </c:pt>
                      <c:pt idx="1834">
                        <c:v>4.8661999999999997E-2</c:v>
                      </c:pt>
                      <c:pt idx="1835">
                        <c:v>4.8638000000000001E-2</c:v>
                      </c:pt>
                      <c:pt idx="1836">
                        <c:v>4.8613999999999997E-2</c:v>
                      </c:pt>
                      <c:pt idx="1837">
                        <c:v>4.8591000000000002E-2</c:v>
                      </c:pt>
                      <c:pt idx="1838">
                        <c:v>4.8566999999999999E-2</c:v>
                      </c:pt>
                      <c:pt idx="1839">
                        <c:v>4.8547E-2</c:v>
                      </c:pt>
                      <c:pt idx="1840">
                        <c:v>4.8527000000000001E-2</c:v>
                      </c:pt>
                      <c:pt idx="1841">
                        <c:v>4.8502000000000003E-2</c:v>
                      </c:pt>
                      <c:pt idx="1842">
                        <c:v>4.8478E-2</c:v>
                      </c:pt>
                      <c:pt idx="1843">
                        <c:v>4.8453999999999997E-2</c:v>
                      </c:pt>
                      <c:pt idx="1844">
                        <c:v>4.8430000000000001E-2</c:v>
                      </c:pt>
                      <c:pt idx="1845">
                        <c:v>4.8404000000000003E-2</c:v>
                      </c:pt>
                      <c:pt idx="1846">
                        <c:v>4.8378999999999998E-2</c:v>
                      </c:pt>
                      <c:pt idx="1847">
                        <c:v>4.8356999999999997E-2</c:v>
                      </c:pt>
                      <c:pt idx="1848">
                        <c:v>4.8328999999999997E-2</c:v>
                      </c:pt>
                      <c:pt idx="1849">
                        <c:v>4.8301999999999998E-2</c:v>
                      </c:pt>
                      <c:pt idx="1850">
                        <c:v>4.8275999999999999E-2</c:v>
                      </c:pt>
                      <c:pt idx="1851">
                        <c:v>4.8249E-2</c:v>
                      </c:pt>
                      <c:pt idx="1852">
                        <c:v>4.8222000000000001E-2</c:v>
                      </c:pt>
                      <c:pt idx="1853">
                        <c:v>4.8196000000000003E-2</c:v>
                      </c:pt>
                      <c:pt idx="1854">
                        <c:v>4.8168000000000002E-2</c:v>
                      </c:pt>
                      <c:pt idx="1855">
                        <c:v>4.8141000000000003E-2</c:v>
                      </c:pt>
                      <c:pt idx="1856">
                        <c:v>4.8117E-2</c:v>
                      </c:pt>
                      <c:pt idx="1857">
                        <c:v>4.8090000000000001E-2</c:v>
                      </c:pt>
                      <c:pt idx="1858">
                        <c:v>4.8063000000000002E-2</c:v>
                      </c:pt>
                      <c:pt idx="1859">
                        <c:v>4.8031999999999998E-2</c:v>
                      </c:pt>
                      <c:pt idx="1860">
                        <c:v>4.8007000000000001E-2</c:v>
                      </c:pt>
                      <c:pt idx="1861">
                        <c:v>4.7974999999999997E-2</c:v>
                      </c:pt>
                      <c:pt idx="1862">
                        <c:v>4.7947999999999998E-2</c:v>
                      </c:pt>
                      <c:pt idx="1863">
                        <c:v>4.7924000000000001E-2</c:v>
                      </c:pt>
                      <c:pt idx="1864">
                        <c:v>4.7898000000000003E-2</c:v>
                      </c:pt>
                      <c:pt idx="1865">
                        <c:v>4.7870999999999997E-2</c:v>
                      </c:pt>
                      <c:pt idx="1866">
                        <c:v>4.7839E-2</c:v>
                      </c:pt>
                      <c:pt idx="1867">
                        <c:v>4.7812E-2</c:v>
                      </c:pt>
                      <c:pt idx="1868">
                        <c:v>4.7786000000000002E-2</c:v>
                      </c:pt>
                      <c:pt idx="1869">
                        <c:v>4.7757000000000001E-2</c:v>
                      </c:pt>
                      <c:pt idx="1870">
                        <c:v>4.7731000000000003E-2</c:v>
                      </c:pt>
                      <c:pt idx="1871">
                        <c:v>4.7704000000000003E-2</c:v>
                      </c:pt>
                      <c:pt idx="1872">
                        <c:v>4.7677999999999998E-2</c:v>
                      </c:pt>
                      <c:pt idx="1873">
                        <c:v>4.7649999999999998E-2</c:v>
                      </c:pt>
                      <c:pt idx="1874">
                        <c:v>4.7627000000000003E-2</c:v>
                      </c:pt>
                      <c:pt idx="1875">
                        <c:v>4.7604E-2</c:v>
                      </c:pt>
                      <c:pt idx="1876">
                        <c:v>4.7576E-2</c:v>
                      </c:pt>
                      <c:pt idx="1877">
                        <c:v>4.7548E-2</c:v>
                      </c:pt>
                      <c:pt idx="1878">
                        <c:v>4.7522000000000002E-2</c:v>
                      </c:pt>
                      <c:pt idx="1879">
                        <c:v>4.7494000000000001E-2</c:v>
                      </c:pt>
                      <c:pt idx="1880">
                        <c:v>4.7468000000000003E-2</c:v>
                      </c:pt>
                      <c:pt idx="1881">
                        <c:v>4.7442999999999999E-2</c:v>
                      </c:pt>
                      <c:pt idx="1882">
                        <c:v>4.7417000000000001E-2</c:v>
                      </c:pt>
                      <c:pt idx="1883">
                        <c:v>4.7393999999999999E-2</c:v>
                      </c:pt>
                      <c:pt idx="1884">
                        <c:v>4.7369000000000001E-2</c:v>
                      </c:pt>
                      <c:pt idx="1885">
                        <c:v>4.7343000000000003E-2</c:v>
                      </c:pt>
                      <c:pt idx="1886">
                        <c:v>4.7320000000000001E-2</c:v>
                      </c:pt>
                      <c:pt idx="1887">
                        <c:v>4.7293000000000002E-2</c:v>
                      </c:pt>
                      <c:pt idx="1888">
                        <c:v>4.7271000000000001E-2</c:v>
                      </c:pt>
                      <c:pt idx="1889">
                        <c:v>4.7244000000000001E-2</c:v>
                      </c:pt>
                      <c:pt idx="1890">
                        <c:v>4.7215E-2</c:v>
                      </c:pt>
                      <c:pt idx="1891">
                        <c:v>4.7188000000000001E-2</c:v>
                      </c:pt>
                      <c:pt idx="1892">
                        <c:v>4.7162999999999997E-2</c:v>
                      </c:pt>
                      <c:pt idx="1893">
                        <c:v>4.7140000000000001E-2</c:v>
                      </c:pt>
                      <c:pt idx="1894">
                        <c:v>4.7113000000000002E-2</c:v>
                      </c:pt>
                      <c:pt idx="1895">
                        <c:v>4.709E-2</c:v>
                      </c:pt>
                      <c:pt idx="1896">
                        <c:v>4.7063000000000001E-2</c:v>
                      </c:pt>
                      <c:pt idx="1897">
                        <c:v>4.7037000000000002E-2</c:v>
                      </c:pt>
                      <c:pt idx="1898">
                        <c:v>4.7010999999999997E-2</c:v>
                      </c:pt>
                      <c:pt idx="1899">
                        <c:v>4.6984999999999999E-2</c:v>
                      </c:pt>
                      <c:pt idx="1900">
                        <c:v>4.6959000000000001E-2</c:v>
                      </c:pt>
                      <c:pt idx="1901">
                        <c:v>4.6934999999999998E-2</c:v>
                      </c:pt>
                      <c:pt idx="1902">
                        <c:v>4.6906999999999997E-2</c:v>
                      </c:pt>
                      <c:pt idx="1903">
                        <c:v>4.6878000000000003E-2</c:v>
                      </c:pt>
                      <c:pt idx="1904">
                        <c:v>4.6850999999999997E-2</c:v>
                      </c:pt>
                      <c:pt idx="1905">
                        <c:v>4.6824999999999999E-2</c:v>
                      </c:pt>
                      <c:pt idx="1906">
                        <c:v>4.6795999999999997E-2</c:v>
                      </c:pt>
                      <c:pt idx="1907">
                        <c:v>4.6771E-2</c:v>
                      </c:pt>
                      <c:pt idx="1908">
                        <c:v>4.6746999999999997E-2</c:v>
                      </c:pt>
                      <c:pt idx="1909">
                        <c:v>4.6724000000000002E-2</c:v>
                      </c:pt>
                      <c:pt idx="1910">
                        <c:v>4.6699999999999998E-2</c:v>
                      </c:pt>
                      <c:pt idx="1911">
                        <c:v>4.6677000000000003E-2</c:v>
                      </c:pt>
                      <c:pt idx="1912">
                        <c:v>4.6655000000000002E-2</c:v>
                      </c:pt>
                      <c:pt idx="1913">
                        <c:v>4.6634000000000002E-2</c:v>
                      </c:pt>
                      <c:pt idx="1914">
                        <c:v>4.6608999999999998E-2</c:v>
                      </c:pt>
                      <c:pt idx="1915">
                        <c:v>4.6582999999999999E-2</c:v>
                      </c:pt>
                      <c:pt idx="1916">
                        <c:v>4.6559000000000003E-2</c:v>
                      </c:pt>
                      <c:pt idx="1917">
                        <c:v>4.6532999999999998E-2</c:v>
                      </c:pt>
                      <c:pt idx="1918">
                        <c:v>4.6507E-2</c:v>
                      </c:pt>
                      <c:pt idx="1919">
                        <c:v>4.648E-2</c:v>
                      </c:pt>
                      <c:pt idx="1920">
                        <c:v>4.6452E-2</c:v>
                      </c:pt>
                      <c:pt idx="1921">
                        <c:v>4.6429999999999999E-2</c:v>
                      </c:pt>
                      <c:pt idx="1922">
                        <c:v>4.6407999999999998E-2</c:v>
                      </c:pt>
                      <c:pt idx="1923">
                        <c:v>4.6385000000000003E-2</c:v>
                      </c:pt>
                      <c:pt idx="1924">
                        <c:v>4.6357000000000002E-2</c:v>
                      </c:pt>
                      <c:pt idx="1925">
                        <c:v>4.6330000000000003E-2</c:v>
                      </c:pt>
                      <c:pt idx="1926">
                        <c:v>4.6301000000000002E-2</c:v>
                      </c:pt>
                      <c:pt idx="1927">
                        <c:v>4.6276999999999999E-2</c:v>
                      </c:pt>
                      <c:pt idx="1928">
                        <c:v>4.6255999999999999E-2</c:v>
                      </c:pt>
                      <c:pt idx="1929">
                        <c:v>4.6232000000000002E-2</c:v>
                      </c:pt>
                      <c:pt idx="1930">
                        <c:v>4.6206999999999998E-2</c:v>
                      </c:pt>
                      <c:pt idx="1931">
                        <c:v>4.6184999999999997E-2</c:v>
                      </c:pt>
                      <c:pt idx="1932">
                        <c:v>4.6161000000000001E-2</c:v>
                      </c:pt>
                      <c:pt idx="1933">
                        <c:v>4.6133E-2</c:v>
                      </c:pt>
                      <c:pt idx="1934">
                        <c:v>4.6109999999999998E-2</c:v>
                      </c:pt>
                      <c:pt idx="1935">
                        <c:v>4.6084E-2</c:v>
                      </c:pt>
                      <c:pt idx="1936">
                        <c:v>4.6059000000000003E-2</c:v>
                      </c:pt>
                      <c:pt idx="1937">
                        <c:v>4.6038000000000003E-2</c:v>
                      </c:pt>
                      <c:pt idx="1938">
                        <c:v>4.6016000000000001E-2</c:v>
                      </c:pt>
                      <c:pt idx="1939">
                        <c:v>4.5991999999999998E-2</c:v>
                      </c:pt>
                      <c:pt idx="1940">
                        <c:v>4.5969000000000003E-2</c:v>
                      </c:pt>
                      <c:pt idx="1941">
                        <c:v>4.5948000000000003E-2</c:v>
                      </c:pt>
                      <c:pt idx="1942">
                        <c:v>4.5924E-2</c:v>
                      </c:pt>
                      <c:pt idx="1943">
                        <c:v>4.5901999999999998E-2</c:v>
                      </c:pt>
                      <c:pt idx="1944">
                        <c:v>4.5879999999999997E-2</c:v>
                      </c:pt>
                      <c:pt idx="1945">
                        <c:v>4.5856000000000001E-2</c:v>
                      </c:pt>
                      <c:pt idx="1946">
                        <c:v>4.5835000000000001E-2</c:v>
                      </c:pt>
                      <c:pt idx="1947">
                        <c:v>4.5810999999999998E-2</c:v>
                      </c:pt>
                      <c:pt idx="1948">
                        <c:v>4.5788000000000002E-2</c:v>
                      </c:pt>
                      <c:pt idx="1949">
                        <c:v>4.5767000000000002E-2</c:v>
                      </c:pt>
                      <c:pt idx="1950">
                        <c:v>4.5741999999999998E-2</c:v>
                      </c:pt>
                      <c:pt idx="1951">
                        <c:v>4.5719000000000003E-2</c:v>
                      </c:pt>
                      <c:pt idx="1952">
                        <c:v>4.5693999999999999E-2</c:v>
                      </c:pt>
                      <c:pt idx="1953">
                        <c:v>4.5673999999999999E-2</c:v>
                      </c:pt>
                      <c:pt idx="1954">
                        <c:v>4.5650999999999997E-2</c:v>
                      </c:pt>
                      <c:pt idx="1955">
                        <c:v>4.5629000000000003E-2</c:v>
                      </c:pt>
                      <c:pt idx="1956">
                        <c:v>4.5603999999999999E-2</c:v>
                      </c:pt>
                      <c:pt idx="1957">
                        <c:v>4.5576999999999999E-2</c:v>
                      </c:pt>
                      <c:pt idx="1958">
                        <c:v>4.5547999999999998E-2</c:v>
                      </c:pt>
                      <c:pt idx="1959">
                        <c:v>4.5524000000000002E-2</c:v>
                      </c:pt>
                      <c:pt idx="1960">
                        <c:v>4.5502000000000001E-2</c:v>
                      </c:pt>
                      <c:pt idx="1961">
                        <c:v>4.5482000000000002E-2</c:v>
                      </c:pt>
                      <c:pt idx="1962">
                        <c:v>4.5461000000000001E-2</c:v>
                      </c:pt>
                      <c:pt idx="1963">
                        <c:v>4.5435999999999997E-2</c:v>
                      </c:pt>
                      <c:pt idx="1964">
                        <c:v>4.5418E-2</c:v>
                      </c:pt>
                      <c:pt idx="1965">
                        <c:v>4.5397E-2</c:v>
                      </c:pt>
                      <c:pt idx="1966">
                        <c:v>4.5377000000000001E-2</c:v>
                      </c:pt>
                      <c:pt idx="1967">
                        <c:v>4.5353999999999998E-2</c:v>
                      </c:pt>
                      <c:pt idx="1968">
                        <c:v>4.5329000000000001E-2</c:v>
                      </c:pt>
                      <c:pt idx="1969">
                        <c:v>4.5305999999999999E-2</c:v>
                      </c:pt>
                      <c:pt idx="1970">
                        <c:v>4.5284999999999999E-2</c:v>
                      </c:pt>
                      <c:pt idx="1971">
                        <c:v>4.5262999999999998E-2</c:v>
                      </c:pt>
                      <c:pt idx="1972">
                        <c:v>4.5241999999999997E-2</c:v>
                      </c:pt>
                      <c:pt idx="1973">
                        <c:v>4.5220999999999997E-2</c:v>
                      </c:pt>
                      <c:pt idx="1974">
                        <c:v>4.5199999999999997E-2</c:v>
                      </c:pt>
                      <c:pt idx="1975">
                        <c:v>4.5178000000000003E-2</c:v>
                      </c:pt>
                      <c:pt idx="1976">
                        <c:v>4.5157000000000003E-2</c:v>
                      </c:pt>
                      <c:pt idx="1977">
                        <c:v>4.5136000000000003E-2</c:v>
                      </c:pt>
                      <c:pt idx="1978">
                        <c:v>4.5111999999999999E-2</c:v>
                      </c:pt>
                      <c:pt idx="1979">
                        <c:v>4.5089999999999998E-2</c:v>
                      </c:pt>
                      <c:pt idx="1980">
                        <c:v>4.5069999999999999E-2</c:v>
                      </c:pt>
                      <c:pt idx="1981">
                        <c:v>4.5046999999999997E-2</c:v>
                      </c:pt>
                      <c:pt idx="1982">
                        <c:v>4.5024000000000002E-2</c:v>
                      </c:pt>
                      <c:pt idx="1983">
                        <c:v>4.4998999999999997E-2</c:v>
                      </c:pt>
                      <c:pt idx="1984">
                        <c:v>4.4975000000000001E-2</c:v>
                      </c:pt>
                      <c:pt idx="1985">
                        <c:v>4.4954000000000001E-2</c:v>
                      </c:pt>
                      <c:pt idx="1986">
                        <c:v>4.4935000000000003E-2</c:v>
                      </c:pt>
                      <c:pt idx="1987">
                        <c:v>4.4913000000000002E-2</c:v>
                      </c:pt>
                      <c:pt idx="1988">
                        <c:v>4.4894000000000003E-2</c:v>
                      </c:pt>
                      <c:pt idx="1989">
                        <c:v>4.4873000000000003E-2</c:v>
                      </c:pt>
                      <c:pt idx="1990">
                        <c:v>4.4851000000000002E-2</c:v>
                      </c:pt>
                      <c:pt idx="1991">
                        <c:v>4.4831000000000003E-2</c:v>
                      </c:pt>
                      <c:pt idx="1992">
                        <c:v>4.4809000000000002E-2</c:v>
                      </c:pt>
                      <c:pt idx="1993">
                        <c:v>4.4789000000000002E-2</c:v>
                      </c:pt>
                      <c:pt idx="1994">
                        <c:v>4.4767000000000001E-2</c:v>
                      </c:pt>
                      <c:pt idx="1995">
                        <c:v>4.4747000000000002E-2</c:v>
                      </c:pt>
                      <c:pt idx="1996">
                        <c:v>4.4726000000000002E-2</c:v>
                      </c:pt>
                      <c:pt idx="1997">
                        <c:v>4.4708999999999999E-2</c:v>
                      </c:pt>
                      <c:pt idx="1998">
                        <c:v>4.4689E-2</c:v>
                      </c:pt>
                      <c:pt idx="1999">
                        <c:v>4.4670000000000001E-2</c:v>
                      </c:pt>
                      <c:pt idx="2000">
                        <c:v>4.4652999999999998E-2</c:v>
                      </c:pt>
                      <c:pt idx="2001">
                        <c:v>4.4634E-2</c:v>
                      </c:pt>
                      <c:pt idx="2002">
                        <c:v>4.4613E-2</c:v>
                      </c:pt>
                      <c:pt idx="2003">
                        <c:v>4.4594000000000002E-2</c:v>
                      </c:pt>
                      <c:pt idx="2004">
                        <c:v>4.4573000000000002E-2</c:v>
                      </c:pt>
                      <c:pt idx="2005">
                        <c:v>4.4553000000000002E-2</c:v>
                      </c:pt>
                      <c:pt idx="2006">
                        <c:v>4.4532000000000002E-2</c:v>
                      </c:pt>
                      <c:pt idx="2007">
                        <c:v>4.4510000000000001E-2</c:v>
                      </c:pt>
                      <c:pt idx="2008">
                        <c:v>4.4490000000000002E-2</c:v>
                      </c:pt>
                      <c:pt idx="2009">
                        <c:v>4.4470000000000003E-2</c:v>
                      </c:pt>
                      <c:pt idx="2010">
                        <c:v>4.4449000000000002E-2</c:v>
                      </c:pt>
                      <c:pt idx="2011">
                        <c:v>4.4429000000000003E-2</c:v>
                      </c:pt>
                      <c:pt idx="2012">
                        <c:v>4.4408999999999997E-2</c:v>
                      </c:pt>
                      <c:pt idx="2013">
                        <c:v>4.4384E-2</c:v>
                      </c:pt>
                      <c:pt idx="2014">
                        <c:v>4.4364000000000001E-2</c:v>
                      </c:pt>
                      <c:pt idx="2015">
                        <c:v>4.4340999999999998E-2</c:v>
                      </c:pt>
                      <c:pt idx="2016">
                        <c:v>4.4323000000000001E-2</c:v>
                      </c:pt>
                      <c:pt idx="2017">
                        <c:v>4.4299999999999999E-2</c:v>
                      </c:pt>
                      <c:pt idx="2018">
                        <c:v>4.4282000000000002E-2</c:v>
                      </c:pt>
                      <c:pt idx="2019">
                        <c:v>4.4262000000000003E-2</c:v>
                      </c:pt>
                      <c:pt idx="2020">
                        <c:v>4.4242999999999998E-2</c:v>
                      </c:pt>
                      <c:pt idx="2021">
                        <c:v>4.4221000000000003E-2</c:v>
                      </c:pt>
                      <c:pt idx="2022">
                        <c:v>4.4200999999999997E-2</c:v>
                      </c:pt>
                      <c:pt idx="2023">
                        <c:v>4.4180999999999998E-2</c:v>
                      </c:pt>
                      <c:pt idx="2024">
                        <c:v>4.4158000000000003E-2</c:v>
                      </c:pt>
                      <c:pt idx="2025">
                        <c:v>4.4138999999999998E-2</c:v>
                      </c:pt>
                      <c:pt idx="2026">
                        <c:v>4.4117999999999997E-2</c:v>
                      </c:pt>
                      <c:pt idx="2027">
                        <c:v>4.4094000000000001E-2</c:v>
                      </c:pt>
                      <c:pt idx="2028">
                        <c:v>4.4072E-2</c:v>
                      </c:pt>
                      <c:pt idx="2029">
                        <c:v>4.4051E-2</c:v>
                      </c:pt>
                      <c:pt idx="2030">
                        <c:v>4.4027999999999998E-2</c:v>
                      </c:pt>
                      <c:pt idx="2031">
                        <c:v>4.4007999999999999E-2</c:v>
                      </c:pt>
                      <c:pt idx="2032">
                        <c:v>4.3985999999999997E-2</c:v>
                      </c:pt>
                      <c:pt idx="2033">
                        <c:v>4.3968E-2</c:v>
                      </c:pt>
                      <c:pt idx="2034">
                        <c:v>4.3950000000000003E-2</c:v>
                      </c:pt>
                      <c:pt idx="2035">
                        <c:v>4.3929000000000003E-2</c:v>
                      </c:pt>
                      <c:pt idx="2036">
                        <c:v>4.3908999999999997E-2</c:v>
                      </c:pt>
                      <c:pt idx="2037">
                        <c:v>4.3883999999999999E-2</c:v>
                      </c:pt>
                      <c:pt idx="2038">
                        <c:v>4.3862999999999999E-2</c:v>
                      </c:pt>
                      <c:pt idx="2039">
                        <c:v>4.3837000000000001E-2</c:v>
                      </c:pt>
                      <c:pt idx="2040">
                        <c:v>4.3812999999999998E-2</c:v>
                      </c:pt>
                      <c:pt idx="2041">
                        <c:v>4.3789000000000002E-2</c:v>
                      </c:pt>
                      <c:pt idx="2042">
                        <c:v>4.3765999999999999E-2</c:v>
                      </c:pt>
                      <c:pt idx="2043">
                        <c:v>4.3741000000000002E-2</c:v>
                      </c:pt>
                      <c:pt idx="2044">
                        <c:v>4.3716999999999999E-2</c:v>
                      </c:pt>
                      <c:pt idx="2045">
                        <c:v>4.3697E-2</c:v>
                      </c:pt>
                      <c:pt idx="2046">
                        <c:v>4.3676E-2</c:v>
                      </c:pt>
                      <c:pt idx="2047">
                        <c:v>4.3651000000000002E-2</c:v>
                      </c:pt>
                      <c:pt idx="2048">
                        <c:v>4.3625999999999998E-2</c:v>
                      </c:pt>
                      <c:pt idx="2049">
                        <c:v>4.3603000000000003E-2</c:v>
                      </c:pt>
                      <c:pt idx="2050">
                        <c:v>4.3582999999999997E-2</c:v>
                      </c:pt>
                      <c:pt idx="2051">
                        <c:v>4.3561000000000002E-2</c:v>
                      </c:pt>
                      <c:pt idx="2052">
                        <c:v>4.3543999999999999E-2</c:v>
                      </c:pt>
                      <c:pt idx="2053">
                        <c:v>4.3522999999999999E-2</c:v>
                      </c:pt>
                      <c:pt idx="2054">
                        <c:v>4.3504000000000001E-2</c:v>
                      </c:pt>
                      <c:pt idx="2055">
                        <c:v>4.3485999999999997E-2</c:v>
                      </c:pt>
                      <c:pt idx="2056">
                        <c:v>4.3464000000000003E-2</c:v>
                      </c:pt>
                      <c:pt idx="2057">
                        <c:v>4.3443000000000002E-2</c:v>
                      </c:pt>
                      <c:pt idx="2058">
                        <c:v>4.3423000000000003E-2</c:v>
                      </c:pt>
                      <c:pt idx="2059">
                        <c:v>4.3402999999999997E-2</c:v>
                      </c:pt>
                      <c:pt idx="2060">
                        <c:v>4.3381999999999997E-2</c:v>
                      </c:pt>
                      <c:pt idx="2061">
                        <c:v>4.3364E-2</c:v>
                      </c:pt>
                      <c:pt idx="2062">
                        <c:v>4.3345000000000002E-2</c:v>
                      </c:pt>
                      <c:pt idx="2063">
                        <c:v>4.3326000000000003E-2</c:v>
                      </c:pt>
                      <c:pt idx="2064">
                        <c:v>4.3305999999999997E-2</c:v>
                      </c:pt>
                      <c:pt idx="2065">
                        <c:v>4.3288E-2</c:v>
                      </c:pt>
                      <c:pt idx="2066">
                        <c:v>4.3269000000000002E-2</c:v>
                      </c:pt>
                      <c:pt idx="2067">
                        <c:v>4.3250999999999998E-2</c:v>
                      </c:pt>
                      <c:pt idx="2068">
                        <c:v>4.3233000000000001E-2</c:v>
                      </c:pt>
                      <c:pt idx="2069">
                        <c:v>4.3212E-2</c:v>
                      </c:pt>
                      <c:pt idx="2070">
                        <c:v>4.3193000000000002E-2</c:v>
                      </c:pt>
                      <c:pt idx="2071">
                        <c:v>4.3177E-2</c:v>
                      </c:pt>
                      <c:pt idx="2072">
                        <c:v>4.3158000000000002E-2</c:v>
                      </c:pt>
                      <c:pt idx="2073">
                        <c:v>4.3138999999999997E-2</c:v>
                      </c:pt>
                      <c:pt idx="2074">
                        <c:v>4.3121E-2</c:v>
                      </c:pt>
                      <c:pt idx="2075">
                        <c:v>4.3102000000000001E-2</c:v>
                      </c:pt>
                      <c:pt idx="2076">
                        <c:v>4.3084999999999998E-2</c:v>
                      </c:pt>
                      <c:pt idx="2077">
                        <c:v>4.3063999999999998E-2</c:v>
                      </c:pt>
                      <c:pt idx="2078">
                        <c:v>4.3046000000000001E-2</c:v>
                      </c:pt>
                      <c:pt idx="2079">
                        <c:v>4.3027000000000003E-2</c:v>
                      </c:pt>
                      <c:pt idx="2080">
                        <c:v>4.3008999999999999E-2</c:v>
                      </c:pt>
                      <c:pt idx="2081">
                        <c:v>4.2991000000000001E-2</c:v>
                      </c:pt>
                      <c:pt idx="2082">
                        <c:v>4.2972000000000003E-2</c:v>
                      </c:pt>
                      <c:pt idx="2083">
                        <c:v>4.2952999999999998E-2</c:v>
                      </c:pt>
                      <c:pt idx="2084">
                        <c:v>4.2932999999999999E-2</c:v>
                      </c:pt>
                      <c:pt idx="2085">
                        <c:v>4.2915000000000002E-2</c:v>
                      </c:pt>
                      <c:pt idx="2086">
                        <c:v>4.2897999999999999E-2</c:v>
                      </c:pt>
                      <c:pt idx="2087">
                        <c:v>4.2881000000000002E-2</c:v>
                      </c:pt>
                      <c:pt idx="2088">
                        <c:v>4.2861999999999997E-2</c:v>
                      </c:pt>
                      <c:pt idx="2089">
                        <c:v>4.2845000000000001E-2</c:v>
                      </c:pt>
                      <c:pt idx="2090">
                        <c:v>4.2819999999999997E-2</c:v>
                      </c:pt>
                      <c:pt idx="2091">
                        <c:v>4.2803000000000001E-2</c:v>
                      </c:pt>
                      <c:pt idx="2092">
                        <c:v>4.2784000000000003E-2</c:v>
                      </c:pt>
                      <c:pt idx="2093">
                        <c:v>4.2763000000000002E-2</c:v>
                      </c:pt>
                      <c:pt idx="2094">
                        <c:v>4.2745999999999999E-2</c:v>
                      </c:pt>
                      <c:pt idx="2095">
                        <c:v>4.2724999999999999E-2</c:v>
                      </c:pt>
                      <c:pt idx="2096">
                        <c:v>4.2705E-2</c:v>
                      </c:pt>
                      <c:pt idx="2097">
                        <c:v>4.2687000000000003E-2</c:v>
                      </c:pt>
                      <c:pt idx="2098">
                        <c:v>4.2668999999999999E-2</c:v>
                      </c:pt>
                      <c:pt idx="2099">
                        <c:v>4.265E-2</c:v>
                      </c:pt>
                      <c:pt idx="2100">
                        <c:v>4.2630000000000001E-2</c:v>
                      </c:pt>
                      <c:pt idx="2101">
                        <c:v>4.2610000000000002E-2</c:v>
                      </c:pt>
                      <c:pt idx="2102">
                        <c:v>4.2591999999999998E-2</c:v>
                      </c:pt>
                      <c:pt idx="2103">
                        <c:v>4.2576000000000003E-2</c:v>
                      </c:pt>
                      <c:pt idx="2104">
                        <c:v>4.2560000000000001E-2</c:v>
                      </c:pt>
                      <c:pt idx="2105">
                        <c:v>4.2542000000000003E-2</c:v>
                      </c:pt>
                      <c:pt idx="2106">
                        <c:v>4.2523999999999999E-2</c:v>
                      </c:pt>
                      <c:pt idx="2107">
                        <c:v>4.2506000000000002E-2</c:v>
                      </c:pt>
                      <c:pt idx="2108">
                        <c:v>4.249E-2</c:v>
                      </c:pt>
                      <c:pt idx="2109">
                        <c:v>4.2470000000000001E-2</c:v>
                      </c:pt>
                      <c:pt idx="2110">
                        <c:v>4.2451999999999997E-2</c:v>
                      </c:pt>
                      <c:pt idx="2111">
                        <c:v>4.2433999999999999E-2</c:v>
                      </c:pt>
                      <c:pt idx="2112">
                        <c:v>4.2418999999999998E-2</c:v>
                      </c:pt>
                      <c:pt idx="2113">
                        <c:v>4.2403000000000003E-2</c:v>
                      </c:pt>
                      <c:pt idx="2114">
                        <c:v>4.2382999999999997E-2</c:v>
                      </c:pt>
                      <c:pt idx="2115">
                        <c:v>4.2366000000000001E-2</c:v>
                      </c:pt>
                      <c:pt idx="2116">
                        <c:v>4.2347999999999997E-2</c:v>
                      </c:pt>
                      <c:pt idx="2117">
                        <c:v>4.2332000000000002E-2</c:v>
                      </c:pt>
                      <c:pt idx="2118">
                        <c:v>4.2318000000000001E-2</c:v>
                      </c:pt>
                      <c:pt idx="2119">
                        <c:v>4.2300999999999998E-2</c:v>
                      </c:pt>
                      <c:pt idx="2120">
                        <c:v>4.2279999999999998E-2</c:v>
                      </c:pt>
                      <c:pt idx="2121">
                        <c:v>4.2263000000000002E-2</c:v>
                      </c:pt>
                      <c:pt idx="2122">
                        <c:v>4.2247E-2</c:v>
                      </c:pt>
                      <c:pt idx="2123">
                        <c:v>4.2230999999999998E-2</c:v>
                      </c:pt>
                      <c:pt idx="2124">
                        <c:v>4.2215000000000003E-2</c:v>
                      </c:pt>
                      <c:pt idx="2125">
                        <c:v>4.2199E-2</c:v>
                      </c:pt>
                      <c:pt idx="2126">
                        <c:v>4.2183999999999999E-2</c:v>
                      </c:pt>
                      <c:pt idx="2127">
                        <c:v>4.2167000000000003E-2</c:v>
                      </c:pt>
                      <c:pt idx="2128">
                        <c:v>4.215E-2</c:v>
                      </c:pt>
                      <c:pt idx="2129">
                        <c:v>4.2136E-2</c:v>
                      </c:pt>
                      <c:pt idx="2130">
                        <c:v>4.2118000000000003E-2</c:v>
                      </c:pt>
                      <c:pt idx="2131">
                        <c:v>4.2101E-2</c:v>
                      </c:pt>
                      <c:pt idx="2132">
                        <c:v>4.2083000000000002E-2</c:v>
                      </c:pt>
                      <c:pt idx="2133">
                        <c:v>4.2067E-2</c:v>
                      </c:pt>
                      <c:pt idx="2134">
                        <c:v>4.2050999999999998E-2</c:v>
                      </c:pt>
                      <c:pt idx="2135">
                        <c:v>4.2032E-2</c:v>
                      </c:pt>
                      <c:pt idx="2136">
                        <c:v>4.2014999999999997E-2</c:v>
                      </c:pt>
                      <c:pt idx="2137">
                        <c:v>4.1997E-2</c:v>
                      </c:pt>
                      <c:pt idx="2138">
                        <c:v>4.1981999999999998E-2</c:v>
                      </c:pt>
                      <c:pt idx="2139">
                        <c:v>4.1966999999999997E-2</c:v>
                      </c:pt>
                      <c:pt idx="2140">
                        <c:v>4.1951000000000002E-2</c:v>
                      </c:pt>
                      <c:pt idx="2141">
                        <c:v>4.1933999999999999E-2</c:v>
                      </c:pt>
                      <c:pt idx="2142">
                        <c:v>4.1916000000000002E-2</c:v>
                      </c:pt>
                      <c:pt idx="2143">
                        <c:v>4.1898999999999999E-2</c:v>
                      </c:pt>
                      <c:pt idx="2144">
                        <c:v>4.1879E-2</c:v>
                      </c:pt>
                      <c:pt idx="2145">
                        <c:v>4.1862999999999997E-2</c:v>
                      </c:pt>
                      <c:pt idx="2146">
                        <c:v>4.1846000000000001E-2</c:v>
                      </c:pt>
                      <c:pt idx="2147">
                        <c:v>4.1826000000000002E-2</c:v>
                      </c:pt>
                      <c:pt idx="2148">
                        <c:v>4.1808999999999999E-2</c:v>
                      </c:pt>
                      <c:pt idx="2149">
                        <c:v>4.1790000000000001E-2</c:v>
                      </c:pt>
                      <c:pt idx="2150">
                        <c:v>4.1772999999999998E-2</c:v>
                      </c:pt>
                      <c:pt idx="2151">
                        <c:v>4.1757000000000002E-2</c:v>
                      </c:pt>
                      <c:pt idx="2152">
                        <c:v>4.1741E-2</c:v>
                      </c:pt>
                      <c:pt idx="2153">
                        <c:v>4.1723999999999997E-2</c:v>
                      </c:pt>
                      <c:pt idx="2154">
                        <c:v>4.1706E-2</c:v>
                      </c:pt>
                      <c:pt idx="2155">
                        <c:v>4.1689999999999998E-2</c:v>
                      </c:pt>
                      <c:pt idx="2156">
                        <c:v>4.1673000000000002E-2</c:v>
                      </c:pt>
                      <c:pt idx="2157">
                        <c:v>4.1657E-2</c:v>
                      </c:pt>
                      <c:pt idx="2158">
                        <c:v>4.1639000000000002E-2</c:v>
                      </c:pt>
                      <c:pt idx="2159">
                        <c:v>4.1618000000000002E-2</c:v>
                      </c:pt>
                      <c:pt idx="2160">
                        <c:v>4.1598999999999997E-2</c:v>
                      </c:pt>
                      <c:pt idx="2161">
                        <c:v>4.1579999999999999E-2</c:v>
                      </c:pt>
                      <c:pt idx="2162">
                        <c:v>4.1564999999999998E-2</c:v>
                      </c:pt>
                      <c:pt idx="2163">
                        <c:v>4.1547000000000001E-2</c:v>
                      </c:pt>
                      <c:pt idx="2164">
                        <c:v>4.1529000000000003E-2</c:v>
                      </c:pt>
                      <c:pt idx="2165">
                        <c:v>4.1509999999999998E-2</c:v>
                      </c:pt>
                      <c:pt idx="2166">
                        <c:v>4.1495999999999998E-2</c:v>
                      </c:pt>
                      <c:pt idx="2167">
                        <c:v>4.1479000000000002E-2</c:v>
                      </c:pt>
                      <c:pt idx="2168">
                        <c:v>4.1459000000000003E-2</c:v>
                      </c:pt>
                      <c:pt idx="2169">
                        <c:v>4.1440999999999999E-2</c:v>
                      </c:pt>
                      <c:pt idx="2170">
                        <c:v>4.1423000000000001E-2</c:v>
                      </c:pt>
                      <c:pt idx="2171">
                        <c:v>4.1403000000000002E-2</c:v>
                      </c:pt>
                      <c:pt idx="2172">
                        <c:v>4.1378999999999999E-2</c:v>
                      </c:pt>
                      <c:pt idx="2173">
                        <c:v>4.1356999999999998E-2</c:v>
                      </c:pt>
                      <c:pt idx="2174">
                        <c:v>4.1336999999999999E-2</c:v>
                      </c:pt>
                      <c:pt idx="2175">
                        <c:v>4.1318000000000001E-2</c:v>
                      </c:pt>
                      <c:pt idx="2176">
                        <c:v>4.1301999999999998E-2</c:v>
                      </c:pt>
                      <c:pt idx="2177">
                        <c:v>4.1280999999999998E-2</c:v>
                      </c:pt>
                      <c:pt idx="2178">
                        <c:v>4.1264000000000002E-2</c:v>
                      </c:pt>
                      <c:pt idx="2179">
                        <c:v>4.1245999999999998E-2</c:v>
                      </c:pt>
                      <c:pt idx="2180">
                        <c:v>4.1228000000000001E-2</c:v>
                      </c:pt>
                      <c:pt idx="2181">
                        <c:v>4.1207000000000001E-2</c:v>
                      </c:pt>
                      <c:pt idx="2182">
                        <c:v>4.1189000000000003E-2</c:v>
                      </c:pt>
                      <c:pt idx="2183">
                        <c:v>4.1168000000000003E-2</c:v>
                      </c:pt>
                      <c:pt idx="2184">
                        <c:v>4.1149999999999999E-2</c:v>
                      </c:pt>
                      <c:pt idx="2185">
                        <c:v>4.1128999999999999E-2</c:v>
                      </c:pt>
                      <c:pt idx="2186">
                        <c:v>4.1111000000000002E-2</c:v>
                      </c:pt>
                      <c:pt idx="2187">
                        <c:v>4.1092999999999998E-2</c:v>
                      </c:pt>
                      <c:pt idx="2188">
                        <c:v>4.1073999999999999E-2</c:v>
                      </c:pt>
                      <c:pt idx="2189">
                        <c:v>4.1057999999999997E-2</c:v>
                      </c:pt>
                      <c:pt idx="2190">
                        <c:v>4.104E-2</c:v>
                      </c:pt>
                      <c:pt idx="2191">
                        <c:v>4.1023999999999998E-2</c:v>
                      </c:pt>
                      <c:pt idx="2192">
                        <c:v>4.1008000000000003E-2</c:v>
                      </c:pt>
                      <c:pt idx="2193">
                        <c:v>4.0992000000000001E-2</c:v>
                      </c:pt>
                      <c:pt idx="2194">
                        <c:v>4.0974999999999998E-2</c:v>
                      </c:pt>
                      <c:pt idx="2195">
                        <c:v>4.0960999999999997E-2</c:v>
                      </c:pt>
                      <c:pt idx="2196">
                        <c:v>4.0943E-2</c:v>
                      </c:pt>
                      <c:pt idx="2197">
                        <c:v>4.0926999999999998E-2</c:v>
                      </c:pt>
                      <c:pt idx="2198">
                        <c:v>4.0911000000000003E-2</c:v>
                      </c:pt>
                      <c:pt idx="2199">
                        <c:v>4.0897999999999997E-2</c:v>
                      </c:pt>
                      <c:pt idx="2200">
                        <c:v>4.0882000000000002E-2</c:v>
                      </c:pt>
                      <c:pt idx="2201">
                        <c:v>4.0866E-2</c:v>
                      </c:pt>
                      <c:pt idx="2202">
                        <c:v>4.0853E-2</c:v>
                      </c:pt>
                      <c:pt idx="2203">
                        <c:v>4.0835999999999997E-2</c:v>
                      </c:pt>
                      <c:pt idx="2204">
                        <c:v>4.0820000000000002E-2</c:v>
                      </c:pt>
                      <c:pt idx="2205">
                        <c:v>4.0806000000000002E-2</c:v>
                      </c:pt>
                      <c:pt idx="2206">
                        <c:v>4.0787999999999998E-2</c:v>
                      </c:pt>
                      <c:pt idx="2207">
                        <c:v>4.0772999999999997E-2</c:v>
                      </c:pt>
                      <c:pt idx="2208">
                        <c:v>4.0757000000000002E-2</c:v>
                      </c:pt>
                      <c:pt idx="2209">
                        <c:v>4.0739999999999998E-2</c:v>
                      </c:pt>
                      <c:pt idx="2210">
                        <c:v>4.0723000000000002E-2</c:v>
                      </c:pt>
                      <c:pt idx="2211">
                        <c:v>4.0709000000000002E-2</c:v>
                      </c:pt>
                      <c:pt idx="2212">
                        <c:v>4.0691999999999999E-2</c:v>
                      </c:pt>
                      <c:pt idx="2213">
                        <c:v>4.0674000000000002E-2</c:v>
                      </c:pt>
                      <c:pt idx="2214">
                        <c:v>4.0656999999999999E-2</c:v>
                      </c:pt>
                      <c:pt idx="2215">
                        <c:v>4.0641999999999998E-2</c:v>
                      </c:pt>
                      <c:pt idx="2216">
                        <c:v>4.0625000000000001E-2</c:v>
                      </c:pt>
                      <c:pt idx="2217">
                        <c:v>4.061E-2</c:v>
                      </c:pt>
                      <c:pt idx="2218">
                        <c:v>4.0592000000000003E-2</c:v>
                      </c:pt>
                      <c:pt idx="2219">
                        <c:v>4.0576000000000001E-2</c:v>
                      </c:pt>
                      <c:pt idx="2220">
                        <c:v>4.0557999999999997E-2</c:v>
                      </c:pt>
                      <c:pt idx="2221">
                        <c:v>4.0538999999999999E-2</c:v>
                      </c:pt>
                      <c:pt idx="2222">
                        <c:v>4.0521000000000001E-2</c:v>
                      </c:pt>
                      <c:pt idx="2223">
                        <c:v>4.0502000000000003E-2</c:v>
                      </c:pt>
                      <c:pt idx="2224">
                        <c:v>4.0487000000000002E-2</c:v>
                      </c:pt>
                      <c:pt idx="2225">
                        <c:v>4.0469999999999999E-2</c:v>
                      </c:pt>
                      <c:pt idx="2226">
                        <c:v>4.045E-2</c:v>
                      </c:pt>
                      <c:pt idx="2227">
                        <c:v>4.0433999999999998E-2</c:v>
                      </c:pt>
                      <c:pt idx="2228">
                        <c:v>4.0416000000000001E-2</c:v>
                      </c:pt>
                      <c:pt idx="2229">
                        <c:v>4.0399999999999998E-2</c:v>
                      </c:pt>
                      <c:pt idx="2230">
                        <c:v>4.0379999999999999E-2</c:v>
                      </c:pt>
                      <c:pt idx="2231">
                        <c:v>4.0363000000000003E-2</c:v>
                      </c:pt>
                      <c:pt idx="2232">
                        <c:v>4.0344999999999999E-2</c:v>
                      </c:pt>
                      <c:pt idx="2233">
                        <c:v>4.0326000000000001E-2</c:v>
                      </c:pt>
                      <c:pt idx="2234">
                        <c:v>4.0306000000000002E-2</c:v>
                      </c:pt>
                      <c:pt idx="2235">
                        <c:v>4.0291E-2</c:v>
                      </c:pt>
                      <c:pt idx="2236">
                        <c:v>4.0272000000000002E-2</c:v>
                      </c:pt>
                      <c:pt idx="2237">
                        <c:v>4.0252999999999997E-2</c:v>
                      </c:pt>
                      <c:pt idx="2238">
                        <c:v>4.0235E-2</c:v>
                      </c:pt>
                      <c:pt idx="2239">
                        <c:v>4.0216000000000002E-2</c:v>
                      </c:pt>
                      <c:pt idx="2240">
                        <c:v>4.0198999999999999E-2</c:v>
                      </c:pt>
                      <c:pt idx="2241">
                        <c:v>4.0183999999999997E-2</c:v>
                      </c:pt>
                      <c:pt idx="2242">
                        <c:v>4.0163999999999998E-2</c:v>
                      </c:pt>
                      <c:pt idx="2243">
                        <c:v>4.0146000000000001E-2</c:v>
                      </c:pt>
                      <c:pt idx="2244">
                        <c:v>4.0128999999999998E-2</c:v>
                      </c:pt>
                      <c:pt idx="2245">
                        <c:v>4.0112000000000002E-2</c:v>
                      </c:pt>
                      <c:pt idx="2246">
                        <c:v>4.0093999999999998E-2</c:v>
                      </c:pt>
                      <c:pt idx="2247">
                        <c:v>4.0078000000000003E-2</c:v>
                      </c:pt>
                      <c:pt idx="2248">
                        <c:v>4.0060999999999999E-2</c:v>
                      </c:pt>
                      <c:pt idx="2249">
                        <c:v>4.0043000000000002E-2</c:v>
                      </c:pt>
                      <c:pt idx="2250">
                        <c:v>4.0029000000000002E-2</c:v>
                      </c:pt>
                      <c:pt idx="2251">
                        <c:v>4.0008000000000002E-2</c:v>
                      </c:pt>
                      <c:pt idx="2252">
                        <c:v>3.9989999999999998E-2</c:v>
                      </c:pt>
                      <c:pt idx="2253">
                        <c:v>3.9972000000000001E-2</c:v>
                      </c:pt>
                      <c:pt idx="2254">
                        <c:v>3.9948999999999998E-2</c:v>
                      </c:pt>
                      <c:pt idx="2255">
                        <c:v>3.9933999999999997E-2</c:v>
                      </c:pt>
                      <c:pt idx="2256">
                        <c:v>3.9917000000000001E-2</c:v>
                      </c:pt>
                      <c:pt idx="2257">
                        <c:v>3.9896000000000001E-2</c:v>
                      </c:pt>
                      <c:pt idx="2258">
                        <c:v>3.9877000000000003E-2</c:v>
                      </c:pt>
                      <c:pt idx="2259">
                        <c:v>3.9858999999999999E-2</c:v>
                      </c:pt>
                      <c:pt idx="2260">
                        <c:v>3.9837999999999998E-2</c:v>
                      </c:pt>
                      <c:pt idx="2261">
                        <c:v>3.9817999999999999E-2</c:v>
                      </c:pt>
                      <c:pt idx="2262">
                        <c:v>3.9799000000000001E-2</c:v>
                      </c:pt>
                      <c:pt idx="2263">
                        <c:v>3.9773999999999997E-2</c:v>
                      </c:pt>
                      <c:pt idx="2264">
                        <c:v>3.9759999999999997E-2</c:v>
                      </c:pt>
                      <c:pt idx="2265">
                        <c:v>3.9743000000000001E-2</c:v>
                      </c:pt>
                      <c:pt idx="2266">
                        <c:v>3.9723000000000001E-2</c:v>
                      </c:pt>
                      <c:pt idx="2267">
                        <c:v>3.9704999999999997E-2</c:v>
                      </c:pt>
                      <c:pt idx="2268">
                        <c:v>3.9684999999999998E-2</c:v>
                      </c:pt>
                      <c:pt idx="2269">
                        <c:v>3.9668000000000002E-2</c:v>
                      </c:pt>
                      <c:pt idx="2270">
                        <c:v>3.9649999999999998E-2</c:v>
                      </c:pt>
                      <c:pt idx="2271">
                        <c:v>3.9634000000000003E-2</c:v>
                      </c:pt>
                      <c:pt idx="2272">
                        <c:v>3.9619000000000001E-2</c:v>
                      </c:pt>
                      <c:pt idx="2273">
                        <c:v>3.9604E-2</c:v>
                      </c:pt>
                      <c:pt idx="2274">
                        <c:v>3.9587999999999998E-2</c:v>
                      </c:pt>
                      <c:pt idx="2275">
                        <c:v>3.9571000000000002E-2</c:v>
                      </c:pt>
                      <c:pt idx="2276">
                        <c:v>3.9556000000000001E-2</c:v>
                      </c:pt>
                      <c:pt idx="2277">
                        <c:v>3.9537000000000003E-2</c:v>
                      </c:pt>
                      <c:pt idx="2278">
                        <c:v>3.952E-2</c:v>
                      </c:pt>
                      <c:pt idx="2279">
                        <c:v>3.9505999999999999E-2</c:v>
                      </c:pt>
                      <c:pt idx="2280">
                        <c:v>3.9491999999999999E-2</c:v>
                      </c:pt>
                      <c:pt idx="2281">
                        <c:v>3.9476999999999998E-2</c:v>
                      </c:pt>
                      <c:pt idx="2282">
                        <c:v>3.9460000000000002E-2</c:v>
                      </c:pt>
                      <c:pt idx="2283">
                        <c:v>3.9442999999999999E-2</c:v>
                      </c:pt>
                      <c:pt idx="2284">
                        <c:v>3.9428999999999999E-2</c:v>
                      </c:pt>
                      <c:pt idx="2285">
                        <c:v>3.9412000000000003E-2</c:v>
                      </c:pt>
                      <c:pt idx="2286">
                        <c:v>3.9396E-2</c:v>
                      </c:pt>
                      <c:pt idx="2287">
                        <c:v>3.9378999999999997E-2</c:v>
                      </c:pt>
                      <c:pt idx="2288">
                        <c:v>3.9363000000000002E-2</c:v>
                      </c:pt>
                      <c:pt idx="2289">
                        <c:v>3.9343999999999997E-2</c:v>
                      </c:pt>
                      <c:pt idx="2290">
                        <c:v>3.9323999999999998E-2</c:v>
                      </c:pt>
                      <c:pt idx="2291">
                        <c:v>3.9308000000000003E-2</c:v>
                      </c:pt>
                      <c:pt idx="2292">
                        <c:v>3.9289999999999999E-2</c:v>
                      </c:pt>
                      <c:pt idx="2293">
                        <c:v>3.9274000000000003E-2</c:v>
                      </c:pt>
                      <c:pt idx="2294">
                        <c:v>3.9255999999999999E-2</c:v>
                      </c:pt>
                      <c:pt idx="2295">
                        <c:v>3.9239000000000003E-2</c:v>
                      </c:pt>
                      <c:pt idx="2296">
                        <c:v>3.9222E-2</c:v>
                      </c:pt>
                      <c:pt idx="2297">
                        <c:v>3.9206999999999999E-2</c:v>
                      </c:pt>
                      <c:pt idx="2298">
                        <c:v>3.9189000000000002E-2</c:v>
                      </c:pt>
                      <c:pt idx="2299">
                        <c:v>3.9170999999999997E-2</c:v>
                      </c:pt>
                      <c:pt idx="2300">
                        <c:v>3.9150999999999998E-2</c:v>
                      </c:pt>
                      <c:pt idx="2301">
                        <c:v>3.9135000000000003E-2</c:v>
                      </c:pt>
                      <c:pt idx="2302">
                        <c:v>3.9118E-2</c:v>
                      </c:pt>
                      <c:pt idx="2303">
                        <c:v>3.9102999999999999E-2</c:v>
                      </c:pt>
                      <c:pt idx="2304">
                        <c:v>3.9086000000000003E-2</c:v>
                      </c:pt>
                      <c:pt idx="2305">
                        <c:v>3.9069E-2</c:v>
                      </c:pt>
                      <c:pt idx="2306">
                        <c:v>3.9052999999999997E-2</c:v>
                      </c:pt>
                      <c:pt idx="2307">
                        <c:v>3.9038999999999997E-2</c:v>
                      </c:pt>
                      <c:pt idx="2308">
                        <c:v>3.9024000000000003E-2</c:v>
                      </c:pt>
                      <c:pt idx="2309">
                        <c:v>3.9010999999999997E-2</c:v>
                      </c:pt>
                      <c:pt idx="2310">
                        <c:v>3.8996000000000003E-2</c:v>
                      </c:pt>
                      <c:pt idx="2311">
                        <c:v>3.8983999999999998E-2</c:v>
                      </c:pt>
                      <c:pt idx="2312">
                        <c:v>3.8968000000000003E-2</c:v>
                      </c:pt>
                      <c:pt idx="2313">
                        <c:v>3.8951E-2</c:v>
                      </c:pt>
                      <c:pt idx="2314">
                        <c:v>3.8938E-2</c:v>
                      </c:pt>
                      <c:pt idx="2315">
                        <c:v>3.8921999999999998E-2</c:v>
                      </c:pt>
                      <c:pt idx="2316">
                        <c:v>3.8907999999999998E-2</c:v>
                      </c:pt>
                      <c:pt idx="2317">
                        <c:v>3.8893999999999998E-2</c:v>
                      </c:pt>
                      <c:pt idx="2318">
                        <c:v>3.8873999999999999E-2</c:v>
                      </c:pt>
                      <c:pt idx="2319">
                        <c:v>3.8856000000000002E-2</c:v>
                      </c:pt>
                      <c:pt idx="2320">
                        <c:v>3.884E-2</c:v>
                      </c:pt>
                      <c:pt idx="2321">
                        <c:v>3.8823000000000003E-2</c:v>
                      </c:pt>
                      <c:pt idx="2322">
                        <c:v>3.8807000000000001E-2</c:v>
                      </c:pt>
                      <c:pt idx="2323">
                        <c:v>3.8794000000000002E-2</c:v>
                      </c:pt>
                      <c:pt idx="2324">
                        <c:v>3.8780000000000002E-2</c:v>
                      </c:pt>
                      <c:pt idx="2325">
                        <c:v>3.8766000000000002E-2</c:v>
                      </c:pt>
                      <c:pt idx="2326">
                        <c:v>3.875E-2</c:v>
                      </c:pt>
                      <c:pt idx="2327">
                        <c:v>3.8734999999999999E-2</c:v>
                      </c:pt>
                      <c:pt idx="2328">
                        <c:v>3.8719999999999997E-2</c:v>
                      </c:pt>
                      <c:pt idx="2329">
                        <c:v>3.8705000000000003E-2</c:v>
                      </c:pt>
                      <c:pt idx="2330">
                        <c:v>3.8691000000000003E-2</c:v>
                      </c:pt>
                      <c:pt idx="2331">
                        <c:v>3.8678999999999998E-2</c:v>
                      </c:pt>
                      <c:pt idx="2332">
                        <c:v>3.8664999999999998E-2</c:v>
                      </c:pt>
                      <c:pt idx="2333">
                        <c:v>3.8647000000000001E-2</c:v>
                      </c:pt>
                      <c:pt idx="2334">
                        <c:v>3.8632E-2</c:v>
                      </c:pt>
                      <c:pt idx="2335">
                        <c:v>3.8616999999999999E-2</c:v>
                      </c:pt>
                      <c:pt idx="2336">
                        <c:v>3.8601999999999997E-2</c:v>
                      </c:pt>
                      <c:pt idx="2337">
                        <c:v>3.8587000000000003E-2</c:v>
                      </c:pt>
                      <c:pt idx="2338">
                        <c:v>3.8573000000000003E-2</c:v>
                      </c:pt>
                      <c:pt idx="2339">
                        <c:v>3.8558000000000002E-2</c:v>
                      </c:pt>
                      <c:pt idx="2340">
                        <c:v>3.8545000000000003E-2</c:v>
                      </c:pt>
                      <c:pt idx="2341">
                        <c:v>3.8530000000000002E-2</c:v>
                      </c:pt>
                      <c:pt idx="2342">
                        <c:v>3.8514E-2</c:v>
                      </c:pt>
                      <c:pt idx="2343">
                        <c:v>3.8497000000000003E-2</c:v>
                      </c:pt>
                      <c:pt idx="2344">
                        <c:v>3.8483000000000003E-2</c:v>
                      </c:pt>
                      <c:pt idx="2345">
                        <c:v>3.8464999999999999E-2</c:v>
                      </c:pt>
                      <c:pt idx="2346">
                        <c:v>3.8452E-2</c:v>
                      </c:pt>
                      <c:pt idx="2347">
                        <c:v>3.8434000000000003E-2</c:v>
                      </c:pt>
                      <c:pt idx="2348">
                        <c:v>3.8420999999999997E-2</c:v>
                      </c:pt>
                      <c:pt idx="2349">
                        <c:v>3.8404000000000001E-2</c:v>
                      </c:pt>
                      <c:pt idx="2350">
                        <c:v>3.8390000000000001E-2</c:v>
                      </c:pt>
                      <c:pt idx="2351">
                        <c:v>3.8372000000000003E-2</c:v>
                      </c:pt>
                      <c:pt idx="2352">
                        <c:v>3.8358000000000003E-2</c:v>
                      </c:pt>
                      <c:pt idx="2353">
                        <c:v>3.8344999999999997E-2</c:v>
                      </c:pt>
                      <c:pt idx="2354">
                        <c:v>3.8330000000000003E-2</c:v>
                      </c:pt>
                      <c:pt idx="2355">
                        <c:v>3.8314000000000001E-2</c:v>
                      </c:pt>
                      <c:pt idx="2356">
                        <c:v>3.8297999999999999E-2</c:v>
                      </c:pt>
                      <c:pt idx="2357">
                        <c:v>3.8283999999999999E-2</c:v>
                      </c:pt>
                      <c:pt idx="2358">
                        <c:v>3.8267000000000002E-2</c:v>
                      </c:pt>
                      <c:pt idx="2359">
                        <c:v>3.8253000000000002E-2</c:v>
                      </c:pt>
                      <c:pt idx="2360">
                        <c:v>3.8239000000000002E-2</c:v>
                      </c:pt>
                      <c:pt idx="2361">
                        <c:v>3.8220999999999998E-2</c:v>
                      </c:pt>
                      <c:pt idx="2362">
                        <c:v>3.8206999999999998E-2</c:v>
                      </c:pt>
                      <c:pt idx="2363">
                        <c:v>3.8192999999999998E-2</c:v>
                      </c:pt>
                      <c:pt idx="2364">
                        <c:v>3.8178999999999998E-2</c:v>
                      </c:pt>
                      <c:pt idx="2365">
                        <c:v>3.8163000000000002E-2</c:v>
                      </c:pt>
                      <c:pt idx="2366">
                        <c:v>3.8149000000000002E-2</c:v>
                      </c:pt>
                      <c:pt idx="2367">
                        <c:v>3.8137999999999998E-2</c:v>
                      </c:pt>
                      <c:pt idx="2368">
                        <c:v>3.8123999999999998E-2</c:v>
                      </c:pt>
                      <c:pt idx="2369">
                        <c:v>3.8108000000000003E-2</c:v>
                      </c:pt>
                      <c:pt idx="2370">
                        <c:v>3.8094999999999997E-2</c:v>
                      </c:pt>
                      <c:pt idx="2371">
                        <c:v>3.8081999999999998E-2</c:v>
                      </c:pt>
                      <c:pt idx="2372">
                        <c:v>3.8066999999999997E-2</c:v>
                      </c:pt>
                      <c:pt idx="2373">
                        <c:v>3.8053999999999998E-2</c:v>
                      </c:pt>
                      <c:pt idx="2374">
                        <c:v>3.8041999999999999E-2</c:v>
                      </c:pt>
                      <c:pt idx="2375">
                        <c:v>3.8029E-2</c:v>
                      </c:pt>
                      <c:pt idx="2376">
                        <c:v>3.8013999999999999E-2</c:v>
                      </c:pt>
                      <c:pt idx="2377">
                        <c:v>3.8002000000000001E-2</c:v>
                      </c:pt>
                      <c:pt idx="2378">
                        <c:v>3.7990000000000003E-2</c:v>
                      </c:pt>
                      <c:pt idx="2379">
                        <c:v>3.7976999999999997E-2</c:v>
                      </c:pt>
                      <c:pt idx="2380">
                        <c:v>3.7962000000000003E-2</c:v>
                      </c:pt>
                      <c:pt idx="2381">
                        <c:v>3.7947000000000002E-2</c:v>
                      </c:pt>
                      <c:pt idx="2382">
                        <c:v>3.7936999999999999E-2</c:v>
                      </c:pt>
                      <c:pt idx="2383">
                        <c:v>3.7923999999999999E-2</c:v>
                      </c:pt>
                      <c:pt idx="2384">
                        <c:v>3.7911E-2</c:v>
                      </c:pt>
                      <c:pt idx="2385">
                        <c:v>3.7899000000000002E-2</c:v>
                      </c:pt>
                      <c:pt idx="2386">
                        <c:v>3.7886000000000003E-2</c:v>
                      </c:pt>
                      <c:pt idx="2387">
                        <c:v>3.7872999999999997E-2</c:v>
                      </c:pt>
                      <c:pt idx="2388">
                        <c:v>3.7863000000000001E-2</c:v>
                      </c:pt>
                      <c:pt idx="2389">
                        <c:v>3.7850000000000002E-2</c:v>
                      </c:pt>
                      <c:pt idx="2390">
                        <c:v>3.7836000000000002E-2</c:v>
                      </c:pt>
                      <c:pt idx="2391">
                        <c:v>3.7818999999999998E-2</c:v>
                      </c:pt>
                      <c:pt idx="2392">
                        <c:v>3.7803000000000003E-2</c:v>
                      </c:pt>
                      <c:pt idx="2393">
                        <c:v>3.7788000000000002E-2</c:v>
                      </c:pt>
                      <c:pt idx="2394">
                        <c:v>3.7773000000000001E-2</c:v>
                      </c:pt>
                      <c:pt idx="2395">
                        <c:v>3.7759000000000001E-2</c:v>
                      </c:pt>
                      <c:pt idx="2396">
                        <c:v>3.7742999999999999E-2</c:v>
                      </c:pt>
                      <c:pt idx="2397">
                        <c:v>3.773E-2</c:v>
                      </c:pt>
                      <c:pt idx="2398">
                        <c:v>3.7717000000000001E-2</c:v>
                      </c:pt>
                      <c:pt idx="2399">
                        <c:v>3.7704000000000001E-2</c:v>
                      </c:pt>
                      <c:pt idx="2400">
                        <c:v>3.7692000000000003E-2</c:v>
                      </c:pt>
                      <c:pt idx="2401">
                        <c:v>3.7678000000000003E-2</c:v>
                      </c:pt>
                      <c:pt idx="2402">
                        <c:v>3.7664000000000003E-2</c:v>
                      </c:pt>
                      <c:pt idx="2403">
                        <c:v>3.7651999999999998E-2</c:v>
                      </c:pt>
                      <c:pt idx="2404">
                        <c:v>3.7641000000000001E-2</c:v>
                      </c:pt>
                      <c:pt idx="2405">
                        <c:v>3.7628000000000002E-2</c:v>
                      </c:pt>
                      <c:pt idx="2406">
                        <c:v>3.7613000000000001E-2</c:v>
                      </c:pt>
                      <c:pt idx="2407">
                        <c:v>3.7601000000000002E-2</c:v>
                      </c:pt>
                      <c:pt idx="2408">
                        <c:v>3.7587000000000002E-2</c:v>
                      </c:pt>
                      <c:pt idx="2409">
                        <c:v>3.7574000000000003E-2</c:v>
                      </c:pt>
                      <c:pt idx="2410">
                        <c:v>3.7560999999999997E-2</c:v>
                      </c:pt>
                      <c:pt idx="2411">
                        <c:v>3.7547999999999998E-2</c:v>
                      </c:pt>
                      <c:pt idx="2412">
                        <c:v>3.7533999999999998E-2</c:v>
                      </c:pt>
                      <c:pt idx="2413">
                        <c:v>3.7523000000000001E-2</c:v>
                      </c:pt>
                      <c:pt idx="2414">
                        <c:v>3.7510000000000002E-2</c:v>
                      </c:pt>
                      <c:pt idx="2415">
                        <c:v>3.7497999999999997E-2</c:v>
                      </c:pt>
                      <c:pt idx="2416">
                        <c:v>3.7486999999999999E-2</c:v>
                      </c:pt>
                      <c:pt idx="2417">
                        <c:v>3.7476000000000002E-2</c:v>
                      </c:pt>
                      <c:pt idx="2418">
                        <c:v>3.7463000000000003E-2</c:v>
                      </c:pt>
                      <c:pt idx="2419">
                        <c:v>3.7448000000000002E-2</c:v>
                      </c:pt>
                      <c:pt idx="2420">
                        <c:v>3.7434000000000002E-2</c:v>
                      </c:pt>
                      <c:pt idx="2421">
                        <c:v>3.7421000000000003E-2</c:v>
                      </c:pt>
                      <c:pt idx="2422">
                        <c:v>3.7408999999999998E-2</c:v>
                      </c:pt>
                      <c:pt idx="2423">
                        <c:v>3.7393999999999997E-2</c:v>
                      </c:pt>
                      <c:pt idx="2424">
                        <c:v>3.7383E-2</c:v>
                      </c:pt>
                      <c:pt idx="2425">
                        <c:v>3.7371000000000001E-2</c:v>
                      </c:pt>
                      <c:pt idx="2426">
                        <c:v>3.7356E-2</c:v>
                      </c:pt>
                      <c:pt idx="2427">
                        <c:v>3.7345999999999997E-2</c:v>
                      </c:pt>
                      <c:pt idx="2428">
                        <c:v>3.7330000000000002E-2</c:v>
                      </c:pt>
                      <c:pt idx="2429">
                        <c:v>3.7317999999999997E-2</c:v>
                      </c:pt>
                      <c:pt idx="2430">
                        <c:v>3.7307E-2</c:v>
                      </c:pt>
                      <c:pt idx="2431">
                        <c:v>3.7295000000000002E-2</c:v>
                      </c:pt>
                      <c:pt idx="2432">
                        <c:v>3.7282000000000003E-2</c:v>
                      </c:pt>
                      <c:pt idx="2433">
                        <c:v>3.7268000000000003E-2</c:v>
                      </c:pt>
                      <c:pt idx="2434">
                        <c:v>3.7255000000000003E-2</c:v>
                      </c:pt>
                      <c:pt idx="2435">
                        <c:v>3.7241999999999997E-2</c:v>
                      </c:pt>
                      <c:pt idx="2436">
                        <c:v>3.7229999999999999E-2</c:v>
                      </c:pt>
                      <c:pt idx="2437">
                        <c:v>3.7218000000000001E-2</c:v>
                      </c:pt>
                      <c:pt idx="2438">
                        <c:v>3.7207999999999998E-2</c:v>
                      </c:pt>
                      <c:pt idx="2439">
                        <c:v>3.7196E-2</c:v>
                      </c:pt>
                      <c:pt idx="2440">
                        <c:v>3.7182E-2</c:v>
                      </c:pt>
                      <c:pt idx="2441">
                        <c:v>3.7170000000000002E-2</c:v>
                      </c:pt>
                      <c:pt idx="2442">
                        <c:v>3.7157000000000003E-2</c:v>
                      </c:pt>
                      <c:pt idx="2443">
                        <c:v>3.7144000000000003E-2</c:v>
                      </c:pt>
                      <c:pt idx="2444">
                        <c:v>3.7130999999999997E-2</c:v>
                      </c:pt>
                      <c:pt idx="2445">
                        <c:v>3.7121000000000001E-2</c:v>
                      </c:pt>
                      <c:pt idx="2446">
                        <c:v>3.7109999999999997E-2</c:v>
                      </c:pt>
                      <c:pt idx="2447">
                        <c:v>3.7097999999999999E-2</c:v>
                      </c:pt>
                      <c:pt idx="2448">
                        <c:v>3.7086000000000001E-2</c:v>
                      </c:pt>
                      <c:pt idx="2449">
                        <c:v>3.7074999999999997E-2</c:v>
                      </c:pt>
                      <c:pt idx="2450">
                        <c:v>3.7059000000000002E-2</c:v>
                      </c:pt>
                      <c:pt idx="2451">
                        <c:v>3.7048999999999999E-2</c:v>
                      </c:pt>
                      <c:pt idx="2452">
                        <c:v>3.7037E-2</c:v>
                      </c:pt>
                      <c:pt idx="2453">
                        <c:v>3.7025000000000002E-2</c:v>
                      </c:pt>
                      <c:pt idx="2454">
                        <c:v>3.7016E-2</c:v>
                      </c:pt>
                      <c:pt idx="2455">
                        <c:v>3.7004000000000002E-2</c:v>
                      </c:pt>
                      <c:pt idx="2456">
                        <c:v>3.6993999999999999E-2</c:v>
                      </c:pt>
                      <c:pt idx="2457">
                        <c:v>3.6982000000000001E-2</c:v>
                      </c:pt>
                      <c:pt idx="2458">
                        <c:v>3.6971999999999998E-2</c:v>
                      </c:pt>
                      <c:pt idx="2459">
                        <c:v>3.6961000000000001E-2</c:v>
                      </c:pt>
                      <c:pt idx="2460">
                        <c:v>3.6953E-2</c:v>
                      </c:pt>
                      <c:pt idx="2461">
                        <c:v>3.6941000000000002E-2</c:v>
                      </c:pt>
                      <c:pt idx="2462">
                        <c:v>3.6928000000000002E-2</c:v>
                      </c:pt>
                      <c:pt idx="2463">
                        <c:v>3.6916999999999998E-2</c:v>
                      </c:pt>
                      <c:pt idx="2464">
                        <c:v>3.6906000000000001E-2</c:v>
                      </c:pt>
                      <c:pt idx="2465">
                        <c:v>3.6894999999999997E-2</c:v>
                      </c:pt>
                      <c:pt idx="2466">
                        <c:v>3.6882999999999999E-2</c:v>
                      </c:pt>
                      <c:pt idx="2467">
                        <c:v>3.6873000000000003E-2</c:v>
                      </c:pt>
                      <c:pt idx="2468">
                        <c:v>3.6860999999999998E-2</c:v>
                      </c:pt>
                      <c:pt idx="2469">
                        <c:v>3.6846999999999998E-2</c:v>
                      </c:pt>
                      <c:pt idx="2470">
                        <c:v>3.6836000000000001E-2</c:v>
                      </c:pt>
                      <c:pt idx="2471">
                        <c:v>3.6824000000000003E-2</c:v>
                      </c:pt>
                      <c:pt idx="2472">
                        <c:v>3.6810000000000002E-2</c:v>
                      </c:pt>
                      <c:pt idx="2473">
                        <c:v>3.6792999999999999E-2</c:v>
                      </c:pt>
                      <c:pt idx="2474">
                        <c:v>3.678E-2</c:v>
                      </c:pt>
                      <c:pt idx="2475">
                        <c:v>3.6766E-2</c:v>
                      </c:pt>
                      <c:pt idx="2476">
                        <c:v>3.6755000000000003E-2</c:v>
                      </c:pt>
                      <c:pt idx="2477">
                        <c:v>3.6740000000000002E-2</c:v>
                      </c:pt>
                      <c:pt idx="2478">
                        <c:v>3.6727999999999997E-2</c:v>
                      </c:pt>
                      <c:pt idx="2479">
                        <c:v>3.6713000000000003E-2</c:v>
                      </c:pt>
                      <c:pt idx="2480">
                        <c:v>3.6700000000000003E-2</c:v>
                      </c:pt>
                      <c:pt idx="2481">
                        <c:v>3.6685000000000002E-2</c:v>
                      </c:pt>
                      <c:pt idx="2482">
                        <c:v>3.6672999999999997E-2</c:v>
                      </c:pt>
                      <c:pt idx="2483">
                        <c:v>3.6659999999999998E-2</c:v>
                      </c:pt>
                      <c:pt idx="2484">
                        <c:v>3.6644999999999997E-2</c:v>
                      </c:pt>
                      <c:pt idx="2485">
                        <c:v>3.6629000000000002E-2</c:v>
                      </c:pt>
                      <c:pt idx="2486">
                        <c:v>3.6616000000000003E-2</c:v>
                      </c:pt>
                      <c:pt idx="2487">
                        <c:v>3.6601000000000002E-2</c:v>
                      </c:pt>
                      <c:pt idx="2488">
                        <c:v>3.6588000000000002E-2</c:v>
                      </c:pt>
                      <c:pt idx="2489">
                        <c:v>3.6575999999999997E-2</c:v>
                      </c:pt>
                      <c:pt idx="2490">
                        <c:v>3.6565E-2</c:v>
                      </c:pt>
                      <c:pt idx="2491">
                        <c:v>3.6553000000000002E-2</c:v>
                      </c:pt>
                      <c:pt idx="2492">
                        <c:v>3.6541999999999998E-2</c:v>
                      </c:pt>
                      <c:pt idx="2493">
                        <c:v>3.6528999999999999E-2</c:v>
                      </c:pt>
                      <c:pt idx="2494">
                        <c:v>3.6514999999999999E-2</c:v>
                      </c:pt>
                      <c:pt idx="2495">
                        <c:v>3.6503000000000001E-2</c:v>
                      </c:pt>
                      <c:pt idx="2496">
                        <c:v>3.6491000000000003E-2</c:v>
                      </c:pt>
                      <c:pt idx="2497">
                        <c:v>3.6477000000000002E-2</c:v>
                      </c:pt>
                      <c:pt idx="2498">
                        <c:v>3.6462000000000001E-2</c:v>
                      </c:pt>
                      <c:pt idx="2499">
                        <c:v>3.6450000000000003E-2</c:v>
                      </c:pt>
                      <c:pt idx="2500">
                        <c:v>3.6438999999999999E-2</c:v>
                      </c:pt>
                      <c:pt idx="2501">
                        <c:v>3.6427000000000001E-2</c:v>
                      </c:pt>
                      <c:pt idx="2502">
                        <c:v>3.6415000000000003E-2</c:v>
                      </c:pt>
                      <c:pt idx="2503">
                        <c:v>3.6401999999999997E-2</c:v>
                      </c:pt>
                      <c:pt idx="2504">
                        <c:v>3.6388999999999998E-2</c:v>
                      </c:pt>
                      <c:pt idx="2505">
                        <c:v>3.6375999999999999E-2</c:v>
                      </c:pt>
                      <c:pt idx="2506">
                        <c:v>3.6364E-2</c:v>
                      </c:pt>
                      <c:pt idx="2507">
                        <c:v>3.6352000000000002E-2</c:v>
                      </c:pt>
                      <c:pt idx="2508">
                        <c:v>3.6337000000000001E-2</c:v>
                      </c:pt>
                      <c:pt idx="2509">
                        <c:v>3.6322E-2</c:v>
                      </c:pt>
                      <c:pt idx="2510">
                        <c:v>3.6309000000000001E-2</c:v>
                      </c:pt>
                      <c:pt idx="2511">
                        <c:v>3.6295000000000001E-2</c:v>
                      </c:pt>
                      <c:pt idx="2512">
                        <c:v>3.6283999999999997E-2</c:v>
                      </c:pt>
                      <c:pt idx="2513">
                        <c:v>3.6274000000000001E-2</c:v>
                      </c:pt>
                      <c:pt idx="2514">
                        <c:v>3.6263999999999998E-2</c:v>
                      </c:pt>
                      <c:pt idx="2515">
                        <c:v>3.6253000000000001E-2</c:v>
                      </c:pt>
                      <c:pt idx="2516">
                        <c:v>3.6236999999999998E-2</c:v>
                      </c:pt>
                      <c:pt idx="2517">
                        <c:v>3.6225E-2</c:v>
                      </c:pt>
                      <c:pt idx="2518">
                        <c:v>3.6214000000000003E-2</c:v>
                      </c:pt>
                      <c:pt idx="2519">
                        <c:v>3.6200000000000003E-2</c:v>
                      </c:pt>
                      <c:pt idx="2520">
                        <c:v>3.6187999999999998E-2</c:v>
                      </c:pt>
                      <c:pt idx="2521">
                        <c:v>3.6178000000000002E-2</c:v>
                      </c:pt>
                      <c:pt idx="2522">
                        <c:v>3.6166999999999998E-2</c:v>
                      </c:pt>
                      <c:pt idx="2523">
                        <c:v>3.6157000000000002E-2</c:v>
                      </c:pt>
                      <c:pt idx="2524">
                        <c:v>3.6144999999999997E-2</c:v>
                      </c:pt>
                      <c:pt idx="2525">
                        <c:v>3.6133999999999999E-2</c:v>
                      </c:pt>
                      <c:pt idx="2526">
                        <c:v>3.6119999999999999E-2</c:v>
                      </c:pt>
                      <c:pt idx="2527">
                        <c:v>3.6109000000000002E-2</c:v>
                      </c:pt>
                      <c:pt idx="2528">
                        <c:v>3.6096999999999997E-2</c:v>
                      </c:pt>
                      <c:pt idx="2529">
                        <c:v>3.6082999999999997E-2</c:v>
                      </c:pt>
                      <c:pt idx="2530">
                        <c:v>3.6070999999999999E-2</c:v>
                      </c:pt>
                      <c:pt idx="2531">
                        <c:v>3.6059000000000001E-2</c:v>
                      </c:pt>
                      <c:pt idx="2532">
                        <c:v>3.6047000000000003E-2</c:v>
                      </c:pt>
                      <c:pt idx="2533">
                        <c:v>3.6034999999999998E-2</c:v>
                      </c:pt>
                      <c:pt idx="2534">
                        <c:v>3.6021999999999998E-2</c:v>
                      </c:pt>
                      <c:pt idx="2535">
                        <c:v>3.6013000000000003E-2</c:v>
                      </c:pt>
                      <c:pt idx="2536">
                        <c:v>3.6003E-2</c:v>
                      </c:pt>
                      <c:pt idx="2537">
                        <c:v>3.5992000000000003E-2</c:v>
                      </c:pt>
                      <c:pt idx="2538">
                        <c:v>3.5978000000000003E-2</c:v>
                      </c:pt>
                      <c:pt idx="2539">
                        <c:v>3.5964999999999997E-2</c:v>
                      </c:pt>
                      <c:pt idx="2540">
                        <c:v>3.5954E-2</c:v>
                      </c:pt>
                      <c:pt idx="2541">
                        <c:v>3.5942000000000002E-2</c:v>
                      </c:pt>
                      <c:pt idx="2542">
                        <c:v>3.5930999999999998E-2</c:v>
                      </c:pt>
                      <c:pt idx="2543">
                        <c:v>3.5921000000000002E-2</c:v>
                      </c:pt>
                      <c:pt idx="2544">
                        <c:v>3.5910999999999998E-2</c:v>
                      </c:pt>
                      <c:pt idx="2545">
                        <c:v>3.5899E-2</c:v>
                      </c:pt>
                      <c:pt idx="2546">
                        <c:v>3.5888000000000003E-2</c:v>
                      </c:pt>
                      <c:pt idx="2547">
                        <c:v>3.5875999999999998E-2</c:v>
                      </c:pt>
                      <c:pt idx="2548">
                        <c:v>3.5865000000000001E-2</c:v>
                      </c:pt>
                      <c:pt idx="2549">
                        <c:v>3.5853999999999997E-2</c:v>
                      </c:pt>
                      <c:pt idx="2550">
                        <c:v>3.5844000000000001E-2</c:v>
                      </c:pt>
                      <c:pt idx="2551">
                        <c:v>3.5832999999999997E-2</c:v>
                      </c:pt>
                      <c:pt idx="2552">
                        <c:v>3.5824000000000002E-2</c:v>
                      </c:pt>
                      <c:pt idx="2553">
                        <c:v>3.5811999999999997E-2</c:v>
                      </c:pt>
                      <c:pt idx="2554">
                        <c:v>3.5799999999999998E-2</c:v>
                      </c:pt>
                      <c:pt idx="2555">
                        <c:v>3.5786999999999999E-2</c:v>
                      </c:pt>
                      <c:pt idx="2556">
                        <c:v>3.5775000000000001E-2</c:v>
                      </c:pt>
                      <c:pt idx="2557">
                        <c:v>3.5763000000000003E-2</c:v>
                      </c:pt>
                      <c:pt idx="2558">
                        <c:v>3.5751999999999999E-2</c:v>
                      </c:pt>
                      <c:pt idx="2559">
                        <c:v>3.5740000000000001E-2</c:v>
                      </c:pt>
                      <c:pt idx="2560">
                        <c:v>3.5727000000000002E-2</c:v>
                      </c:pt>
                      <c:pt idx="2561">
                        <c:v>3.5714000000000003E-2</c:v>
                      </c:pt>
                      <c:pt idx="2562">
                        <c:v>3.5701999999999998E-2</c:v>
                      </c:pt>
                      <c:pt idx="2563">
                        <c:v>3.5691000000000001E-2</c:v>
                      </c:pt>
                      <c:pt idx="2564">
                        <c:v>3.5678000000000001E-2</c:v>
                      </c:pt>
                      <c:pt idx="2565">
                        <c:v>3.5667999999999998E-2</c:v>
                      </c:pt>
                      <c:pt idx="2566">
                        <c:v>3.5657000000000001E-2</c:v>
                      </c:pt>
                      <c:pt idx="2567">
                        <c:v>3.5644000000000002E-2</c:v>
                      </c:pt>
                      <c:pt idx="2568">
                        <c:v>3.5633999999999999E-2</c:v>
                      </c:pt>
                      <c:pt idx="2569">
                        <c:v>3.5623000000000002E-2</c:v>
                      </c:pt>
                      <c:pt idx="2570">
                        <c:v>3.5611999999999998E-2</c:v>
                      </c:pt>
                      <c:pt idx="2571">
                        <c:v>3.5602000000000002E-2</c:v>
                      </c:pt>
                      <c:pt idx="2572">
                        <c:v>3.5589999999999997E-2</c:v>
                      </c:pt>
                      <c:pt idx="2573">
                        <c:v>3.5579E-2</c:v>
                      </c:pt>
                      <c:pt idx="2574">
                        <c:v>3.5569000000000003E-2</c:v>
                      </c:pt>
                      <c:pt idx="2575">
                        <c:v>3.5561000000000002E-2</c:v>
                      </c:pt>
                      <c:pt idx="2576">
                        <c:v>3.5552E-2</c:v>
                      </c:pt>
                      <c:pt idx="2577">
                        <c:v>3.5541999999999997E-2</c:v>
                      </c:pt>
                      <c:pt idx="2578">
                        <c:v>3.5534000000000003E-2</c:v>
                      </c:pt>
                      <c:pt idx="2579">
                        <c:v>3.5524E-2</c:v>
                      </c:pt>
                      <c:pt idx="2580">
                        <c:v>3.5513000000000003E-2</c:v>
                      </c:pt>
                      <c:pt idx="2581">
                        <c:v>3.5500999999999998E-2</c:v>
                      </c:pt>
                      <c:pt idx="2582">
                        <c:v>3.5490000000000001E-2</c:v>
                      </c:pt>
                      <c:pt idx="2583">
                        <c:v>3.5478999999999997E-2</c:v>
                      </c:pt>
                      <c:pt idx="2584">
                        <c:v>3.5471000000000003E-2</c:v>
                      </c:pt>
                      <c:pt idx="2585">
                        <c:v>3.5458999999999997E-2</c:v>
                      </c:pt>
                      <c:pt idx="2586">
                        <c:v>3.5445999999999998E-2</c:v>
                      </c:pt>
                      <c:pt idx="2587">
                        <c:v>3.5436000000000002E-2</c:v>
                      </c:pt>
                      <c:pt idx="2588">
                        <c:v>3.5424999999999998E-2</c:v>
                      </c:pt>
                      <c:pt idx="2589">
                        <c:v>3.5411999999999999E-2</c:v>
                      </c:pt>
                      <c:pt idx="2590">
                        <c:v>3.5399E-2</c:v>
                      </c:pt>
                      <c:pt idx="2591">
                        <c:v>3.5387000000000002E-2</c:v>
                      </c:pt>
                      <c:pt idx="2592">
                        <c:v>3.5374999999999997E-2</c:v>
                      </c:pt>
                      <c:pt idx="2593">
                        <c:v>3.5361999999999998E-2</c:v>
                      </c:pt>
                      <c:pt idx="2594">
                        <c:v>3.5352000000000001E-2</c:v>
                      </c:pt>
                      <c:pt idx="2595">
                        <c:v>3.5341999999999998E-2</c:v>
                      </c:pt>
                      <c:pt idx="2596">
                        <c:v>3.5332000000000002E-2</c:v>
                      </c:pt>
                      <c:pt idx="2597">
                        <c:v>3.5323E-2</c:v>
                      </c:pt>
                      <c:pt idx="2598">
                        <c:v>3.5312999999999997E-2</c:v>
                      </c:pt>
                      <c:pt idx="2599">
                        <c:v>3.5304000000000002E-2</c:v>
                      </c:pt>
                      <c:pt idx="2600">
                        <c:v>3.5293999999999999E-2</c:v>
                      </c:pt>
                      <c:pt idx="2601">
                        <c:v>3.5281E-2</c:v>
                      </c:pt>
                      <c:pt idx="2602">
                        <c:v>3.5270000000000003E-2</c:v>
                      </c:pt>
                      <c:pt idx="2603">
                        <c:v>3.526E-2</c:v>
                      </c:pt>
                      <c:pt idx="2604">
                        <c:v>3.5249000000000003E-2</c:v>
                      </c:pt>
                      <c:pt idx="2605">
                        <c:v>3.5237999999999998E-2</c:v>
                      </c:pt>
                      <c:pt idx="2606">
                        <c:v>3.5229000000000003E-2</c:v>
                      </c:pt>
                      <c:pt idx="2607">
                        <c:v>3.5216999999999998E-2</c:v>
                      </c:pt>
                      <c:pt idx="2608">
                        <c:v>3.5205E-2</c:v>
                      </c:pt>
                      <c:pt idx="2609">
                        <c:v>3.5194999999999997E-2</c:v>
                      </c:pt>
                      <c:pt idx="2610">
                        <c:v>3.5184E-2</c:v>
                      </c:pt>
                      <c:pt idx="2611">
                        <c:v>3.5173000000000003E-2</c:v>
                      </c:pt>
                      <c:pt idx="2612">
                        <c:v>3.5163E-2</c:v>
                      </c:pt>
                      <c:pt idx="2613">
                        <c:v>3.5151000000000002E-2</c:v>
                      </c:pt>
                      <c:pt idx="2614">
                        <c:v>3.5139999999999998E-2</c:v>
                      </c:pt>
                      <c:pt idx="2615">
                        <c:v>3.5129000000000001E-2</c:v>
                      </c:pt>
                      <c:pt idx="2616">
                        <c:v>3.5118000000000003E-2</c:v>
                      </c:pt>
                      <c:pt idx="2617">
                        <c:v>3.5106999999999999E-2</c:v>
                      </c:pt>
                      <c:pt idx="2618">
                        <c:v>3.5096000000000002E-2</c:v>
                      </c:pt>
                      <c:pt idx="2619">
                        <c:v>3.5084999999999998E-2</c:v>
                      </c:pt>
                      <c:pt idx="2620">
                        <c:v>3.5074000000000001E-2</c:v>
                      </c:pt>
                      <c:pt idx="2621">
                        <c:v>3.5063999999999998E-2</c:v>
                      </c:pt>
                      <c:pt idx="2622">
                        <c:v>3.5052E-2</c:v>
                      </c:pt>
                      <c:pt idx="2623">
                        <c:v>3.5040000000000002E-2</c:v>
                      </c:pt>
                      <c:pt idx="2624">
                        <c:v>3.5029999999999999E-2</c:v>
                      </c:pt>
                      <c:pt idx="2625">
                        <c:v>3.5020000000000003E-2</c:v>
                      </c:pt>
                      <c:pt idx="2626">
                        <c:v>3.5009999999999999E-2</c:v>
                      </c:pt>
                      <c:pt idx="2627">
                        <c:v>3.4998000000000001E-2</c:v>
                      </c:pt>
                      <c:pt idx="2628">
                        <c:v>3.4985000000000002E-2</c:v>
                      </c:pt>
                      <c:pt idx="2629">
                        <c:v>3.4972999999999997E-2</c:v>
                      </c:pt>
                      <c:pt idx="2630">
                        <c:v>3.4960999999999999E-2</c:v>
                      </c:pt>
                      <c:pt idx="2631">
                        <c:v>3.4950000000000002E-2</c:v>
                      </c:pt>
                      <c:pt idx="2632">
                        <c:v>3.4938999999999998E-2</c:v>
                      </c:pt>
                      <c:pt idx="2633">
                        <c:v>3.4927E-2</c:v>
                      </c:pt>
                      <c:pt idx="2634">
                        <c:v>3.4916000000000003E-2</c:v>
                      </c:pt>
                      <c:pt idx="2635">
                        <c:v>3.4908000000000002E-2</c:v>
                      </c:pt>
                      <c:pt idx="2636">
                        <c:v>3.4898999999999999E-2</c:v>
                      </c:pt>
                      <c:pt idx="2637">
                        <c:v>3.4889000000000003E-2</c:v>
                      </c:pt>
                      <c:pt idx="2638">
                        <c:v>3.4879E-2</c:v>
                      </c:pt>
                      <c:pt idx="2639">
                        <c:v>3.4869999999999998E-2</c:v>
                      </c:pt>
                      <c:pt idx="2640">
                        <c:v>3.4858E-2</c:v>
                      </c:pt>
                      <c:pt idx="2641">
                        <c:v>3.4846000000000002E-2</c:v>
                      </c:pt>
                      <c:pt idx="2642">
                        <c:v>3.4834999999999998E-2</c:v>
                      </c:pt>
                      <c:pt idx="2643">
                        <c:v>3.4825000000000002E-2</c:v>
                      </c:pt>
                      <c:pt idx="2644">
                        <c:v>3.4817000000000001E-2</c:v>
                      </c:pt>
                      <c:pt idx="2645">
                        <c:v>3.4806999999999998E-2</c:v>
                      </c:pt>
                      <c:pt idx="2646">
                        <c:v>3.4796000000000001E-2</c:v>
                      </c:pt>
                      <c:pt idx="2647">
                        <c:v>3.4785999999999997E-2</c:v>
                      </c:pt>
                      <c:pt idx="2648">
                        <c:v>3.4777000000000002E-2</c:v>
                      </c:pt>
                      <c:pt idx="2649">
                        <c:v>3.4769000000000001E-2</c:v>
                      </c:pt>
                      <c:pt idx="2650">
                        <c:v>3.4757999999999997E-2</c:v>
                      </c:pt>
                      <c:pt idx="2651">
                        <c:v>3.4749000000000002E-2</c:v>
                      </c:pt>
                      <c:pt idx="2652">
                        <c:v>3.474E-2</c:v>
                      </c:pt>
                      <c:pt idx="2653">
                        <c:v>3.4730999999999998E-2</c:v>
                      </c:pt>
                      <c:pt idx="2654">
                        <c:v>3.4722000000000003E-2</c:v>
                      </c:pt>
                      <c:pt idx="2655">
                        <c:v>3.4709999999999998E-2</c:v>
                      </c:pt>
                      <c:pt idx="2656">
                        <c:v>3.4700000000000002E-2</c:v>
                      </c:pt>
                      <c:pt idx="2657">
                        <c:v>3.4691E-2</c:v>
                      </c:pt>
                      <c:pt idx="2658">
                        <c:v>3.4680999999999997E-2</c:v>
                      </c:pt>
                      <c:pt idx="2659">
                        <c:v>3.4671E-2</c:v>
                      </c:pt>
                      <c:pt idx="2660">
                        <c:v>3.4660999999999997E-2</c:v>
                      </c:pt>
                      <c:pt idx="2661">
                        <c:v>3.465E-2</c:v>
                      </c:pt>
                      <c:pt idx="2662">
                        <c:v>3.4639999999999997E-2</c:v>
                      </c:pt>
                      <c:pt idx="2663">
                        <c:v>3.4627999999999999E-2</c:v>
                      </c:pt>
                      <c:pt idx="2664">
                        <c:v>3.4617000000000002E-2</c:v>
                      </c:pt>
                      <c:pt idx="2665">
                        <c:v>3.4605999999999998E-2</c:v>
                      </c:pt>
                      <c:pt idx="2666">
                        <c:v>3.4596000000000002E-2</c:v>
                      </c:pt>
                      <c:pt idx="2667">
                        <c:v>3.4583000000000003E-2</c:v>
                      </c:pt>
                      <c:pt idx="2668">
                        <c:v>3.4573E-2</c:v>
                      </c:pt>
                      <c:pt idx="2669">
                        <c:v>3.4562000000000002E-2</c:v>
                      </c:pt>
                      <c:pt idx="2670">
                        <c:v>3.4549999999999997E-2</c:v>
                      </c:pt>
                      <c:pt idx="2671">
                        <c:v>3.4541000000000002E-2</c:v>
                      </c:pt>
                      <c:pt idx="2672">
                        <c:v>3.4529999999999998E-2</c:v>
                      </c:pt>
                      <c:pt idx="2673">
                        <c:v>3.4520000000000002E-2</c:v>
                      </c:pt>
                      <c:pt idx="2674">
                        <c:v>3.4507999999999997E-2</c:v>
                      </c:pt>
                      <c:pt idx="2675">
                        <c:v>3.4498000000000001E-2</c:v>
                      </c:pt>
                      <c:pt idx="2676">
                        <c:v>3.4486999999999997E-2</c:v>
                      </c:pt>
                      <c:pt idx="2677">
                        <c:v>3.4477000000000001E-2</c:v>
                      </c:pt>
                      <c:pt idx="2678">
                        <c:v>3.4466999999999998E-2</c:v>
                      </c:pt>
                      <c:pt idx="2679">
                        <c:v>3.4457000000000002E-2</c:v>
                      </c:pt>
                      <c:pt idx="2680">
                        <c:v>3.4446999999999998E-2</c:v>
                      </c:pt>
                      <c:pt idx="2681">
                        <c:v>3.4439999999999998E-2</c:v>
                      </c:pt>
                      <c:pt idx="2682">
                        <c:v>3.4430000000000002E-2</c:v>
                      </c:pt>
                      <c:pt idx="2683">
                        <c:v>3.4417999999999997E-2</c:v>
                      </c:pt>
                      <c:pt idx="2684">
                        <c:v>3.4407E-2</c:v>
                      </c:pt>
                      <c:pt idx="2685">
                        <c:v>3.4398999999999999E-2</c:v>
                      </c:pt>
                      <c:pt idx="2686">
                        <c:v>3.4389000000000003E-2</c:v>
                      </c:pt>
                      <c:pt idx="2687">
                        <c:v>3.4379E-2</c:v>
                      </c:pt>
                      <c:pt idx="2688">
                        <c:v>3.4368000000000003E-2</c:v>
                      </c:pt>
                      <c:pt idx="2689">
                        <c:v>3.4359000000000001E-2</c:v>
                      </c:pt>
                      <c:pt idx="2690">
                        <c:v>3.4349999999999999E-2</c:v>
                      </c:pt>
                      <c:pt idx="2691">
                        <c:v>3.4340000000000002E-2</c:v>
                      </c:pt>
                      <c:pt idx="2692">
                        <c:v>3.4328999999999998E-2</c:v>
                      </c:pt>
                      <c:pt idx="2693">
                        <c:v>3.4319000000000002E-2</c:v>
                      </c:pt>
                      <c:pt idx="2694">
                        <c:v>3.4308999999999999E-2</c:v>
                      </c:pt>
                      <c:pt idx="2695">
                        <c:v>3.4299999999999997E-2</c:v>
                      </c:pt>
                      <c:pt idx="2696">
                        <c:v>3.4290000000000001E-2</c:v>
                      </c:pt>
                      <c:pt idx="2697">
                        <c:v>3.4278999999999997E-2</c:v>
                      </c:pt>
                      <c:pt idx="2698">
                        <c:v>3.4269000000000001E-2</c:v>
                      </c:pt>
                      <c:pt idx="2699">
                        <c:v>3.4256000000000002E-2</c:v>
                      </c:pt>
                      <c:pt idx="2700">
                        <c:v>3.4245999999999999E-2</c:v>
                      </c:pt>
                      <c:pt idx="2701">
                        <c:v>3.4235000000000002E-2</c:v>
                      </c:pt>
                      <c:pt idx="2702">
                        <c:v>3.4225999999999999E-2</c:v>
                      </c:pt>
                      <c:pt idx="2703">
                        <c:v>3.4216000000000003E-2</c:v>
                      </c:pt>
                      <c:pt idx="2704">
                        <c:v>3.4208000000000002E-2</c:v>
                      </c:pt>
                      <c:pt idx="2705">
                        <c:v>3.4196999999999998E-2</c:v>
                      </c:pt>
                      <c:pt idx="2706">
                        <c:v>3.4186000000000001E-2</c:v>
                      </c:pt>
                      <c:pt idx="2707">
                        <c:v>3.4175999999999998E-2</c:v>
                      </c:pt>
                      <c:pt idx="2708">
                        <c:v>3.4165000000000001E-2</c:v>
                      </c:pt>
                      <c:pt idx="2709">
                        <c:v>3.4154999999999998E-2</c:v>
                      </c:pt>
                      <c:pt idx="2710">
                        <c:v>3.4144000000000001E-2</c:v>
                      </c:pt>
                      <c:pt idx="2711">
                        <c:v>3.4132999999999997E-2</c:v>
                      </c:pt>
                      <c:pt idx="2712">
                        <c:v>3.4123000000000001E-2</c:v>
                      </c:pt>
                      <c:pt idx="2713">
                        <c:v>3.4112999999999997E-2</c:v>
                      </c:pt>
                      <c:pt idx="2714">
                        <c:v>3.4102E-2</c:v>
                      </c:pt>
                      <c:pt idx="2715">
                        <c:v>3.4093999999999999E-2</c:v>
                      </c:pt>
                      <c:pt idx="2716">
                        <c:v>3.4084999999999997E-2</c:v>
                      </c:pt>
                      <c:pt idx="2717">
                        <c:v>3.4075000000000001E-2</c:v>
                      </c:pt>
                      <c:pt idx="2718">
                        <c:v>3.4065999999999999E-2</c:v>
                      </c:pt>
                      <c:pt idx="2719">
                        <c:v>3.4056999999999997E-2</c:v>
                      </c:pt>
                      <c:pt idx="2720">
                        <c:v>3.4044999999999999E-2</c:v>
                      </c:pt>
                      <c:pt idx="2721">
                        <c:v>3.4032E-2</c:v>
                      </c:pt>
                      <c:pt idx="2722">
                        <c:v>3.4021000000000003E-2</c:v>
                      </c:pt>
                      <c:pt idx="2723">
                        <c:v>3.4011E-2</c:v>
                      </c:pt>
                      <c:pt idx="2724">
                        <c:v>3.4002999999999999E-2</c:v>
                      </c:pt>
                      <c:pt idx="2725">
                        <c:v>3.3994000000000003E-2</c:v>
                      </c:pt>
                      <c:pt idx="2726">
                        <c:v>3.3982999999999999E-2</c:v>
                      </c:pt>
                      <c:pt idx="2727">
                        <c:v>3.397E-2</c:v>
                      </c:pt>
                      <c:pt idx="2728">
                        <c:v>3.3957000000000001E-2</c:v>
                      </c:pt>
                      <c:pt idx="2729">
                        <c:v>3.3944000000000002E-2</c:v>
                      </c:pt>
                      <c:pt idx="2730">
                        <c:v>3.3932999999999998E-2</c:v>
                      </c:pt>
                      <c:pt idx="2731">
                        <c:v>3.3919999999999999E-2</c:v>
                      </c:pt>
                      <c:pt idx="2732">
                        <c:v>3.3907E-2</c:v>
                      </c:pt>
                      <c:pt idx="2733">
                        <c:v>3.3896000000000003E-2</c:v>
                      </c:pt>
                      <c:pt idx="2734">
                        <c:v>3.3885999999999999E-2</c:v>
                      </c:pt>
                      <c:pt idx="2735">
                        <c:v>3.3876999999999997E-2</c:v>
                      </c:pt>
                      <c:pt idx="2736">
                        <c:v>3.3863999999999998E-2</c:v>
                      </c:pt>
                      <c:pt idx="2737">
                        <c:v>3.3854000000000002E-2</c:v>
                      </c:pt>
                      <c:pt idx="2738">
                        <c:v>3.3845E-2</c:v>
                      </c:pt>
                      <c:pt idx="2739">
                        <c:v>3.3835999999999998E-2</c:v>
                      </c:pt>
                      <c:pt idx="2740">
                        <c:v>3.3824E-2</c:v>
                      </c:pt>
                      <c:pt idx="2741">
                        <c:v>3.3811000000000001E-2</c:v>
                      </c:pt>
                      <c:pt idx="2742">
                        <c:v>3.3799000000000003E-2</c:v>
                      </c:pt>
                      <c:pt idx="2743">
                        <c:v>3.3787999999999999E-2</c:v>
                      </c:pt>
                      <c:pt idx="2744">
                        <c:v>3.3777000000000001E-2</c:v>
                      </c:pt>
                      <c:pt idx="2745">
                        <c:v>3.3767999999999999E-2</c:v>
                      </c:pt>
                      <c:pt idx="2746">
                        <c:v>3.3757000000000002E-2</c:v>
                      </c:pt>
                      <c:pt idx="2747">
                        <c:v>3.3745999999999998E-2</c:v>
                      </c:pt>
                      <c:pt idx="2748">
                        <c:v>3.3736000000000002E-2</c:v>
                      </c:pt>
                      <c:pt idx="2749">
                        <c:v>3.3723999999999997E-2</c:v>
                      </c:pt>
                      <c:pt idx="2750">
                        <c:v>3.3714000000000001E-2</c:v>
                      </c:pt>
                      <c:pt idx="2751">
                        <c:v>3.3701000000000002E-2</c:v>
                      </c:pt>
                      <c:pt idx="2752">
                        <c:v>3.3688999999999997E-2</c:v>
                      </c:pt>
                      <c:pt idx="2753">
                        <c:v>3.3679000000000001E-2</c:v>
                      </c:pt>
                      <c:pt idx="2754">
                        <c:v>3.3666000000000001E-2</c:v>
                      </c:pt>
                      <c:pt idx="2755">
                        <c:v>3.3654999999999997E-2</c:v>
                      </c:pt>
                      <c:pt idx="2756">
                        <c:v>3.3644E-2</c:v>
                      </c:pt>
                      <c:pt idx="2757">
                        <c:v>3.3633999999999997E-2</c:v>
                      </c:pt>
                      <c:pt idx="2758">
                        <c:v>3.3620999999999998E-2</c:v>
                      </c:pt>
                      <c:pt idx="2759">
                        <c:v>3.3611000000000002E-2</c:v>
                      </c:pt>
                      <c:pt idx="2760">
                        <c:v>3.3599999999999998E-2</c:v>
                      </c:pt>
                      <c:pt idx="2761">
                        <c:v>3.3589000000000001E-2</c:v>
                      </c:pt>
                      <c:pt idx="2762">
                        <c:v>3.3577000000000003E-2</c:v>
                      </c:pt>
                      <c:pt idx="2763">
                        <c:v>3.3564999999999998E-2</c:v>
                      </c:pt>
                      <c:pt idx="2764">
                        <c:v>3.3552999999999999E-2</c:v>
                      </c:pt>
                      <c:pt idx="2765">
                        <c:v>3.3541000000000001E-2</c:v>
                      </c:pt>
                      <c:pt idx="2766">
                        <c:v>3.3531999999999999E-2</c:v>
                      </c:pt>
                      <c:pt idx="2767">
                        <c:v>3.3519E-2</c:v>
                      </c:pt>
                      <c:pt idx="2768">
                        <c:v>3.3507000000000002E-2</c:v>
                      </c:pt>
                      <c:pt idx="2769">
                        <c:v>3.3495999999999998E-2</c:v>
                      </c:pt>
                      <c:pt idx="2770">
                        <c:v>3.3486000000000002E-2</c:v>
                      </c:pt>
                      <c:pt idx="2771">
                        <c:v>3.3477E-2</c:v>
                      </c:pt>
                      <c:pt idx="2772">
                        <c:v>3.3468999999999999E-2</c:v>
                      </c:pt>
                      <c:pt idx="2773">
                        <c:v>3.3459999999999997E-2</c:v>
                      </c:pt>
                      <c:pt idx="2774">
                        <c:v>3.3452000000000003E-2</c:v>
                      </c:pt>
                      <c:pt idx="2775">
                        <c:v>3.3439999999999998E-2</c:v>
                      </c:pt>
                      <c:pt idx="2776">
                        <c:v>3.3425999999999997E-2</c:v>
                      </c:pt>
                      <c:pt idx="2777">
                        <c:v>3.3416000000000001E-2</c:v>
                      </c:pt>
                      <c:pt idx="2778">
                        <c:v>3.3403000000000002E-2</c:v>
                      </c:pt>
                      <c:pt idx="2779">
                        <c:v>3.3392999999999999E-2</c:v>
                      </c:pt>
                      <c:pt idx="2780">
                        <c:v>3.3383000000000003E-2</c:v>
                      </c:pt>
                      <c:pt idx="2781">
                        <c:v>3.3369999999999997E-2</c:v>
                      </c:pt>
                      <c:pt idx="2782">
                        <c:v>3.3359E-2</c:v>
                      </c:pt>
                      <c:pt idx="2783">
                        <c:v>3.3347000000000002E-2</c:v>
                      </c:pt>
                      <c:pt idx="2784">
                        <c:v>3.3338E-2</c:v>
                      </c:pt>
                      <c:pt idx="2785">
                        <c:v>3.3328000000000003E-2</c:v>
                      </c:pt>
                      <c:pt idx="2786">
                        <c:v>3.3316999999999999E-2</c:v>
                      </c:pt>
                      <c:pt idx="2787">
                        <c:v>3.3307999999999997E-2</c:v>
                      </c:pt>
                      <c:pt idx="2788">
                        <c:v>3.3297E-2</c:v>
                      </c:pt>
                      <c:pt idx="2789">
                        <c:v>3.3286999999999997E-2</c:v>
                      </c:pt>
                      <c:pt idx="2790">
                        <c:v>3.3278000000000002E-2</c:v>
                      </c:pt>
                      <c:pt idx="2791">
                        <c:v>3.3267999999999999E-2</c:v>
                      </c:pt>
                      <c:pt idx="2792">
                        <c:v>3.3258000000000003E-2</c:v>
                      </c:pt>
                      <c:pt idx="2793">
                        <c:v>3.3246999999999999E-2</c:v>
                      </c:pt>
                      <c:pt idx="2794">
                        <c:v>3.3238999999999998E-2</c:v>
                      </c:pt>
                      <c:pt idx="2795">
                        <c:v>3.3225999999999999E-2</c:v>
                      </c:pt>
                      <c:pt idx="2796">
                        <c:v>3.3212999999999999E-2</c:v>
                      </c:pt>
                      <c:pt idx="2797">
                        <c:v>3.3202000000000002E-2</c:v>
                      </c:pt>
                      <c:pt idx="2798">
                        <c:v>3.3191999999999999E-2</c:v>
                      </c:pt>
                      <c:pt idx="2799">
                        <c:v>3.3181000000000002E-2</c:v>
                      </c:pt>
                      <c:pt idx="2800">
                        <c:v>3.3169999999999998E-2</c:v>
                      </c:pt>
                      <c:pt idx="2801">
                        <c:v>3.3161000000000003E-2</c:v>
                      </c:pt>
                      <c:pt idx="2802">
                        <c:v>3.3148999999999998E-2</c:v>
                      </c:pt>
                      <c:pt idx="2803">
                        <c:v>3.3137E-2</c:v>
                      </c:pt>
                      <c:pt idx="2804">
                        <c:v>3.3123E-2</c:v>
                      </c:pt>
                      <c:pt idx="2805">
                        <c:v>3.3111000000000002E-2</c:v>
                      </c:pt>
                      <c:pt idx="2806">
                        <c:v>3.3101999999999999E-2</c:v>
                      </c:pt>
                      <c:pt idx="2807">
                        <c:v>3.3089E-2</c:v>
                      </c:pt>
                      <c:pt idx="2808">
                        <c:v>3.3076000000000001E-2</c:v>
                      </c:pt>
                      <c:pt idx="2809">
                        <c:v>3.3065999999999998E-2</c:v>
                      </c:pt>
                      <c:pt idx="2810">
                        <c:v>3.3056000000000002E-2</c:v>
                      </c:pt>
                      <c:pt idx="2811">
                        <c:v>3.3047E-2</c:v>
                      </c:pt>
                      <c:pt idx="2812">
                        <c:v>3.3037999999999998E-2</c:v>
                      </c:pt>
                      <c:pt idx="2813">
                        <c:v>3.3028000000000002E-2</c:v>
                      </c:pt>
                      <c:pt idx="2814">
                        <c:v>3.3016999999999998E-2</c:v>
                      </c:pt>
                      <c:pt idx="2815">
                        <c:v>3.3006000000000001E-2</c:v>
                      </c:pt>
                      <c:pt idx="2816">
                        <c:v>3.2994999999999997E-2</c:v>
                      </c:pt>
                      <c:pt idx="2817">
                        <c:v>3.2981999999999997E-2</c:v>
                      </c:pt>
                      <c:pt idx="2818">
                        <c:v>3.2973000000000002E-2</c:v>
                      </c:pt>
                      <c:pt idx="2819">
                        <c:v>3.2962999999999999E-2</c:v>
                      </c:pt>
                      <c:pt idx="2820">
                        <c:v>3.2953000000000003E-2</c:v>
                      </c:pt>
                      <c:pt idx="2821">
                        <c:v>3.2943E-2</c:v>
                      </c:pt>
                      <c:pt idx="2822">
                        <c:v>3.2933999999999998E-2</c:v>
                      </c:pt>
                      <c:pt idx="2823">
                        <c:v>3.2923000000000001E-2</c:v>
                      </c:pt>
                      <c:pt idx="2824">
                        <c:v>3.2913999999999999E-2</c:v>
                      </c:pt>
                      <c:pt idx="2825">
                        <c:v>3.2905999999999998E-2</c:v>
                      </c:pt>
                      <c:pt idx="2826">
                        <c:v>3.2897999999999997E-2</c:v>
                      </c:pt>
                      <c:pt idx="2827">
                        <c:v>3.2888000000000001E-2</c:v>
                      </c:pt>
                      <c:pt idx="2828">
                        <c:v>3.2881000000000001E-2</c:v>
                      </c:pt>
                      <c:pt idx="2829">
                        <c:v>3.2870000000000003E-2</c:v>
                      </c:pt>
                      <c:pt idx="2830">
                        <c:v>3.2862000000000002E-2</c:v>
                      </c:pt>
                      <c:pt idx="2831">
                        <c:v>3.2853E-2</c:v>
                      </c:pt>
                      <c:pt idx="2832">
                        <c:v>3.2844999999999999E-2</c:v>
                      </c:pt>
                      <c:pt idx="2833">
                        <c:v>3.2836999999999998E-2</c:v>
                      </c:pt>
                      <c:pt idx="2834">
                        <c:v>3.2828999999999997E-2</c:v>
                      </c:pt>
                      <c:pt idx="2835">
                        <c:v>3.2820000000000002E-2</c:v>
                      </c:pt>
                      <c:pt idx="2836">
                        <c:v>3.2808999999999998E-2</c:v>
                      </c:pt>
                      <c:pt idx="2837">
                        <c:v>3.2799000000000002E-2</c:v>
                      </c:pt>
                      <c:pt idx="2838">
                        <c:v>3.2788999999999999E-2</c:v>
                      </c:pt>
                      <c:pt idx="2839">
                        <c:v>3.2779000000000003E-2</c:v>
                      </c:pt>
                      <c:pt idx="2840">
                        <c:v>3.2771000000000002E-2</c:v>
                      </c:pt>
                      <c:pt idx="2841">
                        <c:v>3.2764000000000001E-2</c:v>
                      </c:pt>
                      <c:pt idx="2842">
                        <c:v>3.2753999999999998E-2</c:v>
                      </c:pt>
                      <c:pt idx="2843">
                        <c:v>3.2745000000000003E-2</c:v>
                      </c:pt>
                      <c:pt idx="2844">
                        <c:v>3.2736000000000001E-2</c:v>
                      </c:pt>
                      <c:pt idx="2845">
                        <c:v>3.2726999999999999E-2</c:v>
                      </c:pt>
                      <c:pt idx="2846">
                        <c:v>3.2716000000000002E-2</c:v>
                      </c:pt>
                      <c:pt idx="2847">
                        <c:v>3.2704999999999998E-2</c:v>
                      </c:pt>
                      <c:pt idx="2848">
                        <c:v>3.2696000000000003E-2</c:v>
                      </c:pt>
                      <c:pt idx="2849">
                        <c:v>3.2687000000000001E-2</c:v>
                      </c:pt>
                      <c:pt idx="2850">
                        <c:v>3.2677999999999999E-2</c:v>
                      </c:pt>
                      <c:pt idx="2851">
                        <c:v>3.2668000000000003E-2</c:v>
                      </c:pt>
                      <c:pt idx="2852">
                        <c:v>3.2658E-2</c:v>
                      </c:pt>
                      <c:pt idx="2853">
                        <c:v>3.2648999999999997E-2</c:v>
                      </c:pt>
                      <c:pt idx="2854">
                        <c:v>3.2641999999999997E-2</c:v>
                      </c:pt>
                      <c:pt idx="2855">
                        <c:v>3.2633000000000002E-2</c:v>
                      </c:pt>
                      <c:pt idx="2856">
                        <c:v>3.2620999999999997E-2</c:v>
                      </c:pt>
                      <c:pt idx="2857">
                        <c:v>3.2612000000000002E-2</c:v>
                      </c:pt>
                      <c:pt idx="2858">
                        <c:v>3.2603E-2</c:v>
                      </c:pt>
                      <c:pt idx="2859">
                        <c:v>3.2593999999999998E-2</c:v>
                      </c:pt>
                      <c:pt idx="2860">
                        <c:v>3.2583000000000001E-2</c:v>
                      </c:pt>
                      <c:pt idx="2861">
                        <c:v>3.2572999999999998E-2</c:v>
                      </c:pt>
                      <c:pt idx="2862">
                        <c:v>3.2563000000000002E-2</c:v>
                      </c:pt>
                      <c:pt idx="2863">
                        <c:v>3.2551999999999998E-2</c:v>
                      </c:pt>
                      <c:pt idx="2864">
                        <c:v>3.2543999999999997E-2</c:v>
                      </c:pt>
                      <c:pt idx="2865">
                        <c:v>3.2534E-2</c:v>
                      </c:pt>
                      <c:pt idx="2866">
                        <c:v>3.2523000000000003E-2</c:v>
                      </c:pt>
                      <c:pt idx="2867">
                        <c:v>3.2515000000000002E-2</c:v>
                      </c:pt>
                      <c:pt idx="2868">
                        <c:v>3.2503999999999998E-2</c:v>
                      </c:pt>
                      <c:pt idx="2869">
                        <c:v>3.2495999999999997E-2</c:v>
                      </c:pt>
                      <c:pt idx="2870">
                        <c:v>3.2487000000000002E-2</c:v>
                      </c:pt>
                      <c:pt idx="2871">
                        <c:v>3.2479000000000001E-2</c:v>
                      </c:pt>
                      <c:pt idx="2872">
                        <c:v>3.2471E-2</c:v>
                      </c:pt>
                      <c:pt idx="2873">
                        <c:v>3.2465000000000001E-2</c:v>
                      </c:pt>
                      <c:pt idx="2874">
                        <c:v>3.2457E-2</c:v>
                      </c:pt>
                      <c:pt idx="2875">
                        <c:v>3.2447999999999998E-2</c:v>
                      </c:pt>
                      <c:pt idx="2876">
                        <c:v>3.2439999999999997E-2</c:v>
                      </c:pt>
                      <c:pt idx="2877">
                        <c:v>3.243E-2</c:v>
                      </c:pt>
                      <c:pt idx="2878">
                        <c:v>3.2421999999999999E-2</c:v>
                      </c:pt>
                      <c:pt idx="2879">
                        <c:v>3.2414999999999999E-2</c:v>
                      </c:pt>
                      <c:pt idx="2880">
                        <c:v>3.2409E-2</c:v>
                      </c:pt>
                      <c:pt idx="2881">
                        <c:v>3.2399999999999998E-2</c:v>
                      </c:pt>
                      <c:pt idx="2882">
                        <c:v>3.2391999999999997E-2</c:v>
                      </c:pt>
                      <c:pt idx="2883">
                        <c:v>3.2381E-2</c:v>
                      </c:pt>
                      <c:pt idx="2884">
                        <c:v>3.2369000000000002E-2</c:v>
                      </c:pt>
                      <c:pt idx="2885">
                        <c:v>3.2361000000000001E-2</c:v>
                      </c:pt>
                      <c:pt idx="2886">
                        <c:v>3.2349999999999997E-2</c:v>
                      </c:pt>
                      <c:pt idx="2887">
                        <c:v>3.2342000000000003E-2</c:v>
                      </c:pt>
                      <c:pt idx="2888">
                        <c:v>3.2333000000000001E-2</c:v>
                      </c:pt>
                      <c:pt idx="2889">
                        <c:v>3.2327000000000002E-2</c:v>
                      </c:pt>
                      <c:pt idx="2890">
                        <c:v>3.2321999999999997E-2</c:v>
                      </c:pt>
                      <c:pt idx="2891">
                        <c:v>3.2315000000000003E-2</c:v>
                      </c:pt>
                      <c:pt idx="2892">
                        <c:v>3.2306000000000001E-2</c:v>
                      </c:pt>
                      <c:pt idx="2893">
                        <c:v>3.2298E-2</c:v>
                      </c:pt>
                      <c:pt idx="2894">
                        <c:v>3.2289999999999999E-2</c:v>
                      </c:pt>
                      <c:pt idx="2895">
                        <c:v>3.2282999999999999E-2</c:v>
                      </c:pt>
                      <c:pt idx="2896">
                        <c:v>3.2271000000000001E-2</c:v>
                      </c:pt>
                      <c:pt idx="2897">
                        <c:v>3.2263E-2</c:v>
                      </c:pt>
                      <c:pt idx="2898">
                        <c:v>3.2253999999999998E-2</c:v>
                      </c:pt>
                      <c:pt idx="2899">
                        <c:v>3.2246999999999998E-2</c:v>
                      </c:pt>
                      <c:pt idx="2900">
                        <c:v>3.2237000000000002E-2</c:v>
                      </c:pt>
                      <c:pt idx="2901">
                        <c:v>3.2228E-2</c:v>
                      </c:pt>
                      <c:pt idx="2902">
                        <c:v>3.2219999999999999E-2</c:v>
                      </c:pt>
                      <c:pt idx="2903">
                        <c:v>3.2210000000000003E-2</c:v>
                      </c:pt>
                      <c:pt idx="2904">
                        <c:v>3.2201E-2</c:v>
                      </c:pt>
                      <c:pt idx="2905">
                        <c:v>3.2194E-2</c:v>
                      </c:pt>
                      <c:pt idx="2906">
                        <c:v>3.2184999999999998E-2</c:v>
                      </c:pt>
                      <c:pt idx="2907">
                        <c:v>3.2175000000000002E-2</c:v>
                      </c:pt>
                      <c:pt idx="2908">
                        <c:v>3.2168000000000002E-2</c:v>
                      </c:pt>
                      <c:pt idx="2909">
                        <c:v>3.2159E-2</c:v>
                      </c:pt>
                      <c:pt idx="2910">
                        <c:v>3.2150999999999999E-2</c:v>
                      </c:pt>
                      <c:pt idx="2911">
                        <c:v>3.2141999999999997E-2</c:v>
                      </c:pt>
                      <c:pt idx="2912">
                        <c:v>3.2131E-2</c:v>
                      </c:pt>
                      <c:pt idx="2913">
                        <c:v>3.2120999999999997E-2</c:v>
                      </c:pt>
                      <c:pt idx="2914">
                        <c:v>3.2113000000000003E-2</c:v>
                      </c:pt>
                      <c:pt idx="2915">
                        <c:v>3.2104000000000001E-2</c:v>
                      </c:pt>
                      <c:pt idx="2916">
                        <c:v>3.2097000000000001E-2</c:v>
                      </c:pt>
                      <c:pt idx="2917">
                        <c:v>3.2087999999999998E-2</c:v>
                      </c:pt>
                      <c:pt idx="2918">
                        <c:v>3.2079000000000003E-2</c:v>
                      </c:pt>
                      <c:pt idx="2919">
                        <c:v>3.2072000000000003E-2</c:v>
                      </c:pt>
                      <c:pt idx="2920">
                        <c:v>3.2064000000000002E-2</c:v>
                      </c:pt>
                      <c:pt idx="2921">
                        <c:v>3.2057000000000002E-2</c:v>
                      </c:pt>
                      <c:pt idx="2922">
                        <c:v>3.2049000000000001E-2</c:v>
                      </c:pt>
                      <c:pt idx="2923">
                        <c:v>3.2039999999999999E-2</c:v>
                      </c:pt>
                      <c:pt idx="2924">
                        <c:v>3.2031999999999998E-2</c:v>
                      </c:pt>
                      <c:pt idx="2925">
                        <c:v>3.2023000000000003E-2</c:v>
                      </c:pt>
                      <c:pt idx="2926">
                        <c:v>3.2014000000000001E-2</c:v>
                      </c:pt>
                      <c:pt idx="2927">
                        <c:v>3.2004999999999999E-2</c:v>
                      </c:pt>
                      <c:pt idx="2928">
                        <c:v>3.1995999999999997E-2</c:v>
                      </c:pt>
                      <c:pt idx="2929">
                        <c:v>3.1988999999999997E-2</c:v>
                      </c:pt>
                      <c:pt idx="2930">
                        <c:v>3.1981999999999997E-2</c:v>
                      </c:pt>
                      <c:pt idx="2931">
                        <c:v>3.1972E-2</c:v>
                      </c:pt>
                      <c:pt idx="2932">
                        <c:v>3.1962999999999998E-2</c:v>
                      </c:pt>
                      <c:pt idx="2933">
                        <c:v>3.1954999999999997E-2</c:v>
                      </c:pt>
                      <c:pt idx="2934">
                        <c:v>3.1947000000000003E-2</c:v>
                      </c:pt>
                      <c:pt idx="2935">
                        <c:v>3.1939000000000002E-2</c:v>
                      </c:pt>
                      <c:pt idx="2936">
                        <c:v>3.193E-2</c:v>
                      </c:pt>
                      <c:pt idx="2937">
                        <c:v>3.1923E-2</c:v>
                      </c:pt>
                      <c:pt idx="2938">
                        <c:v>3.1914999999999999E-2</c:v>
                      </c:pt>
                      <c:pt idx="2939">
                        <c:v>3.1906999999999998E-2</c:v>
                      </c:pt>
                      <c:pt idx="2940">
                        <c:v>3.1899999999999998E-2</c:v>
                      </c:pt>
                      <c:pt idx="2941">
                        <c:v>3.1890000000000002E-2</c:v>
                      </c:pt>
                      <c:pt idx="2942">
                        <c:v>3.1883000000000002E-2</c:v>
                      </c:pt>
                      <c:pt idx="2943">
                        <c:v>3.1875000000000001E-2</c:v>
                      </c:pt>
                      <c:pt idx="2944">
                        <c:v>3.1865999999999998E-2</c:v>
                      </c:pt>
                      <c:pt idx="2945">
                        <c:v>3.1857999999999997E-2</c:v>
                      </c:pt>
                      <c:pt idx="2946">
                        <c:v>3.1849000000000002E-2</c:v>
                      </c:pt>
                      <c:pt idx="2947">
                        <c:v>3.1841000000000001E-2</c:v>
                      </c:pt>
                      <c:pt idx="2948">
                        <c:v>3.1833E-2</c:v>
                      </c:pt>
                      <c:pt idx="2949">
                        <c:v>3.1824999999999999E-2</c:v>
                      </c:pt>
                      <c:pt idx="2950">
                        <c:v>3.1815999999999997E-2</c:v>
                      </c:pt>
                      <c:pt idx="2951">
                        <c:v>3.1807000000000002E-2</c:v>
                      </c:pt>
                      <c:pt idx="2952">
                        <c:v>3.1799000000000001E-2</c:v>
                      </c:pt>
                      <c:pt idx="2953">
                        <c:v>3.1792000000000001E-2</c:v>
                      </c:pt>
                      <c:pt idx="2954">
                        <c:v>3.1785000000000001E-2</c:v>
                      </c:pt>
                      <c:pt idx="2955">
                        <c:v>3.1777E-2</c:v>
                      </c:pt>
                      <c:pt idx="2956">
                        <c:v>3.1768999999999999E-2</c:v>
                      </c:pt>
                      <c:pt idx="2957">
                        <c:v>3.1759000000000003E-2</c:v>
                      </c:pt>
                      <c:pt idx="2958">
                        <c:v>3.1751000000000001E-2</c:v>
                      </c:pt>
                      <c:pt idx="2959">
                        <c:v>3.1740999999999998E-2</c:v>
                      </c:pt>
                      <c:pt idx="2960">
                        <c:v>3.1733999999999998E-2</c:v>
                      </c:pt>
                      <c:pt idx="2961">
                        <c:v>3.1725999999999997E-2</c:v>
                      </c:pt>
                      <c:pt idx="2962">
                        <c:v>3.1717000000000002E-2</c:v>
                      </c:pt>
                      <c:pt idx="2963">
                        <c:v>3.1708E-2</c:v>
                      </c:pt>
                      <c:pt idx="2964">
                        <c:v>3.1699999999999999E-2</c:v>
                      </c:pt>
                      <c:pt idx="2965">
                        <c:v>3.1691999999999998E-2</c:v>
                      </c:pt>
                      <c:pt idx="2966">
                        <c:v>3.1683000000000003E-2</c:v>
                      </c:pt>
                      <c:pt idx="2967">
                        <c:v>3.1675000000000002E-2</c:v>
                      </c:pt>
                      <c:pt idx="2968">
                        <c:v>3.1664999999999999E-2</c:v>
                      </c:pt>
                      <c:pt idx="2969">
                        <c:v>3.1655999999999997E-2</c:v>
                      </c:pt>
                      <c:pt idx="2970">
                        <c:v>3.1647000000000002E-2</c:v>
                      </c:pt>
                      <c:pt idx="2971">
                        <c:v>3.1639E-2</c:v>
                      </c:pt>
                      <c:pt idx="2972">
                        <c:v>3.1628999999999997E-2</c:v>
                      </c:pt>
                      <c:pt idx="2973">
                        <c:v>3.1621000000000003E-2</c:v>
                      </c:pt>
                      <c:pt idx="2974">
                        <c:v>3.1609999999999999E-2</c:v>
                      </c:pt>
                      <c:pt idx="2975">
                        <c:v>3.1600999999999997E-2</c:v>
                      </c:pt>
                      <c:pt idx="2976">
                        <c:v>3.1592000000000002E-2</c:v>
                      </c:pt>
                      <c:pt idx="2977">
                        <c:v>3.1581999999999999E-2</c:v>
                      </c:pt>
                      <c:pt idx="2978">
                        <c:v>3.1574999999999999E-2</c:v>
                      </c:pt>
                      <c:pt idx="2979">
                        <c:v>3.1566999999999998E-2</c:v>
                      </c:pt>
                      <c:pt idx="2980">
                        <c:v>3.1557000000000002E-2</c:v>
                      </c:pt>
                      <c:pt idx="2981">
                        <c:v>3.1550000000000002E-2</c:v>
                      </c:pt>
                      <c:pt idx="2982">
                        <c:v>3.1541E-2</c:v>
                      </c:pt>
                      <c:pt idx="2983">
                        <c:v>3.1532999999999999E-2</c:v>
                      </c:pt>
                      <c:pt idx="2984">
                        <c:v>3.1522000000000001E-2</c:v>
                      </c:pt>
                      <c:pt idx="2985">
                        <c:v>3.1514E-2</c:v>
                      </c:pt>
                      <c:pt idx="2986">
                        <c:v>3.1504999999999998E-2</c:v>
                      </c:pt>
                      <c:pt idx="2987">
                        <c:v>3.1494000000000001E-2</c:v>
                      </c:pt>
                      <c:pt idx="2988">
                        <c:v>3.1483999999999998E-2</c:v>
                      </c:pt>
                      <c:pt idx="2989">
                        <c:v>3.1474000000000002E-2</c:v>
                      </c:pt>
                      <c:pt idx="2990">
                        <c:v>3.1463999999999999E-2</c:v>
                      </c:pt>
                      <c:pt idx="2991">
                        <c:v>3.1451E-2</c:v>
                      </c:pt>
                      <c:pt idx="2992">
                        <c:v>3.1440000000000003E-2</c:v>
                      </c:pt>
                      <c:pt idx="2993">
                        <c:v>3.1431000000000001E-2</c:v>
                      </c:pt>
                      <c:pt idx="2994">
                        <c:v>3.1421999999999999E-2</c:v>
                      </c:pt>
                      <c:pt idx="2995">
                        <c:v>3.1413999999999997E-2</c:v>
                      </c:pt>
                      <c:pt idx="2996">
                        <c:v>3.1404000000000001E-2</c:v>
                      </c:pt>
                      <c:pt idx="2997">
                        <c:v>3.1397000000000001E-2</c:v>
                      </c:pt>
                      <c:pt idx="2998">
                        <c:v>3.1390000000000001E-2</c:v>
                      </c:pt>
                      <c:pt idx="2999">
                        <c:v>3.1380999999999999E-2</c:v>
                      </c:pt>
                      <c:pt idx="3000">
                        <c:v>3.1372999999999998E-2</c:v>
                      </c:pt>
                      <c:pt idx="3001">
                        <c:v>3.1364000000000003E-2</c:v>
                      </c:pt>
                      <c:pt idx="3002">
                        <c:v>3.1355000000000001E-2</c:v>
                      </c:pt>
                      <c:pt idx="3003">
                        <c:v>3.1347E-2</c:v>
                      </c:pt>
                      <c:pt idx="3004">
                        <c:v>3.1337999999999998E-2</c:v>
                      </c:pt>
                      <c:pt idx="3005">
                        <c:v>3.1329999999999997E-2</c:v>
                      </c:pt>
                      <c:pt idx="3006">
                        <c:v>3.1321000000000002E-2</c:v>
                      </c:pt>
                      <c:pt idx="3007">
                        <c:v>3.1313000000000001E-2</c:v>
                      </c:pt>
                      <c:pt idx="3008">
                        <c:v>3.1303999999999998E-2</c:v>
                      </c:pt>
                      <c:pt idx="3009">
                        <c:v>3.1296999999999998E-2</c:v>
                      </c:pt>
                      <c:pt idx="3010">
                        <c:v>3.1287000000000002E-2</c:v>
                      </c:pt>
                      <c:pt idx="3011">
                        <c:v>3.1280000000000002E-2</c:v>
                      </c:pt>
                      <c:pt idx="3012">
                        <c:v>3.1273000000000002E-2</c:v>
                      </c:pt>
                      <c:pt idx="3013">
                        <c:v>3.1264E-2</c:v>
                      </c:pt>
                      <c:pt idx="3014">
                        <c:v>3.1255999999999999E-2</c:v>
                      </c:pt>
                      <c:pt idx="3015">
                        <c:v>3.1248000000000001E-2</c:v>
                      </c:pt>
                      <c:pt idx="3016">
                        <c:v>3.124E-2</c:v>
                      </c:pt>
                      <c:pt idx="3017">
                        <c:v>3.1231999999999999E-2</c:v>
                      </c:pt>
                      <c:pt idx="3018">
                        <c:v>3.1223000000000001E-2</c:v>
                      </c:pt>
                      <c:pt idx="3019">
                        <c:v>3.1215E-2</c:v>
                      </c:pt>
                      <c:pt idx="3020">
                        <c:v>3.1206999999999999E-2</c:v>
                      </c:pt>
                      <c:pt idx="3021">
                        <c:v>3.1196999999999999E-2</c:v>
                      </c:pt>
                      <c:pt idx="3022">
                        <c:v>3.1191E-2</c:v>
                      </c:pt>
                      <c:pt idx="3023">
                        <c:v>3.1181E-2</c:v>
                      </c:pt>
                      <c:pt idx="3024">
                        <c:v>3.1171999999999998E-2</c:v>
                      </c:pt>
                      <c:pt idx="3025">
                        <c:v>3.1165000000000002E-2</c:v>
                      </c:pt>
                      <c:pt idx="3026">
                        <c:v>3.1156E-2</c:v>
                      </c:pt>
                      <c:pt idx="3027">
                        <c:v>3.1150000000000001E-2</c:v>
                      </c:pt>
                      <c:pt idx="3028">
                        <c:v>3.1143000000000001E-2</c:v>
                      </c:pt>
                      <c:pt idx="3029">
                        <c:v>3.1133999999999998E-2</c:v>
                      </c:pt>
                      <c:pt idx="3030">
                        <c:v>3.1125E-2</c:v>
                      </c:pt>
                      <c:pt idx="3031">
                        <c:v>3.1116999999999999E-2</c:v>
                      </c:pt>
                      <c:pt idx="3032">
                        <c:v>3.1109000000000001E-2</c:v>
                      </c:pt>
                      <c:pt idx="3033">
                        <c:v>3.1099000000000002E-2</c:v>
                      </c:pt>
                      <c:pt idx="3034">
                        <c:v>3.1092000000000002E-2</c:v>
                      </c:pt>
                      <c:pt idx="3035">
                        <c:v>3.1083E-2</c:v>
                      </c:pt>
                      <c:pt idx="3036">
                        <c:v>3.1074000000000001E-2</c:v>
                      </c:pt>
                      <c:pt idx="3037">
                        <c:v>3.1064999999999999E-2</c:v>
                      </c:pt>
                      <c:pt idx="3038">
                        <c:v>3.1057999999999999E-2</c:v>
                      </c:pt>
                      <c:pt idx="3039">
                        <c:v>3.1050000000000001E-2</c:v>
                      </c:pt>
                      <c:pt idx="3040">
                        <c:v>3.1040999999999999E-2</c:v>
                      </c:pt>
                      <c:pt idx="3041">
                        <c:v>3.1032000000000001E-2</c:v>
                      </c:pt>
                      <c:pt idx="3042">
                        <c:v>3.1022999999999998E-2</c:v>
                      </c:pt>
                      <c:pt idx="3043">
                        <c:v>3.1015999999999998E-2</c:v>
                      </c:pt>
                      <c:pt idx="3044">
                        <c:v>3.1008999999999998E-2</c:v>
                      </c:pt>
                      <c:pt idx="3045">
                        <c:v>3.1E-2</c:v>
                      </c:pt>
                      <c:pt idx="3046">
                        <c:v>3.0994000000000001E-2</c:v>
                      </c:pt>
                      <c:pt idx="3047">
                        <c:v>3.0984999999999999E-2</c:v>
                      </c:pt>
                      <c:pt idx="3048">
                        <c:v>3.0977999999999999E-2</c:v>
                      </c:pt>
                      <c:pt idx="3049">
                        <c:v>3.0967000000000001E-2</c:v>
                      </c:pt>
                      <c:pt idx="3050">
                        <c:v>3.0957999999999999E-2</c:v>
                      </c:pt>
                      <c:pt idx="3051">
                        <c:v>3.0953000000000001E-2</c:v>
                      </c:pt>
                      <c:pt idx="3052">
                        <c:v>3.0946999999999999E-2</c:v>
                      </c:pt>
                      <c:pt idx="3053">
                        <c:v>3.0939999999999999E-2</c:v>
                      </c:pt>
                      <c:pt idx="3054">
                        <c:v>3.0932999999999999E-2</c:v>
                      </c:pt>
                      <c:pt idx="3055">
                        <c:v>3.0927E-2</c:v>
                      </c:pt>
                      <c:pt idx="3056">
                        <c:v>3.0918999999999999E-2</c:v>
                      </c:pt>
                      <c:pt idx="3057">
                        <c:v>3.091E-2</c:v>
                      </c:pt>
                      <c:pt idx="3058">
                        <c:v>3.0901999999999999E-2</c:v>
                      </c:pt>
                      <c:pt idx="3059">
                        <c:v>3.0894999999999999E-2</c:v>
                      </c:pt>
                      <c:pt idx="3060">
                        <c:v>3.0887999999999999E-2</c:v>
                      </c:pt>
                      <c:pt idx="3061">
                        <c:v>3.0880999999999999E-2</c:v>
                      </c:pt>
                      <c:pt idx="3062">
                        <c:v>3.0872E-2</c:v>
                      </c:pt>
                      <c:pt idx="3063">
                        <c:v>3.0865E-2</c:v>
                      </c:pt>
                      <c:pt idx="3064">
                        <c:v>3.0856999999999999E-2</c:v>
                      </c:pt>
                      <c:pt idx="3065">
                        <c:v>3.0848E-2</c:v>
                      </c:pt>
                      <c:pt idx="3066">
                        <c:v>3.0841E-2</c:v>
                      </c:pt>
                      <c:pt idx="3067">
                        <c:v>3.0832999999999999E-2</c:v>
                      </c:pt>
                      <c:pt idx="3068">
                        <c:v>3.0825000000000002E-2</c:v>
                      </c:pt>
                      <c:pt idx="3069">
                        <c:v>3.0816E-2</c:v>
                      </c:pt>
                      <c:pt idx="3070">
                        <c:v>3.0807000000000001E-2</c:v>
                      </c:pt>
                      <c:pt idx="3071">
                        <c:v>3.0800000000000001E-2</c:v>
                      </c:pt>
                      <c:pt idx="3072">
                        <c:v>3.0793000000000001E-2</c:v>
                      </c:pt>
                      <c:pt idx="3073">
                        <c:v>3.0786999999999998E-2</c:v>
                      </c:pt>
                      <c:pt idx="3074">
                        <c:v>3.0778E-2</c:v>
                      </c:pt>
                      <c:pt idx="3075">
                        <c:v>3.0769000000000001E-2</c:v>
                      </c:pt>
                      <c:pt idx="3076">
                        <c:v>3.0759999999999999E-2</c:v>
                      </c:pt>
                      <c:pt idx="3077">
                        <c:v>3.0752999999999999E-2</c:v>
                      </c:pt>
                      <c:pt idx="3078">
                        <c:v>3.0747E-2</c:v>
                      </c:pt>
                      <c:pt idx="3079">
                        <c:v>3.0738999999999999E-2</c:v>
                      </c:pt>
                      <c:pt idx="3080">
                        <c:v>3.0731000000000001E-2</c:v>
                      </c:pt>
                      <c:pt idx="3081">
                        <c:v>3.0724000000000001E-2</c:v>
                      </c:pt>
                      <c:pt idx="3082">
                        <c:v>3.0717000000000001E-2</c:v>
                      </c:pt>
                      <c:pt idx="3083">
                        <c:v>3.0710000000000001E-2</c:v>
                      </c:pt>
                      <c:pt idx="3084">
                        <c:v>3.0703999999999999E-2</c:v>
                      </c:pt>
                      <c:pt idx="3085">
                        <c:v>3.0695E-2</c:v>
                      </c:pt>
                      <c:pt idx="3086">
                        <c:v>3.0689000000000001E-2</c:v>
                      </c:pt>
                      <c:pt idx="3087">
                        <c:v>3.0681E-2</c:v>
                      </c:pt>
                      <c:pt idx="3088">
                        <c:v>3.0672999999999999E-2</c:v>
                      </c:pt>
                      <c:pt idx="3089">
                        <c:v>3.0665000000000001E-2</c:v>
                      </c:pt>
                      <c:pt idx="3090">
                        <c:v>3.0658999999999999E-2</c:v>
                      </c:pt>
                      <c:pt idx="3091">
                        <c:v>3.065E-2</c:v>
                      </c:pt>
                      <c:pt idx="3092">
                        <c:v>3.0644000000000001E-2</c:v>
                      </c:pt>
                      <c:pt idx="3093">
                        <c:v>3.0634999999999999E-2</c:v>
                      </c:pt>
                      <c:pt idx="3094">
                        <c:v>3.0627999999999999E-2</c:v>
                      </c:pt>
                      <c:pt idx="3095">
                        <c:v>3.0622E-2</c:v>
                      </c:pt>
                      <c:pt idx="3096">
                        <c:v>3.0613000000000001E-2</c:v>
                      </c:pt>
                      <c:pt idx="3097">
                        <c:v>3.0605E-2</c:v>
                      </c:pt>
                      <c:pt idx="3098">
                        <c:v>3.0596000000000002E-2</c:v>
                      </c:pt>
                      <c:pt idx="3099">
                        <c:v>3.0587E-2</c:v>
                      </c:pt>
                      <c:pt idx="3100">
                        <c:v>3.0581000000000001E-2</c:v>
                      </c:pt>
                      <c:pt idx="3101">
                        <c:v>3.0574E-2</c:v>
                      </c:pt>
                      <c:pt idx="3102">
                        <c:v>3.0565999999999999E-2</c:v>
                      </c:pt>
                      <c:pt idx="3103">
                        <c:v>3.0557999999999998E-2</c:v>
                      </c:pt>
                      <c:pt idx="3104">
                        <c:v>3.0549E-2</c:v>
                      </c:pt>
                      <c:pt idx="3105">
                        <c:v>3.0542E-2</c:v>
                      </c:pt>
                      <c:pt idx="3106">
                        <c:v>3.0536000000000001E-2</c:v>
                      </c:pt>
                      <c:pt idx="3107">
                        <c:v>3.0526000000000001E-2</c:v>
                      </c:pt>
                      <c:pt idx="3108">
                        <c:v>3.0519999999999999E-2</c:v>
                      </c:pt>
                      <c:pt idx="3109">
                        <c:v>3.0512999999999998E-2</c:v>
                      </c:pt>
                      <c:pt idx="3110">
                        <c:v>3.0505999999999998E-2</c:v>
                      </c:pt>
                      <c:pt idx="3111">
                        <c:v>3.0498000000000001E-2</c:v>
                      </c:pt>
                      <c:pt idx="3112">
                        <c:v>3.0488000000000001E-2</c:v>
                      </c:pt>
                      <c:pt idx="3113">
                        <c:v>3.0481000000000001E-2</c:v>
                      </c:pt>
                      <c:pt idx="3114">
                        <c:v>3.0474000000000001E-2</c:v>
                      </c:pt>
                      <c:pt idx="3115">
                        <c:v>3.0466E-2</c:v>
                      </c:pt>
                      <c:pt idx="3116">
                        <c:v>3.0460000000000001E-2</c:v>
                      </c:pt>
                      <c:pt idx="3117">
                        <c:v>3.0452E-2</c:v>
                      </c:pt>
                      <c:pt idx="3118">
                        <c:v>3.0443999999999999E-2</c:v>
                      </c:pt>
                      <c:pt idx="3119">
                        <c:v>3.0436999999999999E-2</c:v>
                      </c:pt>
                      <c:pt idx="3120">
                        <c:v>3.0428E-2</c:v>
                      </c:pt>
                      <c:pt idx="3121">
                        <c:v>3.0421E-2</c:v>
                      </c:pt>
                      <c:pt idx="3122">
                        <c:v>3.0412999999999999E-2</c:v>
                      </c:pt>
                      <c:pt idx="3123">
                        <c:v>3.0405999999999999E-2</c:v>
                      </c:pt>
                      <c:pt idx="3124">
                        <c:v>3.0398999999999999E-2</c:v>
                      </c:pt>
                      <c:pt idx="3125">
                        <c:v>3.039E-2</c:v>
                      </c:pt>
                      <c:pt idx="3126">
                        <c:v>3.0383E-2</c:v>
                      </c:pt>
                      <c:pt idx="3127">
                        <c:v>3.0376E-2</c:v>
                      </c:pt>
                      <c:pt idx="3128">
                        <c:v>3.0369E-2</c:v>
                      </c:pt>
                      <c:pt idx="3129">
                        <c:v>3.0363000000000001E-2</c:v>
                      </c:pt>
                      <c:pt idx="3130">
                        <c:v>3.0356999999999999E-2</c:v>
                      </c:pt>
                      <c:pt idx="3131">
                        <c:v>3.0351E-2</c:v>
                      </c:pt>
                      <c:pt idx="3132">
                        <c:v>3.0342000000000001E-2</c:v>
                      </c:pt>
                      <c:pt idx="3133">
                        <c:v>3.0335999999999998E-2</c:v>
                      </c:pt>
                      <c:pt idx="3134">
                        <c:v>3.0328999999999998E-2</c:v>
                      </c:pt>
                      <c:pt idx="3135">
                        <c:v>3.0321000000000001E-2</c:v>
                      </c:pt>
                      <c:pt idx="3136">
                        <c:v>3.0314000000000001E-2</c:v>
                      </c:pt>
                      <c:pt idx="3137">
                        <c:v>3.0307000000000001E-2</c:v>
                      </c:pt>
                      <c:pt idx="3138">
                        <c:v>3.0301999999999999E-2</c:v>
                      </c:pt>
                      <c:pt idx="3139">
                        <c:v>3.0294999999999999E-2</c:v>
                      </c:pt>
                      <c:pt idx="3140">
                        <c:v>3.0289E-2</c:v>
                      </c:pt>
                      <c:pt idx="3141">
                        <c:v>3.0282E-2</c:v>
                      </c:pt>
                      <c:pt idx="3142">
                        <c:v>3.0273000000000001E-2</c:v>
                      </c:pt>
                      <c:pt idx="3143">
                        <c:v>3.0266000000000001E-2</c:v>
                      </c:pt>
                      <c:pt idx="3144">
                        <c:v>3.0258E-2</c:v>
                      </c:pt>
                      <c:pt idx="3145">
                        <c:v>3.0249999999999999E-2</c:v>
                      </c:pt>
                      <c:pt idx="3146">
                        <c:v>3.0242999999999999E-2</c:v>
                      </c:pt>
                      <c:pt idx="3147">
                        <c:v>3.0231000000000001E-2</c:v>
                      </c:pt>
                      <c:pt idx="3148">
                        <c:v>3.0224999999999998E-2</c:v>
                      </c:pt>
                      <c:pt idx="3149">
                        <c:v>3.0217000000000001E-2</c:v>
                      </c:pt>
                      <c:pt idx="3150">
                        <c:v>3.0207999999999999E-2</c:v>
                      </c:pt>
                      <c:pt idx="3151">
                        <c:v>3.0199E-2</c:v>
                      </c:pt>
                      <c:pt idx="3152">
                        <c:v>3.0193999999999999E-2</c:v>
                      </c:pt>
                      <c:pt idx="3153">
                        <c:v>3.0186999999999999E-2</c:v>
                      </c:pt>
                      <c:pt idx="3154">
                        <c:v>3.0180999999999999E-2</c:v>
                      </c:pt>
                      <c:pt idx="3155">
                        <c:v>3.0172999999999998E-2</c:v>
                      </c:pt>
                      <c:pt idx="3156">
                        <c:v>3.0165999999999998E-2</c:v>
                      </c:pt>
                      <c:pt idx="3157">
                        <c:v>3.0158999999999998E-2</c:v>
                      </c:pt>
                      <c:pt idx="3158">
                        <c:v>3.0152000000000002E-2</c:v>
                      </c:pt>
                      <c:pt idx="3159">
                        <c:v>3.0145000000000002E-2</c:v>
                      </c:pt>
                      <c:pt idx="3160">
                        <c:v>3.0137000000000001E-2</c:v>
                      </c:pt>
                      <c:pt idx="3161">
                        <c:v>3.0129E-2</c:v>
                      </c:pt>
                      <c:pt idx="3162">
                        <c:v>3.0120000000000001E-2</c:v>
                      </c:pt>
                      <c:pt idx="3163">
                        <c:v>3.0112E-2</c:v>
                      </c:pt>
                      <c:pt idx="3164">
                        <c:v>3.0103999999999999E-2</c:v>
                      </c:pt>
                      <c:pt idx="3165">
                        <c:v>3.0096000000000001E-2</c:v>
                      </c:pt>
                      <c:pt idx="3166">
                        <c:v>3.0088E-2</c:v>
                      </c:pt>
                      <c:pt idx="3167">
                        <c:v>3.0081E-2</c:v>
                      </c:pt>
                      <c:pt idx="3168">
                        <c:v>3.0075000000000001E-2</c:v>
                      </c:pt>
                      <c:pt idx="3169">
                        <c:v>3.0067E-2</c:v>
                      </c:pt>
                      <c:pt idx="3170">
                        <c:v>3.006E-2</c:v>
                      </c:pt>
                      <c:pt idx="3171">
                        <c:v>3.0051000000000001E-2</c:v>
                      </c:pt>
                      <c:pt idx="3172">
                        <c:v>3.0044000000000001E-2</c:v>
                      </c:pt>
                      <c:pt idx="3173">
                        <c:v>3.0034999999999999E-2</c:v>
                      </c:pt>
                      <c:pt idx="3174">
                        <c:v>3.0027999999999999E-2</c:v>
                      </c:pt>
                      <c:pt idx="3175">
                        <c:v>3.0019000000000001E-2</c:v>
                      </c:pt>
                      <c:pt idx="3176">
                        <c:v>3.0010999999999999E-2</c:v>
                      </c:pt>
                      <c:pt idx="3177">
                        <c:v>3.0002000000000001E-2</c:v>
                      </c:pt>
                      <c:pt idx="3178">
                        <c:v>2.9992999999999999E-2</c:v>
                      </c:pt>
                      <c:pt idx="3179">
                        <c:v>2.9985999999999999E-2</c:v>
                      </c:pt>
                      <c:pt idx="3180">
                        <c:v>2.9978999999999999E-2</c:v>
                      </c:pt>
                      <c:pt idx="3181">
                        <c:v>2.9971999999999999E-2</c:v>
                      </c:pt>
                      <c:pt idx="3182">
                        <c:v>2.9964000000000001E-2</c:v>
                      </c:pt>
                      <c:pt idx="3183">
                        <c:v>2.9954999999999999E-2</c:v>
                      </c:pt>
                      <c:pt idx="3184">
                        <c:v>2.9947000000000001E-2</c:v>
                      </c:pt>
                      <c:pt idx="3185">
                        <c:v>2.9940000000000001E-2</c:v>
                      </c:pt>
                      <c:pt idx="3186">
                        <c:v>2.9932E-2</c:v>
                      </c:pt>
                      <c:pt idx="3187">
                        <c:v>2.9922000000000001E-2</c:v>
                      </c:pt>
                      <c:pt idx="3188">
                        <c:v>2.9909999999999999E-2</c:v>
                      </c:pt>
                      <c:pt idx="3189">
                        <c:v>2.9901E-2</c:v>
                      </c:pt>
                      <c:pt idx="3190">
                        <c:v>2.9891999999999998E-2</c:v>
                      </c:pt>
                      <c:pt idx="3191">
                        <c:v>2.9883E-2</c:v>
                      </c:pt>
                      <c:pt idx="3192">
                        <c:v>2.9874999999999999E-2</c:v>
                      </c:pt>
                      <c:pt idx="3193">
                        <c:v>2.9864999999999999E-2</c:v>
                      </c:pt>
                      <c:pt idx="3194">
                        <c:v>2.9857000000000002E-2</c:v>
                      </c:pt>
                      <c:pt idx="3195">
                        <c:v>2.9849000000000001E-2</c:v>
                      </c:pt>
                      <c:pt idx="3196">
                        <c:v>2.9839999999999998E-2</c:v>
                      </c:pt>
                      <c:pt idx="3197">
                        <c:v>2.9832999999999998E-2</c:v>
                      </c:pt>
                      <c:pt idx="3198">
                        <c:v>2.9825999999999998E-2</c:v>
                      </c:pt>
                      <c:pt idx="3199">
                        <c:v>2.9817E-2</c:v>
                      </c:pt>
                      <c:pt idx="3200">
                        <c:v>2.9808999999999999E-2</c:v>
                      </c:pt>
                      <c:pt idx="3201">
                        <c:v>2.9801000000000001E-2</c:v>
                      </c:pt>
                      <c:pt idx="3202">
                        <c:v>2.9791999999999999E-2</c:v>
                      </c:pt>
                      <c:pt idx="3203">
                        <c:v>2.9784999999999999E-2</c:v>
                      </c:pt>
                      <c:pt idx="3204">
                        <c:v>2.9777000000000001E-2</c:v>
                      </c:pt>
                      <c:pt idx="3205">
                        <c:v>2.9770999999999999E-2</c:v>
                      </c:pt>
                      <c:pt idx="3206">
                        <c:v>2.9763999999999999E-2</c:v>
                      </c:pt>
                      <c:pt idx="3207">
                        <c:v>2.9756000000000001E-2</c:v>
                      </c:pt>
                      <c:pt idx="3208">
                        <c:v>2.9749000000000001E-2</c:v>
                      </c:pt>
                      <c:pt idx="3209">
                        <c:v>2.9742000000000001E-2</c:v>
                      </c:pt>
                      <c:pt idx="3210">
                        <c:v>2.9735000000000001E-2</c:v>
                      </c:pt>
                      <c:pt idx="3211">
                        <c:v>2.9728000000000001E-2</c:v>
                      </c:pt>
                      <c:pt idx="3212">
                        <c:v>2.9718999999999999E-2</c:v>
                      </c:pt>
                      <c:pt idx="3213">
                        <c:v>2.9714000000000001E-2</c:v>
                      </c:pt>
                      <c:pt idx="3214">
                        <c:v>2.9706E-2</c:v>
                      </c:pt>
                      <c:pt idx="3215">
                        <c:v>2.9700000000000001E-2</c:v>
                      </c:pt>
                      <c:pt idx="3216">
                        <c:v>2.9693000000000001E-2</c:v>
                      </c:pt>
                      <c:pt idx="3217">
                        <c:v>2.9683999999999999E-2</c:v>
                      </c:pt>
                      <c:pt idx="3218">
                        <c:v>2.9678E-2</c:v>
                      </c:pt>
                      <c:pt idx="3219">
                        <c:v>2.9669999999999998E-2</c:v>
                      </c:pt>
                      <c:pt idx="3220">
                        <c:v>2.9661E-2</c:v>
                      </c:pt>
                      <c:pt idx="3221">
                        <c:v>2.9654E-2</c:v>
                      </c:pt>
                      <c:pt idx="3222">
                        <c:v>2.9644E-2</c:v>
                      </c:pt>
                      <c:pt idx="3223">
                        <c:v>2.9635999999999999E-2</c:v>
                      </c:pt>
                      <c:pt idx="3224">
                        <c:v>2.9627000000000001E-2</c:v>
                      </c:pt>
                      <c:pt idx="3225">
                        <c:v>2.9618999999999999E-2</c:v>
                      </c:pt>
                      <c:pt idx="3226">
                        <c:v>2.9610999999999998E-2</c:v>
                      </c:pt>
                      <c:pt idx="3227">
                        <c:v>2.9603000000000001E-2</c:v>
                      </c:pt>
                      <c:pt idx="3228">
                        <c:v>2.9593000000000001E-2</c:v>
                      </c:pt>
                      <c:pt idx="3229">
                        <c:v>2.9583999999999999E-2</c:v>
                      </c:pt>
                      <c:pt idx="3230">
                        <c:v>2.9576000000000002E-2</c:v>
                      </c:pt>
                      <c:pt idx="3231">
                        <c:v>2.9568000000000001E-2</c:v>
                      </c:pt>
                      <c:pt idx="3232">
                        <c:v>2.9561E-2</c:v>
                      </c:pt>
                      <c:pt idx="3233">
                        <c:v>2.9552999999999999E-2</c:v>
                      </c:pt>
                      <c:pt idx="3234">
                        <c:v>2.9541999999999999E-2</c:v>
                      </c:pt>
                      <c:pt idx="3235">
                        <c:v>2.9534999999999999E-2</c:v>
                      </c:pt>
                      <c:pt idx="3236">
                        <c:v>2.9527000000000001E-2</c:v>
                      </c:pt>
                      <c:pt idx="3237">
                        <c:v>2.9519E-2</c:v>
                      </c:pt>
                      <c:pt idx="3238">
                        <c:v>2.9512E-2</c:v>
                      </c:pt>
                      <c:pt idx="3239">
                        <c:v>2.9505E-2</c:v>
                      </c:pt>
                      <c:pt idx="3240">
                        <c:v>2.9498E-2</c:v>
                      </c:pt>
                      <c:pt idx="3241">
                        <c:v>2.9489999999999999E-2</c:v>
                      </c:pt>
                      <c:pt idx="3242">
                        <c:v>2.9482999999999999E-2</c:v>
                      </c:pt>
                      <c:pt idx="3243">
                        <c:v>2.9477E-2</c:v>
                      </c:pt>
                      <c:pt idx="3244">
                        <c:v>2.9468999999999999E-2</c:v>
                      </c:pt>
                      <c:pt idx="3245">
                        <c:v>2.9458999999999999E-2</c:v>
                      </c:pt>
                      <c:pt idx="3246">
                        <c:v>2.9448999999999999E-2</c:v>
                      </c:pt>
                      <c:pt idx="3247">
                        <c:v>2.9439E-2</c:v>
                      </c:pt>
                      <c:pt idx="3248">
                        <c:v>2.9430000000000001E-2</c:v>
                      </c:pt>
                      <c:pt idx="3249">
                        <c:v>2.9422E-2</c:v>
                      </c:pt>
                      <c:pt idx="3250">
                        <c:v>2.9416000000000001E-2</c:v>
                      </c:pt>
                      <c:pt idx="3251">
                        <c:v>2.9406000000000002E-2</c:v>
                      </c:pt>
                      <c:pt idx="3252">
                        <c:v>2.9397E-2</c:v>
                      </c:pt>
                      <c:pt idx="3253">
                        <c:v>2.9388999999999998E-2</c:v>
                      </c:pt>
                      <c:pt idx="3254">
                        <c:v>2.9381000000000001E-2</c:v>
                      </c:pt>
                      <c:pt idx="3255">
                        <c:v>2.9371000000000001E-2</c:v>
                      </c:pt>
                      <c:pt idx="3256">
                        <c:v>2.9361999999999999E-2</c:v>
                      </c:pt>
                      <c:pt idx="3257">
                        <c:v>2.9354000000000002E-2</c:v>
                      </c:pt>
                      <c:pt idx="3258">
                        <c:v>2.9345E-2</c:v>
                      </c:pt>
                      <c:pt idx="3259">
                        <c:v>2.9337999999999999E-2</c:v>
                      </c:pt>
                      <c:pt idx="3260">
                        <c:v>2.9329000000000001E-2</c:v>
                      </c:pt>
                      <c:pt idx="3261">
                        <c:v>2.9321E-2</c:v>
                      </c:pt>
                      <c:pt idx="3262">
                        <c:v>2.9315000000000001E-2</c:v>
                      </c:pt>
                      <c:pt idx="3263">
                        <c:v>2.9307E-2</c:v>
                      </c:pt>
                      <c:pt idx="3264">
                        <c:v>2.9298999999999999E-2</c:v>
                      </c:pt>
                      <c:pt idx="3265">
                        <c:v>2.9293E-2</c:v>
                      </c:pt>
                      <c:pt idx="3266">
                        <c:v>2.9286E-2</c:v>
                      </c:pt>
                      <c:pt idx="3267">
                        <c:v>2.9277999999999998E-2</c:v>
                      </c:pt>
                      <c:pt idx="3268">
                        <c:v>2.9269E-2</c:v>
                      </c:pt>
                      <c:pt idx="3269">
                        <c:v>2.9263000000000001E-2</c:v>
                      </c:pt>
                      <c:pt idx="3270">
                        <c:v>2.9256000000000001E-2</c:v>
                      </c:pt>
                      <c:pt idx="3271">
                        <c:v>2.9248E-2</c:v>
                      </c:pt>
                      <c:pt idx="3272">
                        <c:v>2.9239999999999999E-2</c:v>
                      </c:pt>
                      <c:pt idx="3273">
                        <c:v>2.9231E-2</c:v>
                      </c:pt>
                      <c:pt idx="3274">
                        <c:v>2.9224E-2</c:v>
                      </c:pt>
                      <c:pt idx="3275">
                        <c:v>2.9217E-2</c:v>
                      </c:pt>
                      <c:pt idx="3276">
                        <c:v>2.9211000000000001E-2</c:v>
                      </c:pt>
                      <c:pt idx="3277">
                        <c:v>2.9204999999999998E-2</c:v>
                      </c:pt>
                      <c:pt idx="3278">
                        <c:v>2.9197000000000001E-2</c:v>
                      </c:pt>
                      <c:pt idx="3279">
                        <c:v>2.9191999999999999E-2</c:v>
                      </c:pt>
                      <c:pt idx="3280">
                        <c:v>2.9184999999999999E-2</c:v>
                      </c:pt>
                      <c:pt idx="3281">
                        <c:v>2.9177000000000002E-2</c:v>
                      </c:pt>
                      <c:pt idx="3282">
                        <c:v>2.9170999999999999E-2</c:v>
                      </c:pt>
                      <c:pt idx="3283">
                        <c:v>2.9165E-2</c:v>
                      </c:pt>
                      <c:pt idx="3284">
                        <c:v>2.9158E-2</c:v>
                      </c:pt>
                      <c:pt idx="3285">
                        <c:v>2.9149999999999999E-2</c:v>
                      </c:pt>
                      <c:pt idx="3286">
                        <c:v>2.9141E-2</c:v>
                      </c:pt>
                      <c:pt idx="3287">
                        <c:v>2.9132999999999999E-2</c:v>
                      </c:pt>
                      <c:pt idx="3288">
                        <c:v>2.9125999999999999E-2</c:v>
                      </c:pt>
                      <c:pt idx="3289">
                        <c:v>2.9121000000000001E-2</c:v>
                      </c:pt>
                      <c:pt idx="3290">
                        <c:v>2.9113E-2</c:v>
                      </c:pt>
                      <c:pt idx="3291">
                        <c:v>2.9107000000000001E-2</c:v>
                      </c:pt>
                      <c:pt idx="3292">
                        <c:v>2.9100000000000001E-2</c:v>
                      </c:pt>
                      <c:pt idx="3293">
                        <c:v>2.9093000000000001E-2</c:v>
                      </c:pt>
                      <c:pt idx="3294">
                        <c:v>2.9086999999999998E-2</c:v>
                      </c:pt>
                      <c:pt idx="3295">
                        <c:v>2.9082E-2</c:v>
                      </c:pt>
                      <c:pt idx="3296">
                        <c:v>2.9075E-2</c:v>
                      </c:pt>
                      <c:pt idx="3297">
                        <c:v>2.9066999999999999E-2</c:v>
                      </c:pt>
                      <c:pt idx="3298">
                        <c:v>2.9059999999999999E-2</c:v>
                      </c:pt>
                      <c:pt idx="3299">
                        <c:v>2.9052999999999999E-2</c:v>
                      </c:pt>
                      <c:pt idx="3300">
                        <c:v>2.9048000000000001E-2</c:v>
                      </c:pt>
                      <c:pt idx="3301">
                        <c:v>2.904E-2</c:v>
                      </c:pt>
                      <c:pt idx="3302">
                        <c:v>2.9031000000000001E-2</c:v>
                      </c:pt>
                      <c:pt idx="3303">
                        <c:v>2.9021000000000002E-2</c:v>
                      </c:pt>
                      <c:pt idx="3304">
                        <c:v>2.9014000000000002E-2</c:v>
                      </c:pt>
                      <c:pt idx="3305">
                        <c:v>2.9007000000000002E-2</c:v>
                      </c:pt>
                      <c:pt idx="3306">
                        <c:v>2.9000000000000001E-2</c:v>
                      </c:pt>
                      <c:pt idx="3307">
                        <c:v>2.8993000000000001E-2</c:v>
                      </c:pt>
                      <c:pt idx="3308">
                        <c:v>2.8986000000000001E-2</c:v>
                      </c:pt>
                      <c:pt idx="3309">
                        <c:v>2.8979999999999999E-2</c:v>
                      </c:pt>
                      <c:pt idx="3310">
                        <c:v>2.8974E-2</c:v>
                      </c:pt>
                      <c:pt idx="3311">
                        <c:v>2.8965999999999999E-2</c:v>
                      </c:pt>
                      <c:pt idx="3312">
                        <c:v>2.8958999999999999E-2</c:v>
                      </c:pt>
                      <c:pt idx="3313">
                        <c:v>2.8951000000000001E-2</c:v>
                      </c:pt>
                      <c:pt idx="3314">
                        <c:v>2.8946E-2</c:v>
                      </c:pt>
                      <c:pt idx="3315">
                        <c:v>2.894E-2</c:v>
                      </c:pt>
                      <c:pt idx="3316">
                        <c:v>2.8933E-2</c:v>
                      </c:pt>
                      <c:pt idx="3317">
                        <c:v>2.8926E-2</c:v>
                      </c:pt>
                      <c:pt idx="3318">
                        <c:v>2.8919E-2</c:v>
                      </c:pt>
                      <c:pt idx="3319">
                        <c:v>2.8910999999999999E-2</c:v>
                      </c:pt>
                      <c:pt idx="3320">
                        <c:v>2.8905E-2</c:v>
                      </c:pt>
                      <c:pt idx="3321">
                        <c:v>2.8898E-2</c:v>
                      </c:pt>
                      <c:pt idx="3322">
                        <c:v>2.8889999999999999E-2</c:v>
                      </c:pt>
                      <c:pt idx="3323">
                        <c:v>2.8884E-2</c:v>
                      </c:pt>
                      <c:pt idx="3324">
                        <c:v>2.8877E-2</c:v>
                      </c:pt>
                      <c:pt idx="3325">
                        <c:v>2.887E-2</c:v>
                      </c:pt>
                      <c:pt idx="3326">
                        <c:v>2.8864000000000001E-2</c:v>
                      </c:pt>
                      <c:pt idx="3327">
                        <c:v>2.8857000000000001E-2</c:v>
                      </c:pt>
                      <c:pt idx="3328">
                        <c:v>2.8851000000000002E-2</c:v>
                      </c:pt>
                      <c:pt idx="3329">
                        <c:v>2.8842E-2</c:v>
                      </c:pt>
                      <c:pt idx="3330">
                        <c:v>2.8833999999999999E-2</c:v>
                      </c:pt>
                      <c:pt idx="3331">
                        <c:v>2.8827999999999999E-2</c:v>
                      </c:pt>
                      <c:pt idx="3332">
                        <c:v>2.8819999999999998E-2</c:v>
                      </c:pt>
                      <c:pt idx="3333">
                        <c:v>2.8812000000000001E-2</c:v>
                      </c:pt>
                      <c:pt idx="3334">
                        <c:v>2.8804E-2</c:v>
                      </c:pt>
                      <c:pt idx="3335">
                        <c:v>2.8797E-2</c:v>
                      </c:pt>
                      <c:pt idx="3336">
                        <c:v>2.8788999999999999E-2</c:v>
                      </c:pt>
                      <c:pt idx="3337">
                        <c:v>2.8781000000000001E-2</c:v>
                      </c:pt>
                      <c:pt idx="3338">
                        <c:v>2.8771999999999999E-2</c:v>
                      </c:pt>
                      <c:pt idx="3339">
                        <c:v>2.8764000000000001E-2</c:v>
                      </c:pt>
                      <c:pt idx="3340">
                        <c:v>2.8757000000000001E-2</c:v>
                      </c:pt>
                      <c:pt idx="3341">
                        <c:v>2.8750000000000001E-2</c:v>
                      </c:pt>
                      <c:pt idx="3342">
                        <c:v>2.8743999999999999E-2</c:v>
                      </c:pt>
                      <c:pt idx="3343">
                        <c:v>2.8738E-2</c:v>
                      </c:pt>
                      <c:pt idx="3344">
                        <c:v>2.8732000000000001E-2</c:v>
                      </c:pt>
                      <c:pt idx="3345">
                        <c:v>2.8725000000000001E-2</c:v>
                      </c:pt>
                      <c:pt idx="3346">
                        <c:v>2.8719000000000001E-2</c:v>
                      </c:pt>
                      <c:pt idx="3347">
                        <c:v>2.8714E-2</c:v>
                      </c:pt>
                      <c:pt idx="3348">
                        <c:v>2.8707E-2</c:v>
                      </c:pt>
                      <c:pt idx="3349">
                        <c:v>2.8701000000000001E-2</c:v>
                      </c:pt>
                      <c:pt idx="3350">
                        <c:v>2.8694000000000001E-2</c:v>
                      </c:pt>
                      <c:pt idx="3351">
                        <c:v>2.8688000000000002E-2</c:v>
                      </c:pt>
                      <c:pt idx="3352">
                        <c:v>2.8680000000000001E-2</c:v>
                      </c:pt>
                      <c:pt idx="3353">
                        <c:v>2.8673000000000001E-2</c:v>
                      </c:pt>
                      <c:pt idx="3354">
                        <c:v>2.8667999999999999E-2</c:v>
                      </c:pt>
                      <c:pt idx="3355">
                        <c:v>2.8663000000000001E-2</c:v>
                      </c:pt>
                      <c:pt idx="3356">
                        <c:v>2.8656999999999998E-2</c:v>
                      </c:pt>
                      <c:pt idx="3357">
                        <c:v>2.8649999999999998E-2</c:v>
                      </c:pt>
                      <c:pt idx="3358">
                        <c:v>2.8645E-2</c:v>
                      </c:pt>
                      <c:pt idx="3359">
                        <c:v>2.8638E-2</c:v>
                      </c:pt>
                      <c:pt idx="3360">
                        <c:v>2.8631E-2</c:v>
                      </c:pt>
                      <c:pt idx="3361">
                        <c:v>2.8625999999999999E-2</c:v>
                      </c:pt>
                      <c:pt idx="3362">
                        <c:v>2.862E-2</c:v>
                      </c:pt>
                      <c:pt idx="3363">
                        <c:v>2.8615000000000002E-2</c:v>
                      </c:pt>
                      <c:pt idx="3364">
                        <c:v>2.8608999999999999E-2</c:v>
                      </c:pt>
                      <c:pt idx="3365">
                        <c:v>2.8604000000000001E-2</c:v>
                      </c:pt>
                      <c:pt idx="3366">
                        <c:v>2.8597000000000001E-2</c:v>
                      </c:pt>
                      <c:pt idx="3367">
                        <c:v>2.8590000000000001E-2</c:v>
                      </c:pt>
                      <c:pt idx="3368">
                        <c:v>2.8583999999999998E-2</c:v>
                      </c:pt>
                      <c:pt idx="3369">
                        <c:v>2.8577000000000002E-2</c:v>
                      </c:pt>
                      <c:pt idx="3370">
                        <c:v>2.8570000000000002E-2</c:v>
                      </c:pt>
                      <c:pt idx="3371">
                        <c:v>2.8563999999999999E-2</c:v>
                      </c:pt>
                      <c:pt idx="3372">
                        <c:v>2.8558E-2</c:v>
                      </c:pt>
                      <c:pt idx="3373">
                        <c:v>2.8552999999999999E-2</c:v>
                      </c:pt>
                      <c:pt idx="3374">
                        <c:v>2.8545999999999998E-2</c:v>
                      </c:pt>
                      <c:pt idx="3375">
                        <c:v>2.8539999999999999E-2</c:v>
                      </c:pt>
                      <c:pt idx="3376">
                        <c:v>2.8535000000000001E-2</c:v>
                      </c:pt>
                      <c:pt idx="3377">
                        <c:v>2.8528999999999999E-2</c:v>
                      </c:pt>
                      <c:pt idx="3378">
                        <c:v>2.8521999999999999E-2</c:v>
                      </c:pt>
                      <c:pt idx="3379">
                        <c:v>2.8516E-2</c:v>
                      </c:pt>
                      <c:pt idx="3380">
                        <c:v>2.8507999999999999E-2</c:v>
                      </c:pt>
                      <c:pt idx="3381">
                        <c:v>2.8500999999999999E-2</c:v>
                      </c:pt>
                      <c:pt idx="3382">
                        <c:v>2.8494999999999999E-2</c:v>
                      </c:pt>
                      <c:pt idx="3383">
                        <c:v>2.8489E-2</c:v>
                      </c:pt>
                      <c:pt idx="3384">
                        <c:v>2.8483000000000001E-2</c:v>
                      </c:pt>
                      <c:pt idx="3385">
                        <c:v>2.8478E-2</c:v>
                      </c:pt>
                      <c:pt idx="3386">
                        <c:v>2.8472000000000001E-2</c:v>
                      </c:pt>
                      <c:pt idx="3387">
                        <c:v>2.8462000000000001E-2</c:v>
                      </c:pt>
                      <c:pt idx="3388">
                        <c:v>2.8455000000000001E-2</c:v>
                      </c:pt>
                      <c:pt idx="3389">
                        <c:v>2.8447E-2</c:v>
                      </c:pt>
                      <c:pt idx="3390">
                        <c:v>2.844E-2</c:v>
                      </c:pt>
                      <c:pt idx="3391">
                        <c:v>2.8433E-2</c:v>
                      </c:pt>
                      <c:pt idx="3392">
                        <c:v>2.8426E-2</c:v>
                      </c:pt>
                      <c:pt idx="3393">
                        <c:v>2.8419E-2</c:v>
                      </c:pt>
                      <c:pt idx="3394">
                        <c:v>2.8410999999999999E-2</c:v>
                      </c:pt>
                      <c:pt idx="3395">
                        <c:v>2.8402E-2</c:v>
                      </c:pt>
                      <c:pt idx="3396">
                        <c:v>2.8393999999999999E-2</c:v>
                      </c:pt>
                      <c:pt idx="3397">
                        <c:v>2.8386000000000002E-2</c:v>
                      </c:pt>
                      <c:pt idx="3398">
                        <c:v>2.8378E-2</c:v>
                      </c:pt>
                      <c:pt idx="3399">
                        <c:v>2.8369999999999999E-2</c:v>
                      </c:pt>
                      <c:pt idx="3400">
                        <c:v>2.8361999999999998E-2</c:v>
                      </c:pt>
                      <c:pt idx="3401">
                        <c:v>2.8355000000000002E-2</c:v>
                      </c:pt>
                      <c:pt idx="3402">
                        <c:v>2.8346E-2</c:v>
                      </c:pt>
                      <c:pt idx="3403">
                        <c:v>2.8339E-2</c:v>
                      </c:pt>
                      <c:pt idx="3404">
                        <c:v>2.8330999999999999E-2</c:v>
                      </c:pt>
                      <c:pt idx="3405">
                        <c:v>2.8323000000000001E-2</c:v>
                      </c:pt>
                      <c:pt idx="3406">
                        <c:v>2.8316000000000001E-2</c:v>
                      </c:pt>
                      <c:pt idx="3407">
                        <c:v>2.8309000000000001E-2</c:v>
                      </c:pt>
                      <c:pt idx="3408">
                        <c:v>2.8302999999999998E-2</c:v>
                      </c:pt>
                      <c:pt idx="3409">
                        <c:v>2.8296999999999999E-2</c:v>
                      </c:pt>
                      <c:pt idx="3410">
                        <c:v>2.8289999999999999E-2</c:v>
                      </c:pt>
                      <c:pt idx="3411">
                        <c:v>2.8284E-2</c:v>
                      </c:pt>
                      <c:pt idx="3412">
                        <c:v>2.8278999999999999E-2</c:v>
                      </c:pt>
                      <c:pt idx="3413">
                        <c:v>2.8273E-2</c:v>
                      </c:pt>
                      <c:pt idx="3414">
                        <c:v>2.8264999999999998E-2</c:v>
                      </c:pt>
                      <c:pt idx="3415">
                        <c:v>2.826E-2</c:v>
                      </c:pt>
                      <c:pt idx="3416">
                        <c:v>2.8253E-2</c:v>
                      </c:pt>
                      <c:pt idx="3417">
                        <c:v>2.8247000000000001E-2</c:v>
                      </c:pt>
                      <c:pt idx="3418">
                        <c:v>2.8240000000000001E-2</c:v>
                      </c:pt>
                      <c:pt idx="3419">
                        <c:v>2.8233999999999999E-2</c:v>
                      </c:pt>
                      <c:pt idx="3420">
                        <c:v>2.8229000000000001E-2</c:v>
                      </c:pt>
                      <c:pt idx="3421">
                        <c:v>2.8223000000000002E-2</c:v>
                      </c:pt>
                      <c:pt idx="3422">
                        <c:v>2.8216999999999999E-2</c:v>
                      </c:pt>
                      <c:pt idx="3423">
                        <c:v>2.8209999999999999E-2</c:v>
                      </c:pt>
                      <c:pt idx="3424">
                        <c:v>2.8201E-2</c:v>
                      </c:pt>
                      <c:pt idx="3425">
                        <c:v>2.8192999999999999E-2</c:v>
                      </c:pt>
                      <c:pt idx="3426">
                        <c:v>2.8188000000000001E-2</c:v>
                      </c:pt>
                      <c:pt idx="3427">
                        <c:v>2.8184000000000001E-2</c:v>
                      </c:pt>
                      <c:pt idx="3428">
                        <c:v>2.8177000000000001E-2</c:v>
                      </c:pt>
                      <c:pt idx="3429">
                        <c:v>2.8171999999999999E-2</c:v>
                      </c:pt>
                      <c:pt idx="3430">
                        <c:v>2.8166E-2</c:v>
                      </c:pt>
                      <c:pt idx="3431">
                        <c:v>2.8160999999999999E-2</c:v>
                      </c:pt>
                      <c:pt idx="3432">
                        <c:v>2.8156E-2</c:v>
                      </c:pt>
                      <c:pt idx="3433">
                        <c:v>2.8150999999999999E-2</c:v>
                      </c:pt>
                      <c:pt idx="3434">
                        <c:v>2.8145E-2</c:v>
                      </c:pt>
                      <c:pt idx="3435">
                        <c:v>2.8138E-2</c:v>
                      </c:pt>
                      <c:pt idx="3436">
                        <c:v>2.8132999999999998E-2</c:v>
                      </c:pt>
                      <c:pt idx="3437">
                        <c:v>2.8126999999999999E-2</c:v>
                      </c:pt>
                      <c:pt idx="3438">
                        <c:v>2.8122000000000001E-2</c:v>
                      </c:pt>
                      <c:pt idx="3439">
                        <c:v>2.8115999999999999E-2</c:v>
                      </c:pt>
                      <c:pt idx="3440">
                        <c:v>2.811E-2</c:v>
                      </c:pt>
                      <c:pt idx="3441">
                        <c:v>2.8105999999999999E-2</c:v>
                      </c:pt>
                      <c:pt idx="3442">
                        <c:v>2.8097E-2</c:v>
                      </c:pt>
                      <c:pt idx="3443">
                        <c:v>2.8091999999999999E-2</c:v>
                      </c:pt>
                      <c:pt idx="3444">
                        <c:v>2.8084999999999999E-2</c:v>
                      </c:pt>
                      <c:pt idx="3445">
                        <c:v>2.8079E-2</c:v>
                      </c:pt>
                      <c:pt idx="3446">
                        <c:v>2.8073000000000001E-2</c:v>
                      </c:pt>
                      <c:pt idx="3447">
                        <c:v>2.8067000000000002E-2</c:v>
                      </c:pt>
                      <c:pt idx="3448">
                        <c:v>2.8062E-2</c:v>
                      </c:pt>
                      <c:pt idx="3449">
                        <c:v>2.8056000000000001E-2</c:v>
                      </c:pt>
                      <c:pt idx="3450">
                        <c:v>2.8049000000000001E-2</c:v>
                      </c:pt>
                      <c:pt idx="3451">
                        <c:v>2.8043999999999999E-2</c:v>
                      </c:pt>
                      <c:pt idx="3452">
                        <c:v>2.8036999999999999E-2</c:v>
                      </c:pt>
                      <c:pt idx="3453">
                        <c:v>2.8031E-2</c:v>
                      </c:pt>
                      <c:pt idx="3454">
                        <c:v>2.8022999999999999E-2</c:v>
                      </c:pt>
                      <c:pt idx="3455">
                        <c:v>2.8015999999999999E-2</c:v>
                      </c:pt>
                      <c:pt idx="3456">
                        <c:v>2.8008000000000002E-2</c:v>
                      </c:pt>
                      <c:pt idx="3457">
                        <c:v>2.8001000000000002E-2</c:v>
                      </c:pt>
                      <c:pt idx="3458">
                        <c:v>2.7994000000000002E-2</c:v>
                      </c:pt>
                      <c:pt idx="3459">
                        <c:v>2.7987000000000001E-2</c:v>
                      </c:pt>
                      <c:pt idx="3460">
                        <c:v>2.7980000000000001E-2</c:v>
                      </c:pt>
                      <c:pt idx="3461">
                        <c:v>2.7972E-2</c:v>
                      </c:pt>
                      <c:pt idx="3462">
                        <c:v>2.7966000000000001E-2</c:v>
                      </c:pt>
                      <c:pt idx="3463">
                        <c:v>2.7959000000000001E-2</c:v>
                      </c:pt>
                      <c:pt idx="3464">
                        <c:v>2.7954E-2</c:v>
                      </c:pt>
                      <c:pt idx="3465">
                        <c:v>2.7948000000000001E-2</c:v>
                      </c:pt>
                      <c:pt idx="3466">
                        <c:v>2.794E-2</c:v>
                      </c:pt>
                      <c:pt idx="3467">
                        <c:v>2.7932999999999999E-2</c:v>
                      </c:pt>
                      <c:pt idx="3468">
                        <c:v>2.7927E-2</c:v>
                      </c:pt>
                      <c:pt idx="3469">
                        <c:v>2.7918999999999999E-2</c:v>
                      </c:pt>
                      <c:pt idx="3470">
                        <c:v>2.7910999999999998E-2</c:v>
                      </c:pt>
                      <c:pt idx="3471">
                        <c:v>2.7906E-2</c:v>
                      </c:pt>
                      <c:pt idx="3472">
                        <c:v>2.7899E-2</c:v>
                      </c:pt>
                      <c:pt idx="3473">
                        <c:v>2.7893000000000001E-2</c:v>
                      </c:pt>
                      <c:pt idx="3474">
                        <c:v>2.7886000000000001E-2</c:v>
                      </c:pt>
                      <c:pt idx="3475">
                        <c:v>2.7881E-2</c:v>
                      </c:pt>
                      <c:pt idx="3476">
                        <c:v>2.7873999999999999E-2</c:v>
                      </c:pt>
                      <c:pt idx="3477">
                        <c:v>2.7866999999999999E-2</c:v>
                      </c:pt>
                      <c:pt idx="3478">
                        <c:v>2.7858999999999998E-2</c:v>
                      </c:pt>
                      <c:pt idx="3479">
                        <c:v>2.7851999999999998E-2</c:v>
                      </c:pt>
                      <c:pt idx="3480">
                        <c:v>2.7845999999999999E-2</c:v>
                      </c:pt>
                      <c:pt idx="3481">
                        <c:v>2.7841000000000001E-2</c:v>
                      </c:pt>
                      <c:pt idx="3482">
                        <c:v>2.7834999999999999E-2</c:v>
                      </c:pt>
                      <c:pt idx="3483">
                        <c:v>2.7827999999999999E-2</c:v>
                      </c:pt>
                      <c:pt idx="3484">
                        <c:v>2.7822E-2</c:v>
                      </c:pt>
                      <c:pt idx="3485">
                        <c:v>2.7813999999999998E-2</c:v>
                      </c:pt>
                      <c:pt idx="3486">
                        <c:v>2.7806999999999998E-2</c:v>
                      </c:pt>
                      <c:pt idx="3487">
                        <c:v>2.7799999999999998E-2</c:v>
                      </c:pt>
                      <c:pt idx="3488">
                        <c:v>2.7789999999999999E-2</c:v>
                      </c:pt>
                      <c:pt idx="3489">
                        <c:v>2.7779999999999999E-2</c:v>
                      </c:pt>
                      <c:pt idx="3490">
                        <c:v>2.7771000000000001E-2</c:v>
                      </c:pt>
                      <c:pt idx="3491">
                        <c:v>2.7761999999999998E-2</c:v>
                      </c:pt>
                      <c:pt idx="3492">
                        <c:v>2.7754999999999998E-2</c:v>
                      </c:pt>
                      <c:pt idx="3493">
                        <c:v>2.7747000000000001E-2</c:v>
                      </c:pt>
                      <c:pt idx="3494">
                        <c:v>2.7740000000000001E-2</c:v>
                      </c:pt>
                      <c:pt idx="3495">
                        <c:v>2.7736E-2</c:v>
                      </c:pt>
                      <c:pt idx="3496">
                        <c:v>2.7729E-2</c:v>
                      </c:pt>
                      <c:pt idx="3497">
                        <c:v>2.7722E-2</c:v>
                      </c:pt>
                      <c:pt idx="3498">
                        <c:v>2.7716000000000001E-2</c:v>
                      </c:pt>
                      <c:pt idx="3499">
                        <c:v>2.7709000000000001E-2</c:v>
                      </c:pt>
                      <c:pt idx="3500">
                        <c:v>2.7701E-2</c:v>
                      </c:pt>
                      <c:pt idx="3501">
                        <c:v>2.7695000000000001E-2</c:v>
                      </c:pt>
                      <c:pt idx="3502">
                        <c:v>2.7688000000000001E-2</c:v>
                      </c:pt>
                      <c:pt idx="3503">
                        <c:v>2.768E-2</c:v>
                      </c:pt>
                      <c:pt idx="3504">
                        <c:v>2.7673E-2</c:v>
                      </c:pt>
                      <c:pt idx="3505">
                        <c:v>2.7664000000000001E-2</c:v>
                      </c:pt>
                      <c:pt idx="3506">
                        <c:v>2.7656E-2</c:v>
                      </c:pt>
                      <c:pt idx="3507">
                        <c:v>2.7650000000000001E-2</c:v>
                      </c:pt>
                      <c:pt idx="3508">
                        <c:v>2.7642E-2</c:v>
                      </c:pt>
                      <c:pt idx="3509">
                        <c:v>2.7636000000000001E-2</c:v>
                      </c:pt>
                      <c:pt idx="3510">
                        <c:v>2.7626999999999999E-2</c:v>
                      </c:pt>
                      <c:pt idx="3511">
                        <c:v>2.7619999999999999E-2</c:v>
                      </c:pt>
                      <c:pt idx="3512">
                        <c:v>2.7612999999999999E-2</c:v>
                      </c:pt>
                      <c:pt idx="3513">
                        <c:v>2.7609000000000002E-2</c:v>
                      </c:pt>
                      <c:pt idx="3514">
                        <c:v>2.7602999999999999E-2</c:v>
                      </c:pt>
                      <c:pt idx="3515">
                        <c:v>2.7597E-2</c:v>
                      </c:pt>
                      <c:pt idx="3516">
                        <c:v>2.7591000000000001E-2</c:v>
                      </c:pt>
                      <c:pt idx="3517">
                        <c:v>2.7585999999999999E-2</c:v>
                      </c:pt>
                      <c:pt idx="3518">
                        <c:v>2.7578999999999999E-2</c:v>
                      </c:pt>
                      <c:pt idx="3519">
                        <c:v>2.7570999999999998E-2</c:v>
                      </c:pt>
                      <c:pt idx="3520">
                        <c:v>2.7564000000000002E-2</c:v>
                      </c:pt>
                      <c:pt idx="3521">
                        <c:v>2.7557999999999999E-2</c:v>
                      </c:pt>
                      <c:pt idx="3522">
                        <c:v>2.7553000000000001E-2</c:v>
                      </c:pt>
                      <c:pt idx="3523">
                        <c:v>2.7546999999999999E-2</c:v>
                      </c:pt>
                      <c:pt idx="3524">
                        <c:v>2.7539999999999999E-2</c:v>
                      </c:pt>
                      <c:pt idx="3525">
                        <c:v>2.7533999999999999E-2</c:v>
                      </c:pt>
                      <c:pt idx="3526">
                        <c:v>2.7525000000000001E-2</c:v>
                      </c:pt>
                      <c:pt idx="3527">
                        <c:v>2.7518999999999998E-2</c:v>
                      </c:pt>
                      <c:pt idx="3528">
                        <c:v>2.7512000000000002E-2</c:v>
                      </c:pt>
                      <c:pt idx="3529">
                        <c:v>2.7507E-2</c:v>
                      </c:pt>
                      <c:pt idx="3530">
                        <c:v>2.7501000000000001E-2</c:v>
                      </c:pt>
                      <c:pt idx="3531">
                        <c:v>2.7494000000000001E-2</c:v>
                      </c:pt>
                      <c:pt idx="3532">
                        <c:v>2.7487999999999999E-2</c:v>
                      </c:pt>
                      <c:pt idx="3533">
                        <c:v>2.7481999999999999E-2</c:v>
                      </c:pt>
                      <c:pt idx="3534">
                        <c:v>2.7476E-2</c:v>
                      </c:pt>
                      <c:pt idx="3535">
                        <c:v>2.7469E-2</c:v>
                      </c:pt>
                      <c:pt idx="3536">
                        <c:v>2.7462E-2</c:v>
                      </c:pt>
                      <c:pt idx="3537">
                        <c:v>2.7453999999999999E-2</c:v>
                      </c:pt>
                      <c:pt idx="3538">
                        <c:v>2.7448E-2</c:v>
                      </c:pt>
                      <c:pt idx="3539">
                        <c:v>2.7441E-2</c:v>
                      </c:pt>
                      <c:pt idx="3540">
                        <c:v>2.7437E-2</c:v>
                      </c:pt>
                      <c:pt idx="3541">
                        <c:v>2.7428999999999999E-2</c:v>
                      </c:pt>
                      <c:pt idx="3542">
                        <c:v>2.7421999999999998E-2</c:v>
                      </c:pt>
                      <c:pt idx="3543">
                        <c:v>2.7415999999999999E-2</c:v>
                      </c:pt>
                      <c:pt idx="3544">
                        <c:v>2.7411999999999999E-2</c:v>
                      </c:pt>
                      <c:pt idx="3545">
                        <c:v>2.7404999999999999E-2</c:v>
                      </c:pt>
                      <c:pt idx="3546">
                        <c:v>2.7400000000000001E-2</c:v>
                      </c:pt>
                      <c:pt idx="3547">
                        <c:v>2.7394999999999999E-2</c:v>
                      </c:pt>
                      <c:pt idx="3548">
                        <c:v>2.7389E-2</c:v>
                      </c:pt>
                      <c:pt idx="3549">
                        <c:v>2.7382E-2</c:v>
                      </c:pt>
                      <c:pt idx="3550">
                        <c:v>2.7376999999999999E-2</c:v>
                      </c:pt>
                      <c:pt idx="3551">
                        <c:v>2.7370999999999999E-2</c:v>
                      </c:pt>
                      <c:pt idx="3552">
                        <c:v>2.7366000000000001E-2</c:v>
                      </c:pt>
                      <c:pt idx="3553">
                        <c:v>2.7361E-2</c:v>
                      </c:pt>
                      <c:pt idx="3554">
                        <c:v>2.7355000000000001E-2</c:v>
                      </c:pt>
                      <c:pt idx="3555">
                        <c:v>2.7349999999999999E-2</c:v>
                      </c:pt>
                      <c:pt idx="3556">
                        <c:v>2.7344E-2</c:v>
                      </c:pt>
                      <c:pt idx="3557">
                        <c:v>2.734E-2</c:v>
                      </c:pt>
                      <c:pt idx="3558">
                        <c:v>2.7334000000000001E-2</c:v>
                      </c:pt>
                      <c:pt idx="3559">
                        <c:v>2.733E-2</c:v>
                      </c:pt>
                      <c:pt idx="3560">
                        <c:v>2.7324999999999999E-2</c:v>
                      </c:pt>
                      <c:pt idx="3561">
                        <c:v>2.7321000000000002E-2</c:v>
                      </c:pt>
                      <c:pt idx="3562">
                        <c:v>2.7314999999999999E-2</c:v>
                      </c:pt>
                      <c:pt idx="3563">
                        <c:v>2.7309E-2</c:v>
                      </c:pt>
                      <c:pt idx="3564">
                        <c:v>2.7306E-2</c:v>
                      </c:pt>
                      <c:pt idx="3565">
                        <c:v>2.7300000000000001E-2</c:v>
                      </c:pt>
                      <c:pt idx="3566">
                        <c:v>2.7296000000000001E-2</c:v>
                      </c:pt>
                      <c:pt idx="3567">
                        <c:v>2.7289999999999998E-2</c:v>
                      </c:pt>
                      <c:pt idx="3568">
                        <c:v>2.7285E-2</c:v>
                      </c:pt>
                      <c:pt idx="3569">
                        <c:v>2.7279000000000001E-2</c:v>
                      </c:pt>
                      <c:pt idx="3570">
                        <c:v>2.7274E-2</c:v>
                      </c:pt>
                      <c:pt idx="3571">
                        <c:v>2.7269000000000002E-2</c:v>
                      </c:pt>
                      <c:pt idx="3572">
                        <c:v>2.7262999999999999E-2</c:v>
                      </c:pt>
                      <c:pt idx="3573">
                        <c:v>2.7255999999999999E-2</c:v>
                      </c:pt>
                      <c:pt idx="3574">
                        <c:v>2.7251999999999998E-2</c:v>
                      </c:pt>
                      <c:pt idx="3575">
                        <c:v>2.7248000000000001E-2</c:v>
                      </c:pt>
                      <c:pt idx="3576">
                        <c:v>2.7241999999999999E-2</c:v>
                      </c:pt>
                      <c:pt idx="3577">
                        <c:v>2.7236E-2</c:v>
                      </c:pt>
                      <c:pt idx="3578">
                        <c:v>2.7231000000000002E-2</c:v>
                      </c:pt>
                      <c:pt idx="3579">
                        <c:v>2.7224999999999999E-2</c:v>
                      </c:pt>
                      <c:pt idx="3580">
                        <c:v>2.7220000000000001E-2</c:v>
                      </c:pt>
                      <c:pt idx="3581">
                        <c:v>2.7215E-2</c:v>
                      </c:pt>
                      <c:pt idx="3582">
                        <c:v>2.7210000000000002E-2</c:v>
                      </c:pt>
                      <c:pt idx="3583">
                        <c:v>2.7205E-2</c:v>
                      </c:pt>
                      <c:pt idx="3584">
                        <c:v>2.7199000000000001E-2</c:v>
                      </c:pt>
                      <c:pt idx="3585">
                        <c:v>2.7193999999999999E-2</c:v>
                      </c:pt>
                      <c:pt idx="3586">
                        <c:v>2.7186999999999999E-2</c:v>
                      </c:pt>
                      <c:pt idx="3587">
                        <c:v>2.7181E-2</c:v>
                      </c:pt>
                      <c:pt idx="3588">
                        <c:v>2.7177E-2</c:v>
                      </c:pt>
                      <c:pt idx="3589">
                        <c:v>2.7172000000000002E-2</c:v>
                      </c:pt>
                      <c:pt idx="3590">
                        <c:v>2.7165999999999999E-2</c:v>
                      </c:pt>
                      <c:pt idx="3591">
                        <c:v>2.7161000000000001E-2</c:v>
                      </c:pt>
                      <c:pt idx="3592">
                        <c:v>2.7154999999999999E-2</c:v>
                      </c:pt>
                      <c:pt idx="3593">
                        <c:v>2.7150000000000001E-2</c:v>
                      </c:pt>
                      <c:pt idx="3594">
                        <c:v>2.7144999999999999E-2</c:v>
                      </c:pt>
                      <c:pt idx="3595">
                        <c:v>2.7139E-2</c:v>
                      </c:pt>
                      <c:pt idx="3596">
                        <c:v>2.7134999999999999E-2</c:v>
                      </c:pt>
                      <c:pt idx="3597">
                        <c:v>2.7130999999999999E-2</c:v>
                      </c:pt>
                      <c:pt idx="3598">
                        <c:v>2.7127999999999999E-2</c:v>
                      </c:pt>
                      <c:pt idx="3599">
                        <c:v>2.7123000000000001E-2</c:v>
                      </c:pt>
                      <c:pt idx="3600">
                        <c:v>2.7118E-2</c:v>
                      </c:pt>
                      <c:pt idx="3601">
                        <c:v>2.7112000000000001E-2</c:v>
                      </c:pt>
                      <c:pt idx="3602">
                        <c:v>2.7108E-2</c:v>
                      </c:pt>
                      <c:pt idx="3603">
                        <c:v>2.7102999999999999E-2</c:v>
                      </c:pt>
                      <c:pt idx="3604">
                        <c:v>2.7098000000000001E-2</c:v>
                      </c:pt>
                      <c:pt idx="3605">
                        <c:v>2.7091E-2</c:v>
                      </c:pt>
                      <c:pt idx="3606">
                        <c:v>2.7085999999999999E-2</c:v>
                      </c:pt>
                      <c:pt idx="3607">
                        <c:v>2.7081000000000001E-2</c:v>
                      </c:pt>
                      <c:pt idx="3608">
                        <c:v>2.7074999999999998E-2</c:v>
                      </c:pt>
                      <c:pt idx="3609">
                        <c:v>2.7068999999999999E-2</c:v>
                      </c:pt>
                      <c:pt idx="3610">
                        <c:v>2.7063E-2</c:v>
                      </c:pt>
                      <c:pt idx="3611">
                        <c:v>2.7057999999999999E-2</c:v>
                      </c:pt>
                      <c:pt idx="3612">
                        <c:v>2.7053000000000001E-2</c:v>
                      </c:pt>
                      <c:pt idx="3613">
                        <c:v>2.7049E-2</c:v>
                      </c:pt>
                      <c:pt idx="3614">
                        <c:v>2.7045E-2</c:v>
                      </c:pt>
                      <c:pt idx="3615">
                        <c:v>2.7040000000000002E-2</c:v>
                      </c:pt>
                      <c:pt idx="3616">
                        <c:v>2.7035E-2</c:v>
                      </c:pt>
                      <c:pt idx="3617">
                        <c:v>2.7029999999999998E-2</c:v>
                      </c:pt>
                      <c:pt idx="3618">
                        <c:v>2.7025E-2</c:v>
                      </c:pt>
                      <c:pt idx="3619">
                        <c:v>2.7021E-2</c:v>
                      </c:pt>
                      <c:pt idx="3620">
                        <c:v>2.7016999999999999E-2</c:v>
                      </c:pt>
                      <c:pt idx="3621">
                        <c:v>2.7012000000000001E-2</c:v>
                      </c:pt>
                      <c:pt idx="3622">
                        <c:v>2.7008000000000001E-2</c:v>
                      </c:pt>
                      <c:pt idx="3623">
                        <c:v>2.7002999999999999E-2</c:v>
                      </c:pt>
                      <c:pt idx="3624">
                        <c:v>2.6997E-2</c:v>
                      </c:pt>
                      <c:pt idx="3625">
                        <c:v>2.6993E-2</c:v>
                      </c:pt>
                      <c:pt idx="3626">
                        <c:v>2.6988000000000002E-2</c:v>
                      </c:pt>
                      <c:pt idx="3627">
                        <c:v>2.6983E-2</c:v>
                      </c:pt>
                      <c:pt idx="3628">
                        <c:v>2.6977000000000001E-2</c:v>
                      </c:pt>
                      <c:pt idx="3629">
                        <c:v>2.6970999999999998E-2</c:v>
                      </c:pt>
                      <c:pt idx="3630">
                        <c:v>2.6967000000000001E-2</c:v>
                      </c:pt>
                      <c:pt idx="3631">
                        <c:v>2.6962E-2</c:v>
                      </c:pt>
                      <c:pt idx="3632">
                        <c:v>2.6957999999999999E-2</c:v>
                      </c:pt>
                      <c:pt idx="3633">
                        <c:v>2.6953000000000001E-2</c:v>
                      </c:pt>
                      <c:pt idx="3634">
                        <c:v>2.6948E-2</c:v>
                      </c:pt>
                      <c:pt idx="3635">
                        <c:v>2.6943000000000002E-2</c:v>
                      </c:pt>
                      <c:pt idx="3636">
                        <c:v>2.6936000000000002E-2</c:v>
                      </c:pt>
                      <c:pt idx="3637">
                        <c:v>2.6929999999999999E-2</c:v>
                      </c:pt>
                      <c:pt idx="3638">
                        <c:v>2.6925000000000001E-2</c:v>
                      </c:pt>
                      <c:pt idx="3639">
                        <c:v>2.6919999999999999E-2</c:v>
                      </c:pt>
                      <c:pt idx="3640">
                        <c:v>2.6915000000000001E-2</c:v>
                      </c:pt>
                      <c:pt idx="3641">
                        <c:v>2.691E-2</c:v>
                      </c:pt>
                      <c:pt idx="3642">
                        <c:v>2.6904999999999998E-2</c:v>
                      </c:pt>
                      <c:pt idx="3643">
                        <c:v>2.69E-2</c:v>
                      </c:pt>
                      <c:pt idx="3644">
                        <c:v>2.6894999999999999E-2</c:v>
                      </c:pt>
                      <c:pt idx="3645">
                        <c:v>2.6890000000000001E-2</c:v>
                      </c:pt>
                      <c:pt idx="3646">
                        <c:v>2.6882E-2</c:v>
                      </c:pt>
                      <c:pt idx="3647">
                        <c:v>2.6873999999999999E-2</c:v>
                      </c:pt>
                      <c:pt idx="3648">
                        <c:v>2.6868E-2</c:v>
                      </c:pt>
                      <c:pt idx="3649">
                        <c:v>2.6862E-2</c:v>
                      </c:pt>
                      <c:pt idx="3650">
                        <c:v>2.6855E-2</c:v>
                      </c:pt>
                      <c:pt idx="3651">
                        <c:v>2.6848E-2</c:v>
                      </c:pt>
                      <c:pt idx="3652">
                        <c:v>2.6842000000000001E-2</c:v>
                      </c:pt>
                      <c:pt idx="3653">
                        <c:v>2.6837E-2</c:v>
                      </c:pt>
                      <c:pt idx="3654">
                        <c:v>2.6832000000000002E-2</c:v>
                      </c:pt>
                      <c:pt idx="3655">
                        <c:v>2.6825000000000002E-2</c:v>
                      </c:pt>
                      <c:pt idx="3656">
                        <c:v>2.682E-2</c:v>
                      </c:pt>
                      <c:pt idx="3657">
                        <c:v>2.6813E-2</c:v>
                      </c:pt>
                      <c:pt idx="3658">
                        <c:v>2.6807000000000001E-2</c:v>
                      </c:pt>
                      <c:pt idx="3659">
                        <c:v>2.6800000000000001E-2</c:v>
                      </c:pt>
                      <c:pt idx="3660">
                        <c:v>2.6792E-2</c:v>
                      </c:pt>
                      <c:pt idx="3661">
                        <c:v>2.6786999999999998E-2</c:v>
                      </c:pt>
                      <c:pt idx="3662">
                        <c:v>2.6782E-2</c:v>
                      </c:pt>
                      <c:pt idx="3663">
                        <c:v>2.6776999999999999E-2</c:v>
                      </c:pt>
                      <c:pt idx="3664">
                        <c:v>2.6771E-2</c:v>
                      </c:pt>
                      <c:pt idx="3665">
                        <c:v>2.6765000000000001E-2</c:v>
                      </c:pt>
                      <c:pt idx="3666">
                        <c:v>2.6757E-2</c:v>
                      </c:pt>
                      <c:pt idx="3667">
                        <c:v>2.6748999999999998E-2</c:v>
                      </c:pt>
                      <c:pt idx="3668">
                        <c:v>2.6744E-2</c:v>
                      </c:pt>
                      <c:pt idx="3669">
                        <c:v>2.6738000000000001E-2</c:v>
                      </c:pt>
                      <c:pt idx="3670">
                        <c:v>2.6734000000000001E-2</c:v>
                      </c:pt>
                      <c:pt idx="3671">
                        <c:v>2.6727999999999998E-2</c:v>
                      </c:pt>
                      <c:pt idx="3672">
                        <c:v>2.6724000000000001E-2</c:v>
                      </c:pt>
                      <c:pt idx="3673">
                        <c:v>2.6717999999999999E-2</c:v>
                      </c:pt>
                      <c:pt idx="3674">
                        <c:v>2.6710999999999999E-2</c:v>
                      </c:pt>
                      <c:pt idx="3675">
                        <c:v>2.6706000000000001E-2</c:v>
                      </c:pt>
                      <c:pt idx="3676">
                        <c:v>2.6700999999999999E-2</c:v>
                      </c:pt>
                      <c:pt idx="3677">
                        <c:v>2.6695E-2</c:v>
                      </c:pt>
                      <c:pt idx="3678">
                        <c:v>2.6689000000000001E-2</c:v>
                      </c:pt>
                      <c:pt idx="3679">
                        <c:v>2.6685E-2</c:v>
                      </c:pt>
                      <c:pt idx="3680">
                        <c:v>2.6679000000000001E-2</c:v>
                      </c:pt>
                      <c:pt idx="3681">
                        <c:v>2.6674E-2</c:v>
                      </c:pt>
                      <c:pt idx="3682">
                        <c:v>2.6669000000000002E-2</c:v>
                      </c:pt>
                      <c:pt idx="3683">
                        <c:v>2.6665000000000001E-2</c:v>
                      </c:pt>
                      <c:pt idx="3684">
                        <c:v>2.666E-2</c:v>
                      </c:pt>
                      <c:pt idx="3685">
                        <c:v>2.6655000000000002E-2</c:v>
                      </c:pt>
                      <c:pt idx="3686">
                        <c:v>2.665E-2</c:v>
                      </c:pt>
                      <c:pt idx="3687">
                        <c:v>2.6644000000000001E-2</c:v>
                      </c:pt>
                      <c:pt idx="3688">
                        <c:v>2.6638999999999999E-2</c:v>
                      </c:pt>
                      <c:pt idx="3689">
                        <c:v>2.6634000000000001E-2</c:v>
                      </c:pt>
                      <c:pt idx="3690">
                        <c:v>2.6629E-2</c:v>
                      </c:pt>
                      <c:pt idx="3691">
                        <c:v>2.6622E-2</c:v>
                      </c:pt>
                      <c:pt idx="3692">
                        <c:v>2.6616000000000001E-2</c:v>
                      </c:pt>
                      <c:pt idx="3693">
                        <c:v>2.6608E-2</c:v>
                      </c:pt>
                      <c:pt idx="3694">
                        <c:v>2.6601E-2</c:v>
                      </c:pt>
                      <c:pt idx="3695">
                        <c:v>2.6595000000000001E-2</c:v>
                      </c:pt>
                      <c:pt idx="3696">
                        <c:v>2.6589999999999999E-2</c:v>
                      </c:pt>
                      <c:pt idx="3697">
                        <c:v>2.6585999999999999E-2</c:v>
                      </c:pt>
                      <c:pt idx="3698">
                        <c:v>2.6581E-2</c:v>
                      </c:pt>
                      <c:pt idx="3699">
                        <c:v>2.6575999999999999E-2</c:v>
                      </c:pt>
                      <c:pt idx="3700">
                        <c:v>2.6568999999999999E-2</c:v>
                      </c:pt>
                      <c:pt idx="3701">
                        <c:v>2.6563E-2</c:v>
                      </c:pt>
                      <c:pt idx="3702">
                        <c:v>2.6556E-2</c:v>
                      </c:pt>
                      <c:pt idx="3703">
                        <c:v>2.6550000000000001E-2</c:v>
                      </c:pt>
                      <c:pt idx="3704">
                        <c:v>2.6544000000000002E-2</c:v>
                      </c:pt>
                      <c:pt idx="3705">
                        <c:v>2.6540000000000001E-2</c:v>
                      </c:pt>
                      <c:pt idx="3706">
                        <c:v>2.6533999999999999E-2</c:v>
                      </c:pt>
                      <c:pt idx="3707">
                        <c:v>2.6529E-2</c:v>
                      </c:pt>
                      <c:pt idx="3708">
                        <c:v>2.6523999999999999E-2</c:v>
                      </c:pt>
                      <c:pt idx="3709">
                        <c:v>2.6519999999999998E-2</c:v>
                      </c:pt>
                      <c:pt idx="3710">
                        <c:v>2.6513999999999999E-2</c:v>
                      </c:pt>
                      <c:pt idx="3711">
                        <c:v>2.6509000000000001E-2</c:v>
                      </c:pt>
                      <c:pt idx="3712">
                        <c:v>2.6502999999999999E-2</c:v>
                      </c:pt>
                      <c:pt idx="3713">
                        <c:v>2.6498000000000001E-2</c:v>
                      </c:pt>
                      <c:pt idx="3714">
                        <c:v>2.6494E-2</c:v>
                      </c:pt>
                      <c:pt idx="3715">
                        <c:v>2.6488999999999999E-2</c:v>
                      </c:pt>
                      <c:pt idx="3716">
                        <c:v>2.6481000000000001E-2</c:v>
                      </c:pt>
                      <c:pt idx="3717">
                        <c:v>2.6474000000000001E-2</c:v>
                      </c:pt>
                      <c:pt idx="3718">
                        <c:v>2.6468999999999999E-2</c:v>
                      </c:pt>
                      <c:pt idx="3719">
                        <c:v>2.6463E-2</c:v>
                      </c:pt>
                      <c:pt idx="3720">
                        <c:v>2.6459E-2</c:v>
                      </c:pt>
                      <c:pt idx="3721">
                        <c:v>2.6454999999999999E-2</c:v>
                      </c:pt>
                      <c:pt idx="3722">
                        <c:v>2.6450999999999999E-2</c:v>
                      </c:pt>
                      <c:pt idx="3723">
                        <c:v>2.6446999999999998E-2</c:v>
                      </c:pt>
                      <c:pt idx="3724">
                        <c:v>2.6443999999999999E-2</c:v>
                      </c:pt>
                      <c:pt idx="3725">
                        <c:v>2.6440000000000002E-2</c:v>
                      </c:pt>
                      <c:pt idx="3726">
                        <c:v>2.6436999999999999E-2</c:v>
                      </c:pt>
                      <c:pt idx="3727">
                        <c:v>2.6433000000000002E-2</c:v>
                      </c:pt>
                      <c:pt idx="3728">
                        <c:v>2.6428E-2</c:v>
                      </c:pt>
                      <c:pt idx="3729">
                        <c:v>2.6424E-2</c:v>
                      </c:pt>
                      <c:pt idx="3730">
                        <c:v>2.6419000000000002E-2</c:v>
                      </c:pt>
                      <c:pt idx="3731">
                        <c:v>2.6412999999999999E-2</c:v>
                      </c:pt>
                      <c:pt idx="3732">
                        <c:v>2.6408999999999998E-2</c:v>
                      </c:pt>
                      <c:pt idx="3733">
                        <c:v>2.6402999999999999E-2</c:v>
                      </c:pt>
                      <c:pt idx="3734">
                        <c:v>2.6398999999999999E-2</c:v>
                      </c:pt>
                      <c:pt idx="3735">
                        <c:v>2.6394999999999998E-2</c:v>
                      </c:pt>
                      <c:pt idx="3736">
                        <c:v>2.6388999999999999E-2</c:v>
                      </c:pt>
                      <c:pt idx="3737">
                        <c:v>2.6384999999999999E-2</c:v>
                      </c:pt>
                      <c:pt idx="3738">
                        <c:v>2.6381999999999999E-2</c:v>
                      </c:pt>
                      <c:pt idx="3739">
                        <c:v>2.6377999999999999E-2</c:v>
                      </c:pt>
                      <c:pt idx="3740">
                        <c:v>2.6374000000000002E-2</c:v>
                      </c:pt>
                      <c:pt idx="3741">
                        <c:v>2.6370999999999999E-2</c:v>
                      </c:pt>
                      <c:pt idx="3742">
                        <c:v>2.6365E-2</c:v>
                      </c:pt>
                      <c:pt idx="3743">
                        <c:v>2.6360000000000001E-2</c:v>
                      </c:pt>
                      <c:pt idx="3744">
                        <c:v>2.6356000000000001E-2</c:v>
                      </c:pt>
                      <c:pt idx="3745">
                        <c:v>2.6350999999999999E-2</c:v>
                      </c:pt>
                      <c:pt idx="3746">
                        <c:v>2.6346000000000001E-2</c:v>
                      </c:pt>
                      <c:pt idx="3747">
                        <c:v>2.6339999999999999E-2</c:v>
                      </c:pt>
                      <c:pt idx="3748">
                        <c:v>2.6334E-2</c:v>
                      </c:pt>
                      <c:pt idx="3749">
                        <c:v>2.6329000000000002E-2</c:v>
                      </c:pt>
                      <c:pt idx="3750">
                        <c:v>2.6324E-2</c:v>
                      </c:pt>
                      <c:pt idx="3751">
                        <c:v>2.6317E-2</c:v>
                      </c:pt>
                      <c:pt idx="3752">
                        <c:v>2.6311999999999999E-2</c:v>
                      </c:pt>
                      <c:pt idx="3753">
                        <c:v>2.6304999999999999E-2</c:v>
                      </c:pt>
                      <c:pt idx="3754">
                        <c:v>2.63E-2</c:v>
                      </c:pt>
                      <c:pt idx="3755">
                        <c:v>2.6294999999999999E-2</c:v>
                      </c:pt>
                      <c:pt idx="3756">
                        <c:v>2.6290999999999998E-2</c:v>
                      </c:pt>
                      <c:pt idx="3757">
                        <c:v>2.6284999999999999E-2</c:v>
                      </c:pt>
                      <c:pt idx="3758">
                        <c:v>2.6279E-2</c:v>
                      </c:pt>
                      <c:pt idx="3759">
                        <c:v>2.6273999999999999E-2</c:v>
                      </c:pt>
                      <c:pt idx="3760">
                        <c:v>2.6268E-2</c:v>
                      </c:pt>
                      <c:pt idx="3761">
                        <c:v>2.6263999999999999E-2</c:v>
                      </c:pt>
                      <c:pt idx="3762">
                        <c:v>2.6259000000000001E-2</c:v>
                      </c:pt>
                      <c:pt idx="3763">
                        <c:v>2.6254E-2</c:v>
                      </c:pt>
                      <c:pt idx="3764">
                        <c:v>2.6248E-2</c:v>
                      </c:pt>
                      <c:pt idx="3765">
                        <c:v>2.6242999999999999E-2</c:v>
                      </c:pt>
                      <c:pt idx="3766">
                        <c:v>2.6238000000000001E-2</c:v>
                      </c:pt>
                      <c:pt idx="3767">
                        <c:v>2.6232999999999999E-2</c:v>
                      </c:pt>
                      <c:pt idx="3768">
                        <c:v>2.6228999999999999E-2</c:v>
                      </c:pt>
                      <c:pt idx="3769">
                        <c:v>2.6223E-2</c:v>
                      </c:pt>
                      <c:pt idx="3770">
                        <c:v>2.6218000000000002E-2</c:v>
                      </c:pt>
                      <c:pt idx="3771">
                        <c:v>2.6213E-2</c:v>
                      </c:pt>
                      <c:pt idx="3772">
                        <c:v>2.6210000000000001E-2</c:v>
                      </c:pt>
                      <c:pt idx="3773">
                        <c:v>2.6203000000000001E-2</c:v>
                      </c:pt>
                      <c:pt idx="3774">
                        <c:v>2.6199E-2</c:v>
                      </c:pt>
                      <c:pt idx="3775">
                        <c:v>2.6195E-2</c:v>
                      </c:pt>
                      <c:pt idx="3776">
                        <c:v>2.6190999999999999E-2</c:v>
                      </c:pt>
                      <c:pt idx="3777">
                        <c:v>2.6186999999999998E-2</c:v>
                      </c:pt>
                      <c:pt idx="3778">
                        <c:v>2.6182E-2</c:v>
                      </c:pt>
                      <c:pt idx="3779">
                        <c:v>2.6175E-2</c:v>
                      </c:pt>
                      <c:pt idx="3780">
                        <c:v>2.6169999999999999E-2</c:v>
                      </c:pt>
                      <c:pt idx="3781">
                        <c:v>2.6165000000000001E-2</c:v>
                      </c:pt>
                      <c:pt idx="3782">
                        <c:v>2.6159999999999999E-2</c:v>
                      </c:pt>
                      <c:pt idx="3783">
                        <c:v>2.6155000000000001E-2</c:v>
                      </c:pt>
                      <c:pt idx="3784">
                        <c:v>2.615E-2</c:v>
                      </c:pt>
                      <c:pt idx="3785">
                        <c:v>2.6145999999999999E-2</c:v>
                      </c:pt>
                      <c:pt idx="3786">
                        <c:v>2.614E-2</c:v>
                      </c:pt>
                      <c:pt idx="3787">
                        <c:v>2.6134999999999999E-2</c:v>
                      </c:pt>
                      <c:pt idx="3788">
                        <c:v>2.6131999999999999E-2</c:v>
                      </c:pt>
                      <c:pt idx="3789">
                        <c:v>2.6127999999999998E-2</c:v>
                      </c:pt>
                      <c:pt idx="3790">
                        <c:v>2.6123E-2</c:v>
                      </c:pt>
                      <c:pt idx="3791">
                        <c:v>2.6120000000000001E-2</c:v>
                      </c:pt>
                      <c:pt idx="3792">
                        <c:v>2.6116E-2</c:v>
                      </c:pt>
                      <c:pt idx="3793">
                        <c:v>2.6112E-2</c:v>
                      </c:pt>
                      <c:pt idx="3794">
                        <c:v>2.6107000000000002E-2</c:v>
                      </c:pt>
                      <c:pt idx="3795">
                        <c:v>2.6103999999999999E-2</c:v>
                      </c:pt>
                      <c:pt idx="3796">
                        <c:v>2.6100999999999999E-2</c:v>
                      </c:pt>
                      <c:pt idx="3797">
                        <c:v>2.6096000000000001E-2</c:v>
                      </c:pt>
                      <c:pt idx="3798">
                        <c:v>2.6089000000000001E-2</c:v>
                      </c:pt>
                      <c:pt idx="3799">
                        <c:v>2.6084E-2</c:v>
                      </c:pt>
                      <c:pt idx="3800">
                        <c:v>2.6076999999999999E-2</c:v>
                      </c:pt>
                      <c:pt idx="3801">
                        <c:v>2.6072000000000001E-2</c:v>
                      </c:pt>
                      <c:pt idx="3802">
                        <c:v>2.6068000000000001E-2</c:v>
                      </c:pt>
                      <c:pt idx="3803">
                        <c:v>2.6062999999999999E-2</c:v>
                      </c:pt>
                      <c:pt idx="3804">
                        <c:v>2.6058000000000001E-2</c:v>
                      </c:pt>
                      <c:pt idx="3805">
                        <c:v>2.6054999999999998E-2</c:v>
                      </c:pt>
                      <c:pt idx="3806">
                        <c:v>2.6051000000000001E-2</c:v>
                      </c:pt>
                      <c:pt idx="3807">
                        <c:v>2.6048000000000002E-2</c:v>
                      </c:pt>
                      <c:pt idx="3808">
                        <c:v>2.6043E-2</c:v>
                      </c:pt>
                      <c:pt idx="3809">
                        <c:v>2.6039E-2</c:v>
                      </c:pt>
                      <c:pt idx="3810">
                        <c:v>2.6034999999999999E-2</c:v>
                      </c:pt>
                      <c:pt idx="3811">
                        <c:v>2.6032E-2</c:v>
                      </c:pt>
                      <c:pt idx="3812">
                        <c:v>2.6027000000000002E-2</c:v>
                      </c:pt>
                      <c:pt idx="3813">
                        <c:v>2.6023999999999999E-2</c:v>
                      </c:pt>
                      <c:pt idx="3814">
                        <c:v>2.6019E-2</c:v>
                      </c:pt>
                      <c:pt idx="3815">
                        <c:v>2.6015E-2</c:v>
                      </c:pt>
                      <c:pt idx="3816">
                        <c:v>2.6010999999999999E-2</c:v>
                      </c:pt>
                      <c:pt idx="3817">
                        <c:v>2.6005E-2</c:v>
                      </c:pt>
                      <c:pt idx="3818">
                        <c:v>2.6002000000000001E-2</c:v>
                      </c:pt>
                      <c:pt idx="3819">
                        <c:v>2.5998E-2</c:v>
                      </c:pt>
                      <c:pt idx="3820">
                        <c:v>2.5992000000000001E-2</c:v>
                      </c:pt>
                      <c:pt idx="3821">
                        <c:v>2.5985000000000001E-2</c:v>
                      </c:pt>
                      <c:pt idx="3822">
                        <c:v>2.5981000000000001E-2</c:v>
                      </c:pt>
                      <c:pt idx="3823">
                        <c:v>2.5975000000000002E-2</c:v>
                      </c:pt>
                      <c:pt idx="3824">
                        <c:v>2.5968999999999999E-2</c:v>
                      </c:pt>
                      <c:pt idx="3825">
                        <c:v>2.5963E-2</c:v>
                      </c:pt>
                      <c:pt idx="3826">
                        <c:v>2.5957000000000001E-2</c:v>
                      </c:pt>
                      <c:pt idx="3827">
                        <c:v>2.5951999999999999E-2</c:v>
                      </c:pt>
                      <c:pt idx="3828">
                        <c:v>2.5947000000000001E-2</c:v>
                      </c:pt>
                      <c:pt idx="3829">
                        <c:v>2.5940999999999999E-2</c:v>
                      </c:pt>
                      <c:pt idx="3830">
                        <c:v>2.5937000000000002E-2</c:v>
                      </c:pt>
                      <c:pt idx="3831">
                        <c:v>2.5930999999999999E-2</c:v>
                      </c:pt>
                      <c:pt idx="3832">
                        <c:v>2.5928E-2</c:v>
                      </c:pt>
                      <c:pt idx="3833">
                        <c:v>2.5921E-2</c:v>
                      </c:pt>
                      <c:pt idx="3834">
                        <c:v>2.5918E-2</c:v>
                      </c:pt>
                      <c:pt idx="3835">
                        <c:v>2.5912000000000001E-2</c:v>
                      </c:pt>
                      <c:pt idx="3836">
                        <c:v>2.5906999999999999E-2</c:v>
                      </c:pt>
                      <c:pt idx="3837">
                        <c:v>2.5902000000000001E-2</c:v>
                      </c:pt>
                      <c:pt idx="3838">
                        <c:v>2.5897E-2</c:v>
                      </c:pt>
                      <c:pt idx="3839">
                        <c:v>2.5892999999999999E-2</c:v>
                      </c:pt>
                      <c:pt idx="3840">
                        <c:v>2.5888000000000001E-2</c:v>
                      </c:pt>
                      <c:pt idx="3841">
                        <c:v>2.5884999999999998E-2</c:v>
                      </c:pt>
                      <c:pt idx="3842">
                        <c:v>2.5881000000000001E-2</c:v>
                      </c:pt>
                      <c:pt idx="3843">
                        <c:v>2.5877000000000001E-2</c:v>
                      </c:pt>
                      <c:pt idx="3844">
                        <c:v>2.5873E-2</c:v>
                      </c:pt>
                      <c:pt idx="3845">
                        <c:v>2.5869E-2</c:v>
                      </c:pt>
                      <c:pt idx="3846">
                        <c:v>2.5864999999999999E-2</c:v>
                      </c:pt>
                      <c:pt idx="3847">
                        <c:v>2.5860000000000001E-2</c:v>
                      </c:pt>
                      <c:pt idx="3848">
                        <c:v>2.5855E-2</c:v>
                      </c:pt>
                      <c:pt idx="3849">
                        <c:v>2.5853000000000001E-2</c:v>
                      </c:pt>
                      <c:pt idx="3850">
                        <c:v>2.5849E-2</c:v>
                      </c:pt>
                      <c:pt idx="3851">
                        <c:v>2.5845E-2</c:v>
                      </c:pt>
                      <c:pt idx="3852">
                        <c:v>2.5839999999999998E-2</c:v>
                      </c:pt>
                      <c:pt idx="3853">
                        <c:v>2.5836000000000001E-2</c:v>
                      </c:pt>
                      <c:pt idx="3854">
                        <c:v>2.5831E-2</c:v>
                      </c:pt>
                      <c:pt idx="3855">
                        <c:v>2.5826000000000002E-2</c:v>
                      </c:pt>
                      <c:pt idx="3856">
                        <c:v>2.5821E-2</c:v>
                      </c:pt>
                      <c:pt idx="3857">
                        <c:v>2.5818000000000001E-2</c:v>
                      </c:pt>
                      <c:pt idx="3858">
                        <c:v>2.5815000000000001E-2</c:v>
                      </c:pt>
                      <c:pt idx="3859">
                        <c:v>2.5811000000000001E-2</c:v>
                      </c:pt>
                      <c:pt idx="3860">
                        <c:v>2.5807E-2</c:v>
                      </c:pt>
                      <c:pt idx="3861">
                        <c:v>2.5801999999999999E-2</c:v>
                      </c:pt>
                      <c:pt idx="3862">
                        <c:v>2.5798000000000001E-2</c:v>
                      </c:pt>
                      <c:pt idx="3863">
                        <c:v>2.5794000000000001E-2</c:v>
                      </c:pt>
                      <c:pt idx="3864">
                        <c:v>2.5788999999999999E-2</c:v>
                      </c:pt>
                      <c:pt idx="3865">
                        <c:v>2.5784999999999999E-2</c:v>
                      </c:pt>
                      <c:pt idx="3866">
                        <c:v>2.5780999999999998E-2</c:v>
                      </c:pt>
                      <c:pt idx="3867">
                        <c:v>2.5777000000000001E-2</c:v>
                      </c:pt>
                      <c:pt idx="3868">
                        <c:v>2.5773999999999998E-2</c:v>
                      </c:pt>
                      <c:pt idx="3869">
                        <c:v>2.5770999999999999E-2</c:v>
                      </c:pt>
                      <c:pt idx="3870">
                        <c:v>2.5766000000000001E-2</c:v>
                      </c:pt>
                      <c:pt idx="3871">
                        <c:v>2.5763999999999999E-2</c:v>
                      </c:pt>
                      <c:pt idx="3872">
                        <c:v>2.5760999999999999E-2</c:v>
                      </c:pt>
                      <c:pt idx="3873">
                        <c:v>2.5756999999999999E-2</c:v>
                      </c:pt>
                      <c:pt idx="3874">
                        <c:v>2.5752000000000001E-2</c:v>
                      </c:pt>
                      <c:pt idx="3875">
                        <c:v>2.5749000000000001E-2</c:v>
                      </c:pt>
                      <c:pt idx="3876">
                        <c:v>2.5744E-2</c:v>
                      </c:pt>
                      <c:pt idx="3877">
                        <c:v>2.5739999999999999E-2</c:v>
                      </c:pt>
                      <c:pt idx="3878">
                        <c:v>2.5735999999999998E-2</c:v>
                      </c:pt>
                      <c:pt idx="3879">
                        <c:v>2.5732000000000001E-2</c:v>
                      </c:pt>
                      <c:pt idx="3880">
                        <c:v>2.5728000000000001E-2</c:v>
                      </c:pt>
                      <c:pt idx="3881">
                        <c:v>2.5722999999999999E-2</c:v>
                      </c:pt>
                      <c:pt idx="3882">
                        <c:v>2.5718000000000001E-2</c:v>
                      </c:pt>
                      <c:pt idx="3883">
                        <c:v>2.5714999999999998E-2</c:v>
                      </c:pt>
                      <c:pt idx="3884">
                        <c:v>2.5711000000000001E-2</c:v>
                      </c:pt>
                      <c:pt idx="3885">
                        <c:v>2.5708000000000002E-2</c:v>
                      </c:pt>
                      <c:pt idx="3886">
                        <c:v>2.5704000000000001E-2</c:v>
                      </c:pt>
                      <c:pt idx="3887">
                        <c:v>2.5701000000000002E-2</c:v>
                      </c:pt>
                      <c:pt idx="3888">
                        <c:v>2.5697000000000001E-2</c:v>
                      </c:pt>
                      <c:pt idx="3889">
                        <c:v>2.5693000000000001E-2</c:v>
                      </c:pt>
                      <c:pt idx="3890">
                        <c:v>2.5689E-2</c:v>
                      </c:pt>
                      <c:pt idx="3891">
                        <c:v>2.5684999999999999E-2</c:v>
                      </c:pt>
                      <c:pt idx="3892">
                        <c:v>2.5680000000000001E-2</c:v>
                      </c:pt>
                      <c:pt idx="3893">
                        <c:v>2.5676999999999998E-2</c:v>
                      </c:pt>
                      <c:pt idx="3894">
                        <c:v>2.5673000000000001E-2</c:v>
                      </c:pt>
                      <c:pt idx="3895">
                        <c:v>2.5666999999999999E-2</c:v>
                      </c:pt>
                      <c:pt idx="3896">
                        <c:v>2.5663999999999999E-2</c:v>
                      </c:pt>
                      <c:pt idx="3897">
                        <c:v>2.5659999999999999E-2</c:v>
                      </c:pt>
                      <c:pt idx="3898">
                        <c:v>2.5655000000000001E-2</c:v>
                      </c:pt>
                      <c:pt idx="3899">
                        <c:v>2.5651E-2</c:v>
                      </c:pt>
                      <c:pt idx="3900">
                        <c:v>2.5647E-2</c:v>
                      </c:pt>
                      <c:pt idx="3901">
                        <c:v>2.5642999999999999E-2</c:v>
                      </c:pt>
                      <c:pt idx="3902">
                        <c:v>2.564E-2</c:v>
                      </c:pt>
                      <c:pt idx="3903">
                        <c:v>2.5635000000000002E-2</c:v>
                      </c:pt>
                      <c:pt idx="3904">
                        <c:v>2.563E-2</c:v>
                      </c:pt>
                      <c:pt idx="3905">
                        <c:v>2.5627E-2</c:v>
                      </c:pt>
                      <c:pt idx="3906">
                        <c:v>2.5623E-2</c:v>
                      </c:pt>
                      <c:pt idx="3907">
                        <c:v>2.5618999999999999E-2</c:v>
                      </c:pt>
                      <c:pt idx="3908">
                        <c:v>2.5614999999999999E-2</c:v>
                      </c:pt>
                      <c:pt idx="3909">
                        <c:v>2.5610999999999998E-2</c:v>
                      </c:pt>
                      <c:pt idx="3910">
                        <c:v>2.5607000000000001E-2</c:v>
                      </c:pt>
                      <c:pt idx="3911">
                        <c:v>2.5603000000000001E-2</c:v>
                      </c:pt>
                      <c:pt idx="3912">
                        <c:v>2.5597999999999999E-2</c:v>
                      </c:pt>
                      <c:pt idx="3913">
                        <c:v>2.5595E-2</c:v>
                      </c:pt>
                      <c:pt idx="3914">
                        <c:v>2.5590999999999999E-2</c:v>
                      </c:pt>
                      <c:pt idx="3915">
                        <c:v>2.5586999999999999E-2</c:v>
                      </c:pt>
                      <c:pt idx="3916">
                        <c:v>2.5582000000000001E-2</c:v>
                      </c:pt>
                      <c:pt idx="3917">
                        <c:v>2.5578E-2</c:v>
                      </c:pt>
                      <c:pt idx="3918">
                        <c:v>2.5575000000000001E-2</c:v>
                      </c:pt>
                      <c:pt idx="3919">
                        <c:v>2.5569999999999999E-2</c:v>
                      </c:pt>
                      <c:pt idx="3920">
                        <c:v>2.5565999999999998E-2</c:v>
                      </c:pt>
                      <c:pt idx="3921">
                        <c:v>2.5562999999999999E-2</c:v>
                      </c:pt>
                      <c:pt idx="3922">
                        <c:v>2.5558000000000001E-2</c:v>
                      </c:pt>
                      <c:pt idx="3923">
                        <c:v>2.5552999999999999E-2</c:v>
                      </c:pt>
                      <c:pt idx="3924">
                        <c:v>2.555E-2</c:v>
                      </c:pt>
                      <c:pt idx="3925">
                        <c:v>2.5545999999999999E-2</c:v>
                      </c:pt>
                      <c:pt idx="3926">
                        <c:v>2.5541999999999999E-2</c:v>
                      </c:pt>
                      <c:pt idx="3927">
                        <c:v>2.5538000000000002E-2</c:v>
                      </c:pt>
                      <c:pt idx="3928">
                        <c:v>2.5533E-2</c:v>
                      </c:pt>
                      <c:pt idx="3929">
                        <c:v>2.5527999999999999E-2</c:v>
                      </c:pt>
                      <c:pt idx="3930">
                        <c:v>2.5524999999999999E-2</c:v>
                      </c:pt>
                      <c:pt idx="3931">
                        <c:v>2.5522E-2</c:v>
                      </c:pt>
                      <c:pt idx="3932">
                        <c:v>2.5519E-2</c:v>
                      </c:pt>
                      <c:pt idx="3933">
                        <c:v>2.5514999999999999E-2</c:v>
                      </c:pt>
                      <c:pt idx="3934">
                        <c:v>2.5510999999999999E-2</c:v>
                      </c:pt>
                      <c:pt idx="3935">
                        <c:v>2.5506000000000001E-2</c:v>
                      </c:pt>
                      <c:pt idx="3936">
                        <c:v>2.5502E-2</c:v>
                      </c:pt>
                      <c:pt idx="3937">
                        <c:v>2.5496999999999999E-2</c:v>
                      </c:pt>
                      <c:pt idx="3938">
                        <c:v>2.5492999999999998E-2</c:v>
                      </c:pt>
                      <c:pt idx="3939">
                        <c:v>2.5489000000000001E-2</c:v>
                      </c:pt>
                      <c:pt idx="3940">
                        <c:v>2.5486000000000002E-2</c:v>
                      </c:pt>
                      <c:pt idx="3941">
                        <c:v>2.5482999999999999E-2</c:v>
                      </c:pt>
                      <c:pt idx="3942">
                        <c:v>2.5479000000000002E-2</c:v>
                      </c:pt>
                      <c:pt idx="3943">
                        <c:v>2.5475000000000001E-2</c:v>
                      </c:pt>
                      <c:pt idx="3944">
                        <c:v>2.547E-2</c:v>
                      </c:pt>
                      <c:pt idx="3945">
                        <c:v>2.5467E-2</c:v>
                      </c:pt>
                      <c:pt idx="3946">
                        <c:v>2.5461999999999999E-2</c:v>
                      </c:pt>
                      <c:pt idx="3947">
                        <c:v>2.5458999999999999E-2</c:v>
                      </c:pt>
                      <c:pt idx="3948">
                        <c:v>2.5455999999999999E-2</c:v>
                      </c:pt>
                      <c:pt idx="3949">
                        <c:v>2.5451999999999999E-2</c:v>
                      </c:pt>
                      <c:pt idx="3950">
                        <c:v>2.5447999999999998E-2</c:v>
                      </c:pt>
                      <c:pt idx="3951">
                        <c:v>2.5444000000000001E-2</c:v>
                      </c:pt>
                      <c:pt idx="3952">
                        <c:v>2.5439E-2</c:v>
                      </c:pt>
                      <c:pt idx="3953">
                        <c:v>2.5434999999999999E-2</c:v>
                      </c:pt>
                      <c:pt idx="3954">
                        <c:v>2.5430000000000001E-2</c:v>
                      </c:pt>
                      <c:pt idx="3955">
                        <c:v>2.5427000000000002E-2</c:v>
                      </c:pt>
                      <c:pt idx="3956">
                        <c:v>2.5423000000000001E-2</c:v>
                      </c:pt>
                      <c:pt idx="3957">
                        <c:v>2.5420999999999999E-2</c:v>
                      </c:pt>
                      <c:pt idx="3958">
                        <c:v>2.5418E-2</c:v>
                      </c:pt>
                      <c:pt idx="3959">
                        <c:v>2.5413999999999999E-2</c:v>
                      </c:pt>
                      <c:pt idx="3960">
                        <c:v>2.5411E-2</c:v>
                      </c:pt>
                      <c:pt idx="3961">
                        <c:v>2.5406000000000001E-2</c:v>
                      </c:pt>
                      <c:pt idx="3962">
                        <c:v>2.5402999999999998E-2</c:v>
                      </c:pt>
                      <c:pt idx="3963">
                        <c:v>2.5399000000000001E-2</c:v>
                      </c:pt>
                      <c:pt idx="3964">
                        <c:v>2.5395000000000001E-2</c:v>
                      </c:pt>
                      <c:pt idx="3965">
                        <c:v>2.5389999999999999E-2</c:v>
                      </c:pt>
                      <c:pt idx="3966">
                        <c:v>2.5387E-2</c:v>
                      </c:pt>
                      <c:pt idx="3967">
                        <c:v>2.5384E-2</c:v>
                      </c:pt>
                      <c:pt idx="3968">
                        <c:v>2.5381000000000001E-2</c:v>
                      </c:pt>
                      <c:pt idx="3969">
                        <c:v>2.5375999999999999E-2</c:v>
                      </c:pt>
                      <c:pt idx="3970">
                        <c:v>2.5371000000000001E-2</c:v>
                      </c:pt>
                      <c:pt idx="3971">
                        <c:v>2.5367000000000001E-2</c:v>
                      </c:pt>
                      <c:pt idx="3972">
                        <c:v>2.5364000000000001E-2</c:v>
                      </c:pt>
                      <c:pt idx="3973">
                        <c:v>2.5361000000000002E-2</c:v>
                      </c:pt>
                      <c:pt idx="3974">
                        <c:v>2.5357000000000001E-2</c:v>
                      </c:pt>
                      <c:pt idx="3975">
                        <c:v>2.5353000000000001E-2</c:v>
                      </c:pt>
                      <c:pt idx="3976">
                        <c:v>2.5347999999999999E-2</c:v>
                      </c:pt>
                      <c:pt idx="3977">
                        <c:v>2.5344999999999999E-2</c:v>
                      </c:pt>
                      <c:pt idx="3978">
                        <c:v>2.5342E-2</c:v>
                      </c:pt>
                      <c:pt idx="3979">
                        <c:v>2.5337999999999999E-2</c:v>
                      </c:pt>
                      <c:pt idx="3980">
                        <c:v>2.5333999999999999E-2</c:v>
                      </c:pt>
                      <c:pt idx="3981">
                        <c:v>2.5329999999999998E-2</c:v>
                      </c:pt>
                      <c:pt idx="3982">
                        <c:v>2.5326000000000001E-2</c:v>
                      </c:pt>
                      <c:pt idx="3983">
                        <c:v>2.5322000000000001E-2</c:v>
                      </c:pt>
                      <c:pt idx="3984">
                        <c:v>2.5318E-2</c:v>
                      </c:pt>
                      <c:pt idx="3985">
                        <c:v>2.5315000000000001E-2</c:v>
                      </c:pt>
                      <c:pt idx="3986">
                        <c:v>2.5309999999999999E-2</c:v>
                      </c:pt>
                      <c:pt idx="3987">
                        <c:v>2.5305000000000001E-2</c:v>
                      </c:pt>
                      <c:pt idx="3988">
                        <c:v>2.5302000000000002E-2</c:v>
                      </c:pt>
                      <c:pt idx="3989">
                        <c:v>2.5297E-2</c:v>
                      </c:pt>
                      <c:pt idx="3990">
                        <c:v>2.5291999999999999E-2</c:v>
                      </c:pt>
                      <c:pt idx="3991">
                        <c:v>2.529E-2</c:v>
                      </c:pt>
                      <c:pt idx="3992">
                        <c:v>2.5285999999999999E-2</c:v>
                      </c:pt>
                      <c:pt idx="3993">
                        <c:v>2.5283E-2</c:v>
                      </c:pt>
                      <c:pt idx="3994">
                        <c:v>2.5278999999999999E-2</c:v>
                      </c:pt>
                      <c:pt idx="3995">
                        <c:v>2.5276E-2</c:v>
                      </c:pt>
                      <c:pt idx="3996">
                        <c:v>2.5271999999999999E-2</c:v>
                      </c:pt>
                      <c:pt idx="3997">
                        <c:v>2.5267999999999999E-2</c:v>
                      </c:pt>
                      <c:pt idx="3998">
                        <c:v>2.5264000000000002E-2</c:v>
                      </c:pt>
                      <c:pt idx="3999">
                        <c:v>2.5260000000000001E-2</c:v>
                      </c:pt>
                      <c:pt idx="4000">
                        <c:v>2.5256000000000001E-2</c:v>
                      </c:pt>
                      <c:pt idx="4001">
                        <c:v>2.5253000000000001E-2</c:v>
                      </c:pt>
                      <c:pt idx="4002">
                        <c:v>2.5249000000000001E-2</c:v>
                      </c:pt>
                      <c:pt idx="4003">
                        <c:v>2.5245E-2</c:v>
                      </c:pt>
                      <c:pt idx="4004">
                        <c:v>2.5242000000000001E-2</c:v>
                      </c:pt>
                      <c:pt idx="4005">
                        <c:v>2.5239000000000001E-2</c:v>
                      </c:pt>
                      <c:pt idx="4006">
                        <c:v>2.5235E-2</c:v>
                      </c:pt>
                      <c:pt idx="4007">
                        <c:v>2.5231E-2</c:v>
                      </c:pt>
                      <c:pt idx="4008">
                        <c:v>2.5228E-2</c:v>
                      </c:pt>
                      <c:pt idx="4009">
                        <c:v>2.5225000000000001E-2</c:v>
                      </c:pt>
                      <c:pt idx="4010">
                        <c:v>2.5221E-2</c:v>
                      </c:pt>
                      <c:pt idx="4011">
                        <c:v>2.5218000000000001E-2</c:v>
                      </c:pt>
                      <c:pt idx="4012">
                        <c:v>2.5215000000000001E-2</c:v>
                      </c:pt>
                      <c:pt idx="4013">
                        <c:v>2.5211999999999998E-2</c:v>
                      </c:pt>
                      <c:pt idx="4014">
                        <c:v>2.5208999999999999E-2</c:v>
                      </c:pt>
                      <c:pt idx="4015">
                        <c:v>2.5205000000000002E-2</c:v>
                      </c:pt>
                      <c:pt idx="4016">
                        <c:v>2.5201999999999999E-2</c:v>
                      </c:pt>
                      <c:pt idx="4017">
                        <c:v>2.52E-2</c:v>
                      </c:pt>
                      <c:pt idx="4018">
                        <c:v>2.5196E-2</c:v>
                      </c:pt>
                      <c:pt idx="4019">
                        <c:v>2.5193E-2</c:v>
                      </c:pt>
                      <c:pt idx="4020">
                        <c:v>2.5191000000000002E-2</c:v>
                      </c:pt>
                      <c:pt idx="4021">
                        <c:v>2.5186E-2</c:v>
                      </c:pt>
                      <c:pt idx="4022">
                        <c:v>2.5182E-2</c:v>
                      </c:pt>
                      <c:pt idx="4023">
                        <c:v>2.5177999999999999E-2</c:v>
                      </c:pt>
                      <c:pt idx="4024">
                        <c:v>2.5174999999999999E-2</c:v>
                      </c:pt>
                      <c:pt idx="4025">
                        <c:v>2.5170000000000001E-2</c:v>
                      </c:pt>
                      <c:pt idx="4026">
                        <c:v>2.5166999999999998E-2</c:v>
                      </c:pt>
                      <c:pt idx="4027">
                        <c:v>2.5163999999999999E-2</c:v>
                      </c:pt>
                      <c:pt idx="4028">
                        <c:v>2.5160999999999999E-2</c:v>
                      </c:pt>
                      <c:pt idx="4029">
                        <c:v>2.5156000000000001E-2</c:v>
                      </c:pt>
                      <c:pt idx="4030">
                        <c:v>2.5152000000000001E-2</c:v>
                      </c:pt>
                      <c:pt idx="4031">
                        <c:v>2.5149000000000001E-2</c:v>
                      </c:pt>
                      <c:pt idx="4032">
                        <c:v>2.5146000000000002E-2</c:v>
                      </c:pt>
                      <c:pt idx="4033">
                        <c:v>2.5142000000000001E-2</c:v>
                      </c:pt>
                      <c:pt idx="4034">
                        <c:v>2.5139000000000002E-2</c:v>
                      </c:pt>
                      <c:pt idx="4035">
                        <c:v>2.5135999999999999E-2</c:v>
                      </c:pt>
                      <c:pt idx="4036">
                        <c:v>2.5132999999999999E-2</c:v>
                      </c:pt>
                      <c:pt idx="4037">
                        <c:v>2.5128999999999999E-2</c:v>
                      </c:pt>
                      <c:pt idx="4038">
                        <c:v>2.5125000000000001E-2</c:v>
                      </c:pt>
                      <c:pt idx="4039">
                        <c:v>2.5121000000000001E-2</c:v>
                      </c:pt>
                      <c:pt idx="4040">
                        <c:v>2.5115999999999999E-2</c:v>
                      </c:pt>
                      <c:pt idx="4041">
                        <c:v>2.5111999999999999E-2</c:v>
                      </c:pt>
                      <c:pt idx="4042">
                        <c:v>2.5107000000000001E-2</c:v>
                      </c:pt>
                      <c:pt idx="4043">
                        <c:v>2.5103E-2</c:v>
                      </c:pt>
                      <c:pt idx="4044">
                        <c:v>2.5100000000000001E-2</c:v>
                      </c:pt>
                      <c:pt idx="4045">
                        <c:v>2.5096E-2</c:v>
                      </c:pt>
                      <c:pt idx="4046">
                        <c:v>2.5093000000000001E-2</c:v>
                      </c:pt>
                      <c:pt idx="4047">
                        <c:v>2.5090000000000001E-2</c:v>
                      </c:pt>
                      <c:pt idx="4048">
                        <c:v>2.5086000000000001E-2</c:v>
                      </c:pt>
                      <c:pt idx="4049">
                        <c:v>2.5082E-2</c:v>
                      </c:pt>
                      <c:pt idx="4050">
                        <c:v>2.5078E-2</c:v>
                      </c:pt>
                      <c:pt idx="4051">
                        <c:v>2.5073999999999999E-2</c:v>
                      </c:pt>
                      <c:pt idx="4052">
                        <c:v>2.5069999999999999E-2</c:v>
                      </c:pt>
                      <c:pt idx="4053">
                        <c:v>2.5066000000000001E-2</c:v>
                      </c:pt>
                      <c:pt idx="4054">
                        <c:v>2.5062000000000001E-2</c:v>
                      </c:pt>
                      <c:pt idx="4055">
                        <c:v>2.5056999999999999E-2</c:v>
                      </c:pt>
                      <c:pt idx="4056">
                        <c:v>2.5054E-2</c:v>
                      </c:pt>
                      <c:pt idx="4057">
                        <c:v>2.5049999999999999E-2</c:v>
                      </c:pt>
                      <c:pt idx="4058">
                        <c:v>2.5045000000000001E-2</c:v>
                      </c:pt>
                      <c:pt idx="4059">
                        <c:v>2.504E-2</c:v>
                      </c:pt>
                      <c:pt idx="4060">
                        <c:v>2.5035000000000002E-2</c:v>
                      </c:pt>
                      <c:pt idx="4061">
                        <c:v>2.5031999999999999E-2</c:v>
                      </c:pt>
                      <c:pt idx="4062">
                        <c:v>2.5028000000000002E-2</c:v>
                      </c:pt>
                      <c:pt idx="4063">
                        <c:v>2.5024000000000001E-2</c:v>
                      </c:pt>
                      <c:pt idx="4064">
                        <c:v>2.5021000000000002E-2</c:v>
                      </c:pt>
                      <c:pt idx="4065">
                        <c:v>2.5016E-2</c:v>
                      </c:pt>
                      <c:pt idx="4066">
                        <c:v>2.5014000000000002E-2</c:v>
                      </c:pt>
                      <c:pt idx="4067">
                        <c:v>2.5010999999999999E-2</c:v>
                      </c:pt>
                      <c:pt idx="4068">
                        <c:v>2.5007000000000001E-2</c:v>
                      </c:pt>
                      <c:pt idx="4069">
                        <c:v>2.5003000000000001E-2</c:v>
                      </c:pt>
                      <c:pt idx="4070">
                        <c:v>2.4999E-2</c:v>
                      </c:pt>
                      <c:pt idx="4071">
                        <c:v>2.4996000000000001E-2</c:v>
                      </c:pt>
                      <c:pt idx="4072">
                        <c:v>2.4992E-2</c:v>
                      </c:pt>
                      <c:pt idx="4073">
                        <c:v>2.4989000000000001E-2</c:v>
                      </c:pt>
                      <c:pt idx="4074">
                        <c:v>2.4986000000000001E-2</c:v>
                      </c:pt>
                      <c:pt idx="4075">
                        <c:v>2.4983000000000002E-2</c:v>
                      </c:pt>
                      <c:pt idx="4076">
                        <c:v>2.4979999999999999E-2</c:v>
                      </c:pt>
                      <c:pt idx="4077">
                        <c:v>2.4976000000000002E-2</c:v>
                      </c:pt>
                      <c:pt idx="4078">
                        <c:v>2.4972999999999999E-2</c:v>
                      </c:pt>
                      <c:pt idx="4079">
                        <c:v>2.4969999999999999E-2</c:v>
                      </c:pt>
                      <c:pt idx="4080">
                        <c:v>2.4965000000000001E-2</c:v>
                      </c:pt>
                      <c:pt idx="4081">
                        <c:v>2.4962999999999999E-2</c:v>
                      </c:pt>
                      <c:pt idx="4082">
                        <c:v>2.496E-2</c:v>
                      </c:pt>
                      <c:pt idx="4083">
                        <c:v>2.4955999999999999E-2</c:v>
                      </c:pt>
                      <c:pt idx="4084">
                        <c:v>2.4952999999999999E-2</c:v>
                      </c:pt>
                      <c:pt idx="4085">
                        <c:v>2.495E-2</c:v>
                      </c:pt>
                      <c:pt idx="4086">
                        <c:v>2.4944999999999998E-2</c:v>
                      </c:pt>
                      <c:pt idx="4087">
                        <c:v>2.4941999999999999E-2</c:v>
                      </c:pt>
                      <c:pt idx="4088">
                        <c:v>2.4937999999999998E-2</c:v>
                      </c:pt>
                      <c:pt idx="4089">
                        <c:v>2.4934999999999999E-2</c:v>
                      </c:pt>
                      <c:pt idx="4090">
                        <c:v>2.4931999999999999E-2</c:v>
                      </c:pt>
                      <c:pt idx="4091">
                        <c:v>2.4930000000000001E-2</c:v>
                      </c:pt>
                      <c:pt idx="4092">
                        <c:v>2.4926E-2</c:v>
                      </c:pt>
                      <c:pt idx="4093">
                        <c:v>2.4924000000000002E-2</c:v>
                      </c:pt>
                      <c:pt idx="4094">
                        <c:v>2.4920000000000001E-2</c:v>
                      </c:pt>
                      <c:pt idx="4095">
                        <c:v>2.4916000000000001E-2</c:v>
                      </c:pt>
                      <c:pt idx="4096">
                        <c:v>2.4913000000000001E-2</c:v>
                      </c:pt>
                      <c:pt idx="4097">
                        <c:v>2.4910999999999999E-2</c:v>
                      </c:pt>
                      <c:pt idx="4098">
                        <c:v>2.4908E-2</c:v>
                      </c:pt>
                      <c:pt idx="4099">
                        <c:v>2.4905E-2</c:v>
                      </c:pt>
                      <c:pt idx="4100">
                        <c:v>2.4902000000000001E-2</c:v>
                      </c:pt>
                      <c:pt idx="4101">
                        <c:v>2.4899000000000001E-2</c:v>
                      </c:pt>
                      <c:pt idx="4102">
                        <c:v>2.4896000000000001E-2</c:v>
                      </c:pt>
                      <c:pt idx="4103">
                        <c:v>2.4891E-2</c:v>
                      </c:pt>
                      <c:pt idx="4104">
                        <c:v>2.4885999999999998E-2</c:v>
                      </c:pt>
                      <c:pt idx="4105">
                        <c:v>2.4882999999999999E-2</c:v>
                      </c:pt>
                      <c:pt idx="4106">
                        <c:v>2.4878999999999998E-2</c:v>
                      </c:pt>
                      <c:pt idx="4107">
                        <c:v>2.4875999999999999E-2</c:v>
                      </c:pt>
                      <c:pt idx="4108">
                        <c:v>2.4872999999999999E-2</c:v>
                      </c:pt>
                      <c:pt idx="4109">
                        <c:v>2.487E-2</c:v>
                      </c:pt>
                      <c:pt idx="4110">
                        <c:v>2.4867E-2</c:v>
                      </c:pt>
                      <c:pt idx="4111">
                        <c:v>2.4863E-2</c:v>
                      </c:pt>
                      <c:pt idx="4112">
                        <c:v>2.4858999999999999E-2</c:v>
                      </c:pt>
                      <c:pt idx="4113">
                        <c:v>2.4857000000000001E-2</c:v>
                      </c:pt>
                      <c:pt idx="4114">
                        <c:v>2.4854000000000001E-2</c:v>
                      </c:pt>
                      <c:pt idx="4115">
                        <c:v>2.4851000000000002E-2</c:v>
                      </c:pt>
                      <c:pt idx="4116">
                        <c:v>2.4847999999999999E-2</c:v>
                      </c:pt>
                      <c:pt idx="4117">
                        <c:v>2.4844999999999999E-2</c:v>
                      </c:pt>
                      <c:pt idx="4118">
                        <c:v>2.4841999999999999E-2</c:v>
                      </c:pt>
                      <c:pt idx="4119">
                        <c:v>2.4839E-2</c:v>
                      </c:pt>
                      <c:pt idx="4120">
                        <c:v>2.4836E-2</c:v>
                      </c:pt>
                      <c:pt idx="4121">
                        <c:v>2.4833000000000001E-2</c:v>
                      </c:pt>
                      <c:pt idx="4122">
                        <c:v>2.4830000000000001E-2</c:v>
                      </c:pt>
                      <c:pt idx="4123">
                        <c:v>2.4826000000000001E-2</c:v>
                      </c:pt>
                      <c:pt idx="4124">
                        <c:v>2.4823000000000001E-2</c:v>
                      </c:pt>
                      <c:pt idx="4125">
                        <c:v>2.4819000000000001E-2</c:v>
                      </c:pt>
                      <c:pt idx="4126">
                        <c:v>2.4815E-2</c:v>
                      </c:pt>
                      <c:pt idx="4127">
                        <c:v>2.4812000000000001E-2</c:v>
                      </c:pt>
                      <c:pt idx="4128">
                        <c:v>2.4809999999999999E-2</c:v>
                      </c:pt>
                      <c:pt idx="4129">
                        <c:v>2.4806000000000002E-2</c:v>
                      </c:pt>
                      <c:pt idx="4130">
                        <c:v>2.4802999999999999E-2</c:v>
                      </c:pt>
                      <c:pt idx="4131">
                        <c:v>2.4799999999999999E-2</c:v>
                      </c:pt>
                      <c:pt idx="4132">
                        <c:v>2.4797E-2</c:v>
                      </c:pt>
                      <c:pt idx="4133">
                        <c:v>2.4792999999999999E-2</c:v>
                      </c:pt>
                      <c:pt idx="4134">
                        <c:v>2.479E-2</c:v>
                      </c:pt>
                      <c:pt idx="4135">
                        <c:v>2.4785999999999999E-2</c:v>
                      </c:pt>
                      <c:pt idx="4136">
                        <c:v>2.4782999999999999E-2</c:v>
                      </c:pt>
                      <c:pt idx="4137">
                        <c:v>2.478E-2</c:v>
                      </c:pt>
                      <c:pt idx="4138">
                        <c:v>2.4777E-2</c:v>
                      </c:pt>
                      <c:pt idx="4139">
                        <c:v>2.4773E-2</c:v>
                      </c:pt>
                      <c:pt idx="4140">
                        <c:v>2.477E-2</c:v>
                      </c:pt>
                      <c:pt idx="4141">
                        <c:v>2.4768999999999999E-2</c:v>
                      </c:pt>
                      <c:pt idx="4142">
                        <c:v>2.4766E-2</c:v>
                      </c:pt>
                      <c:pt idx="4143">
                        <c:v>2.4763E-2</c:v>
                      </c:pt>
                      <c:pt idx="4144">
                        <c:v>2.4760999999999998E-2</c:v>
                      </c:pt>
                      <c:pt idx="4145">
                        <c:v>2.4757999999999999E-2</c:v>
                      </c:pt>
                      <c:pt idx="4146">
                        <c:v>2.4754999999999999E-2</c:v>
                      </c:pt>
                      <c:pt idx="4147">
                        <c:v>2.4752E-2</c:v>
                      </c:pt>
                      <c:pt idx="4148">
                        <c:v>2.4747999999999999E-2</c:v>
                      </c:pt>
                      <c:pt idx="4149">
                        <c:v>2.4746000000000001E-2</c:v>
                      </c:pt>
                      <c:pt idx="4150">
                        <c:v>2.4743000000000001E-2</c:v>
                      </c:pt>
                      <c:pt idx="4151">
                        <c:v>2.4740000000000002E-2</c:v>
                      </c:pt>
                      <c:pt idx="4152">
                        <c:v>2.4736999999999999E-2</c:v>
                      </c:pt>
                      <c:pt idx="4153">
                        <c:v>2.4733999999999999E-2</c:v>
                      </c:pt>
                      <c:pt idx="4154">
                        <c:v>2.4729999999999999E-2</c:v>
                      </c:pt>
                      <c:pt idx="4155">
                        <c:v>2.4726999999999999E-2</c:v>
                      </c:pt>
                      <c:pt idx="4156">
                        <c:v>2.4725E-2</c:v>
                      </c:pt>
                      <c:pt idx="4157">
                        <c:v>2.4722000000000001E-2</c:v>
                      </c:pt>
                      <c:pt idx="4158">
                        <c:v>2.4719000000000001E-2</c:v>
                      </c:pt>
                      <c:pt idx="4159">
                        <c:v>2.4715999999999998E-2</c:v>
                      </c:pt>
                      <c:pt idx="4160">
                        <c:v>2.4712999999999999E-2</c:v>
                      </c:pt>
                      <c:pt idx="4161">
                        <c:v>2.4709999999999999E-2</c:v>
                      </c:pt>
                      <c:pt idx="4162">
                        <c:v>2.4705999999999999E-2</c:v>
                      </c:pt>
                      <c:pt idx="4163">
                        <c:v>2.4702999999999999E-2</c:v>
                      </c:pt>
                      <c:pt idx="4164">
                        <c:v>2.4698999999999999E-2</c:v>
                      </c:pt>
                      <c:pt idx="4165">
                        <c:v>2.4695999999999999E-2</c:v>
                      </c:pt>
                      <c:pt idx="4166">
                        <c:v>2.4691000000000001E-2</c:v>
                      </c:pt>
                      <c:pt idx="4167">
                        <c:v>2.4687000000000001E-2</c:v>
                      </c:pt>
                      <c:pt idx="4168">
                        <c:v>2.4681000000000002E-2</c:v>
                      </c:pt>
                      <c:pt idx="4169">
                        <c:v>2.4676E-2</c:v>
                      </c:pt>
                      <c:pt idx="4170">
                        <c:v>2.4673E-2</c:v>
                      </c:pt>
                      <c:pt idx="4171">
                        <c:v>2.4669E-2</c:v>
                      </c:pt>
                      <c:pt idx="4172">
                        <c:v>2.4664999999999999E-2</c:v>
                      </c:pt>
                      <c:pt idx="4173">
                        <c:v>2.4662E-2</c:v>
                      </c:pt>
                      <c:pt idx="4174">
                        <c:v>2.4659E-2</c:v>
                      </c:pt>
                      <c:pt idx="4175">
                        <c:v>2.4655E-2</c:v>
                      </c:pt>
                      <c:pt idx="4176">
                        <c:v>2.4652E-2</c:v>
                      </c:pt>
                      <c:pt idx="4177">
                        <c:v>2.4646999999999999E-2</c:v>
                      </c:pt>
                      <c:pt idx="4178">
                        <c:v>2.4645E-2</c:v>
                      </c:pt>
                      <c:pt idx="4179">
                        <c:v>2.4639999999999999E-2</c:v>
                      </c:pt>
                      <c:pt idx="4180">
                        <c:v>2.4636000000000002E-2</c:v>
                      </c:pt>
                      <c:pt idx="4181">
                        <c:v>2.4631E-2</c:v>
                      </c:pt>
                      <c:pt idx="4182">
                        <c:v>2.4629000000000002E-2</c:v>
                      </c:pt>
                      <c:pt idx="4183">
                        <c:v>2.4625999999999999E-2</c:v>
                      </c:pt>
                      <c:pt idx="4184">
                        <c:v>2.4622999999999999E-2</c:v>
                      </c:pt>
                      <c:pt idx="4185">
                        <c:v>2.462E-2</c:v>
                      </c:pt>
                      <c:pt idx="4186">
                        <c:v>2.4617E-2</c:v>
                      </c:pt>
                      <c:pt idx="4187">
                        <c:v>2.4614E-2</c:v>
                      </c:pt>
                      <c:pt idx="4188">
                        <c:v>2.461E-2</c:v>
                      </c:pt>
                      <c:pt idx="4189">
                        <c:v>2.4607E-2</c:v>
                      </c:pt>
                      <c:pt idx="4190">
                        <c:v>2.4604000000000001E-2</c:v>
                      </c:pt>
                      <c:pt idx="4191">
                        <c:v>2.46E-2</c:v>
                      </c:pt>
                      <c:pt idx="4192">
                        <c:v>2.4596E-2</c:v>
                      </c:pt>
                      <c:pt idx="4193">
                        <c:v>2.4591999999999999E-2</c:v>
                      </c:pt>
                      <c:pt idx="4194">
                        <c:v>2.4589E-2</c:v>
                      </c:pt>
                      <c:pt idx="4195">
                        <c:v>2.4586E-2</c:v>
                      </c:pt>
                      <c:pt idx="4196">
                        <c:v>2.4583000000000001E-2</c:v>
                      </c:pt>
                      <c:pt idx="4197">
                        <c:v>2.4577999999999999E-2</c:v>
                      </c:pt>
                      <c:pt idx="4198">
                        <c:v>2.4573999999999999E-2</c:v>
                      </c:pt>
                      <c:pt idx="4199">
                        <c:v>2.4570999999999999E-2</c:v>
                      </c:pt>
                      <c:pt idx="4200">
                        <c:v>2.4568E-2</c:v>
                      </c:pt>
                      <c:pt idx="4201">
                        <c:v>2.4563999999999999E-2</c:v>
                      </c:pt>
                      <c:pt idx="4202">
                        <c:v>2.4560999999999999E-2</c:v>
                      </c:pt>
                      <c:pt idx="4203">
                        <c:v>2.4558E-2</c:v>
                      </c:pt>
                      <c:pt idx="4204">
                        <c:v>2.4555E-2</c:v>
                      </c:pt>
                      <c:pt idx="4205">
                        <c:v>2.4551E-2</c:v>
                      </c:pt>
                      <c:pt idx="4206">
                        <c:v>2.4548E-2</c:v>
                      </c:pt>
                      <c:pt idx="4207">
                        <c:v>2.4544E-2</c:v>
                      </c:pt>
                      <c:pt idx="4208">
                        <c:v>2.4541E-2</c:v>
                      </c:pt>
                      <c:pt idx="4209">
                        <c:v>2.4538000000000001E-2</c:v>
                      </c:pt>
                      <c:pt idx="4210">
                        <c:v>2.4535999999999999E-2</c:v>
                      </c:pt>
                      <c:pt idx="4211">
                        <c:v>2.4532000000000002E-2</c:v>
                      </c:pt>
                      <c:pt idx="4212">
                        <c:v>2.4528999999999999E-2</c:v>
                      </c:pt>
                      <c:pt idx="4213">
                        <c:v>2.4527E-2</c:v>
                      </c:pt>
                      <c:pt idx="4214">
                        <c:v>2.4523E-2</c:v>
                      </c:pt>
                      <c:pt idx="4215">
                        <c:v>2.4521000000000001E-2</c:v>
                      </c:pt>
                      <c:pt idx="4216">
                        <c:v>2.4518000000000002E-2</c:v>
                      </c:pt>
                      <c:pt idx="4217">
                        <c:v>2.4514999999999999E-2</c:v>
                      </c:pt>
                      <c:pt idx="4218">
                        <c:v>2.4511999999999999E-2</c:v>
                      </c:pt>
                      <c:pt idx="4219">
                        <c:v>2.4509E-2</c:v>
                      </c:pt>
                      <c:pt idx="4220">
                        <c:v>2.4504999999999999E-2</c:v>
                      </c:pt>
                      <c:pt idx="4221">
                        <c:v>2.4501999999999999E-2</c:v>
                      </c:pt>
                      <c:pt idx="4222">
                        <c:v>2.4500000000000001E-2</c:v>
                      </c:pt>
                      <c:pt idx="4223">
                        <c:v>2.4496E-2</c:v>
                      </c:pt>
                      <c:pt idx="4224">
                        <c:v>2.4490000000000001E-2</c:v>
                      </c:pt>
                      <c:pt idx="4225">
                        <c:v>2.4486999999999998E-2</c:v>
                      </c:pt>
                      <c:pt idx="4226">
                        <c:v>2.4483000000000001E-2</c:v>
                      </c:pt>
                      <c:pt idx="4227">
                        <c:v>2.4480999999999999E-2</c:v>
                      </c:pt>
                      <c:pt idx="4228">
                        <c:v>2.4478E-2</c:v>
                      </c:pt>
                      <c:pt idx="4229">
                        <c:v>2.4476000000000001E-2</c:v>
                      </c:pt>
                      <c:pt idx="4230">
                        <c:v>2.4473000000000002E-2</c:v>
                      </c:pt>
                      <c:pt idx="4231">
                        <c:v>2.4469999999999999E-2</c:v>
                      </c:pt>
                      <c:pt idx="4232">
                        <c:v>2.4466999999999999E-2</c:v>
                      </c:pt>
                      <c:pt idx="4233">
                        <c:v>2.4462999999999999E-2</c:v>
                      </c:pt>
                      <c:pt idx="4234">
                        <c:v>2.4461E-2</c:v>
                      </c:pt>
                      <c:pt idx="4235">
                        <c:v>2.4459000000000002E-2</c:v>
                      </c:pt>
                      <c:pt idx="4236">
                        <c:v>2.4455999999999999E-2</c:v>
                      </c:pt>
                      <c:pt idx="4237">
                        <c:v>2.4452999999999999E-2</c:v>
                      </c:pt>
                      <c:pt idx="4238">
                        <c:v>2.445E-2</c:v>
                      </c:pt>
                      <c:pt idx="4239">
                        <c:v>2.4447E-2</c:v>
                      </c:pt>
                      <c:pt idx="4240">
                        <c:v>2.4442999999999999E-2</c:v>
                      </c:pt>
                      <c:pt idx="4241">
                        <c:v>2.4441000000000001E-2</c:v>
                      </c:pt>
                      <c:pt idx="4242">
                        <c:v>2.4438000000000001E-2</c:v>
                      </c:pt>
                      <c:pt idx="4243">
                        <c:v>2.4435999999999999E-2</c:v>
                      </c:pt>
                      <c:pt idx="4244">
                        <c:v>2.4433E-2</c:v>
                      </c:pt>
                      <c:pt idx="4245">
                        <c:v>2.4431000000000001E-2</c:v>
                      </c:pt>
                      <c:pt idx="4246">
                        <c:v>2.4427999999999998E-2</c:v>
                      </c:pt>
                      <c:pt idx="4247">
                        <c:v>2.4424999999999999E-2</c:v>
                      </c:pt>
                      <c:pt idx="4248">
                        <c:v>2.4421999999999999E-2</c:v>
                      </c:pt>
                      <c:pt idx="4249">
                        <c:v>2.4419E-2</c:v>
                      </c:pt>
                      <c:pt idx="4250">
                        <c:v>2.4414999999999999E-2</c:v>
                      </c:pt>
                      <c:pt idx="4251">
                        <c:v>2.4410999999999999E-2</c:v>
                      </c:pt>
                      <c:pt idx="4252">
                        <c:v>2.4409E-2</c:v>
                      </c:pt>
                      <c:pt idx="4253">
                        <c:v>2.4405E-2</c:v>
                      </c:pt>
                      <c:pt idx="4254">
                        <c:v>2.4403000000000001E-2</c:v>
                      </c:pt>
                      <c:pt idx="4255">
                        <c:v>2.4399000000000001E-2</c:v>
                      </c:pt>
                      <c:pt idx="4256">
                        <c:v>2.4396999999999999E-2</c:v>
                      </c:pt>
                      <c:pt idx="4257">
                        <c:v>2.4393999999999999E-2</c:v>
                      </c:pt>
                      <c:pt idx="4258">
                        <c:v>2.4392E-2</c:v>
                      </c:pt>
                      <c:pt idx="4259">
                        <c:v>2.4388E-2</c:v>
                      </c:pt>
                      <c:pt idx="4260">
                        <c:v>2.4383999999999999E-2</c:v>
                      </c:pt>
                      <c:pt idx="4261">
                        <c:v>2.4381E-2</c:v>
                      </c:pt>
                      <c:pt idx="4262">
                        <c:v>2.4379000000000001E-2</c:v>
                      </c:pt>
                      <c:pt idx="4263">
                        <c:v>2.4375999999999998E-2</c:v>
                      </c:pt>
                      <c:pt idx="4264">
                        <c:v>2.4372000000000001E-2</c:v>
                      </c:pt>
                      <c:pt idx="4265">
                        <c:v>2.4369999999999999E-2</c:v>
                      </c:pt>
                      <c:pt idx="4266">
                        <c:v>2.4367E-2</c:v>
                      </c:pt>
                      <c:pt idx="4267">
                        <c:v>2.4362999999999999E-2</c:v>
                      </c:pt>
                      <c:pt idx="4268">
                        <c:v>2.4358999999999999E-2</c:v>
                      </c:pt>
                      <c:pt idx="4269">
                        <c:v>2.4355000000000002E-2</c:v>
                      </c:pt>
                      <c:pt idx="4270">
                        <c:v>2.4351999999999999E-2</c:v>
                      </c:pt>
                      <c:pt idx="4271">
                        <c:v>2.4348000000000002E-2</c:v>
                      </c:pt>
                      <c:pt idx="4272">
                        <c:v>2.4344000000000001E-2</c:v>
                      </c:pt>
                      <c:pt idx="4273">
                        <c:v>2.4341000000000002E-2</c:v>
                      </c:pt>
                      <c:pt idx="4274">
                        <c:v>2.4337000000000001E-2</c:v>
                      </c:pt>
                      <c:pt idx="4275">
                        <c:v>2.4333E-2</c:v>
                      </c:pt>
                      <c:pt idx="4276">
                        <c:v>2.4330000000000001E-2</c:v>
                      </c:pt>
                      <c:pt idx="4277">
                        <c:v>2.4327999999999999E-2</c:v>
                      </c:pt>
                      <c:pt idx="4278">
                        <c:v>2.4324999999999999E-2</c:v>
                      </c:pt>
                      <c:pt idx="4279">
                        <c:v>2.4320999999999999E-2</c:v>
                      </c:pt>
                      <c:pt idx="4280">
                        <c:v>2.4317999999999999E-2</c:v>
                      </c:pt>
                      <c:pt idx="4281">
                        <c:v>2.4315E-2</c:v>
                      </c:pt>
                      <c:pt idx="4282">
                        <c:v>2.4312E-2</c:v>
                      </c:pt>
                      <c:pt idx="4283">
                        <c:v>2.4308E-2</c:v>
                      </c:pt>
                      <c:pt idx="4284">
                        <c:v>2.4305E-2</c:v>
                      </c:pt>
                      <c:pt idx="4285">
                        <c:v>2.4301E-2</c:v>
                      </c:pt>
                      <c:pt idx="4286">
                        <c:v>2.4298E-2</c:v>
                      </c:pt>
                      <c:pt idx="4287">
                        <c:v>2.4296000000000002E-2</c:v>
                      </c:pt>
                      <c:pt idx="4288">
                        <c:v>2.4294E-2</c:v>
                      </c:pt>
                      <c:pt idx="4289">
                        <c:v>2.4289999999999999E-2</c:v>
                      </c:pt>
                      <c:pt idx="4290">
                        <c:v>2.4285999999999999E-2</c:v>
                      </c:pt>
                      <c:pt idx="4291">
                        <c:v>2.4282999999999999E-2</c:v>
                      </c:pt>
                      <c:pt idx="4292">
                        <c:v>2.4279999999999999E-2</c:v>
                      </c:pt>
                      <c:pt idx="4293">
                        <c:v>2.4277E-2</c:v>
                      </c:pt>
                      <c:pt idx="4294">
                        <c:v>2.4274E-2</c:v>
                      </c:pt>
                      <c:pt idx="4295">
                        <c:v>2.427E-2</c:v>
                      </c:pt>
                      <c:pt idx="4296">
                        <c:v>2.4267E-2</c:v>
                      </c:pt>
                      <c:pt idx="4297">
                        <c:v>2.4264000000000001E-2</c:v>
                      </c:pt>
                      <c:pt idx="4298">
                        <c:v>2.4261999999999999E-2</c:v>
                      </c:pt>
                      <c:pt idx="4299">
                        <c:v>2.4257999999999998E-2</c:v>
                      </c:pt>
                      <c:pt idx="4300">
                        <c:v>2.4254999999999999E-2</c:v>
                      </c:pt>
                      <c:pt idx="4301">
                        <c:v>2.4250000000000001E-2</c:v>
                      </c:pt>
                      <c:pt idx="4302">
                        <c:v>2.4246E-2</c:v>
                      </c:pt>
                      <c:pt idx="4303">
                        <c:v>2.4243000000000001E-2</c:v>
                      </c:pt>
                      <c:pt idx="4304">
                        <c:v>2.4240000000000001E-2</c:v>
                      </c:pt>
                      <c:pt idx="4305">
                        <c:v>2.4236000000000001E-2</c:v>
                      </c:pt>
                      <c:pt idx="4306">
                        <c:v>2.4232E-2</c:v>
                      </c:pt>
                      <c:pt idx="4307">
                        <c:v>2.4226999999999999E-2</c:v>
                      </c:pt>
                      <c:pt idx="4308">
                        <c:v>2.4223999999999999E-2</c:v>
                      </c:pt>
                      <c:pt idx="4309">
                        <c:v>2.4219999999999998E-2</c:v>
                      </c:pt>
                      <c:pt idx="4310">
                        <c:v>2.4216999999999999E-2</c:v>
                      </c:pt>
                      <c:pt idx="4311">
                        <c:v>2.4213999999999999E-2</c:v>
                      </c:pt>
                      <c:pt idx="4312">
                        <c:v>2.4211E-2</c:v>
                      </c:pt>
                      <c:pt idx="4313">
                        <c:v>2.4209000000000001E-2</c:v>
                      </c:pt>
                      <c:pt idx="4314">
                        <c:v>2.4205999999999998E-2</c:v>
                      </c:pt>
                      <c:pt idx="4315">
                        <c:v>2.4202999999999999E-2</c:v>
                      </c:pt>
                      <c:pt idx="4316">
                        <c:v>2.4198999999999998E-2</c:v>
                      </c:pt>
                      <c:pt idx="4317">
                        <c:v>2.4195000000000001E-2</c:v>
                      </c:pt>
                      <c:pt idx="4318">
                        <c:v>2.4192000000000002E-2</c:v>
                      </c:pt>
                      <c:pt idx="4319">
                        <c:v>2.4188000000000001E-2</c:v>
                      </c:pt>
                      <c:pt idx="4320">
                        <c:v>2.4185999999999999E-2</c:v>
                      </c:pt>
                      <c:pt idx="4321">
                        <c:v>2.4181999999999999E-2</c:v>
                      </c:pt>
                      <c:pt idx="4322">
                        <c:v>2.4178999999999999E-2</c:v>
                      </c:pt>
                      <c:pt idx="4323">
                        <c:v>2.4176E-2</c:v>
                      </c:pt>
                      <c:pt idx="4324">
                        <c:v>2.4173E-2</c:v>
                      </c:pt>
                      <c:pt idx="4325">
                        <c:v>2.4170000000000001E-2</c:v>
                      </c:pt>
                      <c:pt idx="4326">
                        <c:v>2.4167000000000001E-2</c:v>
                      </c:pt>
                      <c:pt idx="4327">
                        <c:v>2.4161999999999999E-2</c:v>
                      </c:pt>
                      <c:pt idx="4328">
                        <c:v>2.4159E-2</c:v>
                      </c:pt>
                      <c:pt idx="4329">
                        <c:v>2.4157000000000001E-2</c:v>
                      </c:pt>
                      <c:pt idx="4330">
                        <c:v>2.4153000000000001E-2</c:v>
                      </c:pt>
                      <c:pt idx="4331">
                        <c:v>2.4150000000000001E-2</c:v>
                      </c:pt>
                      <c:pt idx="4332">
                        <c:v>2.4146999999999998E-2</c:v>
                      </c:pt>
                      <c:pt idx="4333">
                        <c:v>2.4143000000000001E-2</c:v>
                      </c:pt>
                      <c:pt idx="4334">
                        <c:v>2.4140999999999999E-2</c:v>
                      </c:pt>
                      <c:pt idx="4335">
                        <c:v>2.4136999999999999E-2</c:v>
                      </c:pt>
                      <c:pt idx="4336">
                        <c:v>2.4133999999999999E-2</c:v>
                      </c:pt>
                      <c:pt idx="4337">
                        <c:v>2.4131E-2</c:v>
                      </c:pt>
                      <c:pt idx="4338">
                        <c:v>2.4129999999999999E-2</c:v>
                      </c:pt>
                      <c:pt idx="4339">
                        <c:v>2.4126000000000002E-2</c:v>
                      </c:pt>
                      <c:pt idx="4340">
                        <c:v>2.4122000000000001E-2</c:v>
                      </c:pt>
                      <c:pt idx="4341">
                        <c:v>2.4119000000000002E-2</c:v>
                      </c:pt>
                      <c:pt idx="4342">
                        <c:v>2.4115999999999999E-2</c:v>
                      </c:pt>
                      <c:pt idx="4343">
                        <c:v>2.4112000000000001E-2</c:v>
                      </c:pt>
                      <c:pt idx="4344">
                        <c:v>2.4108999999999998E-2</c:v>
                      </c:pt>
                      <c:pt idx="4345">
                        <c:v>2.4105000000000001E-2</c:v>
                      </c:pt>
                      <c:pt idx="4346">
                        <c:v>2.41E-2</c:v>
                      </c:pt>
                      <c:pt idx="4347">
                        <c:v>2.4095999999999999E-2</c:v>
                      </c:pt>
                      <c:pt idx="4348">
                        <c:v>2.4091999999999999E-2</c:v>
                      </c:pt>
                      <c:pt idx="4349">
                        <c:v>2.4087999999999998E-2</c:v>
                      </c:pt>
                      <c:pt idx="4350">
                        <c:v>2.4084000000000001E-2</c:v>
                      </c:pt>
                      <c:pt idx="4351">
                        <c:v>2.4081999999999999E-2</c:v>
                      </c:pt>
                      <c:pt idx="4352">
                        <c:v>2.4077999999999999E-2</c:v>
                      </c:pt>
                      <c:pt idx="4353">
                        <c:v>2.4074000000000002E-2</c:v>
                      </c:pt>
                      <c:pt idx="4354">
                        <c:v>2.4070000000000001E-2</c:v>
                      </c:pt>
                      <c:pt idx="4355">
                        <c:v>2.4066000000000001E-2</c:v>
                      </c:pt>
                      <c:pt idx="4356">
                        <c:v>2.4063000000000001E-2</c:v>
                      </c:pt>
                      <c:pt idx="4357">
                        <c:v>2.4059000000000001E-2</c:v>
                      </c:pt>
                      <c:pt idx="4358">
                        <c:v>2.4056000000000001E-2</c:v>
                      </c:pt>
                      <c:pt idx="4359">
                        <c:v>2.4052E-2</c:v>
                      </c:pt>
                      <c:pt idx="4360">
                        <c:v>2.4049999999999998E-2</c:v>
                      </c:pt>
                      <c:pt idx="4361">
                        <c:v>2.4046000000000001E-2</c:v>
                      </c:pt>
                      <c:pt idx="4362">
                        <c:v>2.4041E-2</c:v>
                      </c:pt>
                      <c:pt idx="4363">
                        <c:v>2.4036999999999999E-2</c:v>
                      </c:pt>
                      <c:pt idx="4364">
                        <c:v>2.4034E-2</c:v>
                      </c:pt>
                      <c:pt idx="4365">
                        <c:v>2.4029999999999999E-2</c:v>
                      </c:pt>
                      <c:pt idx="4366">
                        <c:v>2.4027E-2</c:v>
                      </c:pt>
                      <c:pt idx="4367">
                        <c:v>2.4022000000000002E-2</c:v>
                      </c:pt>
                      <c:pt idx="4368">
                        <c:v>2.4018000000000001E-2</c:v>
                      </c:pt>
                      <c:pt idx="4369">
                        <c:v>2.4013E-2</c:v>
                      </c:pt>
                      <c:pt idx="4370">
                        <c:v>2.4011000000000001E-2</c:v>
                      </c:pt>
                      <c:pt idx="4371">
                        <c:v>2.4006E-2</c:v>
                      </c:pt>
                      <c:pt idx="4372">
                        <c:v>2.4003E-2</c:v>
                      </c:pt>
                      <c:pt idx="4373">
                        <c:v>2.3997999999999998E-2</c:v>
                      </c:pt>
                      <c:pt idx="4374">
                        <c:v>2.3994000000000001E-2</c:v>
                      </c:pt>
                      <c:pt idx="4375">
                        <c:v>2.3989E-2</c:v>
                      </c:pt>
                      <c:pt idx="4376">
                        <c:v>2.3986E-2</c:v>
                      </c:pt>
                      <c:pt idx="4377">
                        <c:v>2.3982E-2</c:v>
                      </c:pt>
                      <c:pt idx="4378">
                        <c:v>2.3979E-2</c:v>
                      </c:pt>
                      <c:pt idx="4379">
                        <c:v>2.3975E-2</c:v>
                      </c:pt>
                      <c:pt idx="4380">
                        <c:v>2.3972E-2</c:v>
                      </c:pt>
                      <c:pt idx="4381">
                        <c:v>2.3970000000000002E-2</c:v>
                      </c:pt>
                      <c:pt idx="4382">
                        <c:v>2.3966000000000001E-2</c:v>
                      </c:pt>
                      <c:pt idx="4383">
                        <c:v>2.3963000000000002E-2</c:v>
                      </c:pt>
                      <c:pt idx="4384">
                        <c:v>2.3959000000000001E-2</c:v>
                      </c:pt>
                      <c:pt idx="4385">
                        <c:v>2.3956000000000002E-2</c:v>
                      </c:pt>
                      <c:pt idx="4386">
                        <c:v>2.3954E-2</c:v>
                      </c:pt>
                      <c:pt idx="4387">
                        <c:v>2.3951E-2</c:v>
                      </c:pt>
                      <c:pt idx="4388">
                        <c:v>2.3949000000000002E-2</c:v>
                      </c:pt>
                      <c:pt idx="4389">
                        <c:v>2.3945000000000001E-2</c:v>
                      </c:pt>
                      <c:pt idx="4390">
                        <c:v>2.3941E-2</c:v>
                      </c:pt>
                      <c:pt idx="4391">
                        <c:v>2.3938000000000001E-2</c:v>
                      </c:pt>
                      <c:pt idx="4392">
                        <c:v>2.3935000000000001E-2</c:v>
                      </c:pt>
                      <c:pt idx="4393">
                        <c:v>2.3931999999999998E-2</c:v>
                      </c:pt>
                      <c:pt idx="4394">
                        <c:v>2.3928999999999999E-2</c:v>
                      </c:pt>
                      <c:pt idx="4395">
                        <c:v>2.3925999999999999E-2</c:v>
                      </c:pt>
                      <c:pt idx="4396">
                        <c:v>2.3924000000000001E-2</c:v>
                      </c:pt>
                      <c:pt idx="4397">
                        <c:v>2.3918999999999999E-2</c:v>
                      </c:pt>
                      <c:pt idx="4398">
                        <c:v>2.3916E-2</c:v>
                      </c:pt>
                      <c:pt idx="4399">
                        <c:v>2.3913E-2</c:v>
                      </c:pt>
                      <c:pt idx="4400">
                        <c:v>2.3911000000000002E-2</c:v>
                      </c:pt>
                      <c:pt idx="4401">
                        <c:v>2.3907999999999999E-2</c:v>
                      </c:pt>
                      <c:pt idx="4402">
                        <c:v>2.3904999999999999E-2</c:v>
                      </c:pt>
                      <c:pt idx="4403">
                        <c:v>2.3902E-2</c:v>
                      </c:pt>
                      <c:pt idx="4404">
                        <c:v>2.3899E-2</c:v>
                      </c:pt>
                      <c:pt idx="4405">
                        <c:v>2.3896000000000001E-2</c:v>
                      </c:pt>
                      <c:pt idx="4406">
                        <c:v>2.3893000000000001E-2</c:v>
                      </c:pt>
                      <c:pt idx="4407">
                        <c:v>2.3890000000000002E-2</c:v>
                      </c:pt>
                      <c:pt idx="4408">
                        <c:v>2.3888E-2</c:v>
                      </c:pt>
                      <c:pt idx="4409">
                        <c:v>2.3885E-2</c:v>
                      </c:pt>
                      <c:pt idx="4410">
                        <c:v>2.3880999999999999E-2</c:v>
                      </c:pt>
                      <c:pt idx="4411">
                        <c:v>2.3878E-2</c:v>
                      </c:pt>
                      <c:pt idx="4412">
                        <c:v>2.3873999999999999E-2</c:v>
                      </c:pt>
                      <c:pt idx="4413">
                        <c:v>2.3872000000000001E-2</c:v>
                      </c:pt>
                      <c:pt idx="4414">
                        <c:v>2.3869000000000001E-2</c:v>
                      </c:pt>
                      <c:pt idx="4415">
                        <c:v>2.3866999999999999E-2</c:v>
                      </c:pt>
                      <c:pt idx="4416">
                        <c:v>2.3864E-2</c:v>
                      </c:pt>
                      <c:pt idx="4417">
                        <c:v>2.3861E-2</c:v>
                      </c:pt>
                      <c:pt idx="4418">
                        <c:v>2.3857E-2</c:v>
                      </c:pt>
                      <c:pt idx="4419">
                        <c:v>2.3854E-2</c:v>
                      </c:pt>
                      <c:pt idx="4420">
                        <c:v>2.385E-2</c:v>
                      </c:pt>
                      <c:pt idx="4421">
                        <c:v>2.3848000000000001E-2</c:v>
                      </c:pt>
                      <c:pt idx="4422">
                        <c:v>2.3843E-2</c:v>
                      </c:pt>
                      <c:pt idx="4423">
                        <c:v>2.384E-2</c:v>
                      </c:pt>
                      <c:pt idx="4424">
                        <c:v>2.3837000000000001E-2</c:v>
                      </c:pt>
                      <c:pt idx="4425">
                        <c:v>2.3833E-2</c:v>
                      </c:pt>
                      <c:pt idx="4426">
                        <c:v>2.3828999999999999E-2</c:v>
                      </c:pt>
                      <c:pt idx="4427">
                        <c:v>2.3824000000000001E-2</c:v>
                      </c:pt>
                      <c:pt idx="4428">
                        <c:v>2.3820000000000001E-2</c:v>
                      </c:pt>
                      <c:pt idx="4429">
                        <c:v>2.3817000000000001E-2</c:v>
                      </c:pt>
                      <c:pt idx="4430">
                        <c:v>2.3814999999999999E-2</c:v>
                      </c:pt>
                      <c:pt idx="4431">
                        <c:v>2.3810999999999999E-2</c:v>
                      </c:pt>
                      <c:pt idx="4432">
                        <c:v>2.3809E-2</c:v>
                      </c:pt>
                      <c:pt idx="4433">
                        <c:v>2.3803999999999999E-2</c:v>
                      </c:pt>
                      <c:pt idx="4434">
                        <c:v>2.3800999999999999E-2</c:v>
                      </c:pt>
                      <c:pt idx="4435">
                        <c:v>2.3798E-2</c:v>
                      </c:pt>
                      <c:pt idx="4436">
                        <c:v>2.3793999999999999E-2</c:v>
                      </c:pt>
                      <c:pt idx="4437">
                        <c:v>2.3792000000000001E-2</c:v>
                      </c:pt>
                      <c:pt idx="4438">
                        <c:v>2.3786999999999999E-2</c:v>
                      </c:pt>
                      <c:pt idx="4439">
                        <c:v>2.3784E-2</c:v>
                      </c:pt>
                      <c:pt idx="4440">
                        <c:v>2.3782000000000001E-2</c:v>
                      </c:pt>
                      <c:pt idx="4441">
                        <c:v>2.3779000000000002E-2</c:v>
                      </c:pt>
                      <c:pt idx="4442">
                        <c:v>2.3777E-2</c:v>
                      </c:pt>
                      <c:pt idx="4443">
                        <c:v>2.3775000000000001E-2</c:v>
                      </c:pt>
                      <c:pt idx="4444">
                        <c:v>2.3772000000000001E-2</c:v>
                      </c:pt>
                      <c:pt idx="4445">
                        <c:v>2.3768999999999998E-2</c:v>
                      </c:pt>
                      <c:pt idx="4446">
                        <c:v>2.3762999999999999E-2</c:v>
                      </c:pt>
                      <c:pt idx="4447">
                        <c:v>2.376E-2</c:v>
                      </c:pt>
                      <c:pt idx="4448">
                        <c:v>2.3755999999999999E-2</c:v>
                      </c:pt>
                      <c:pt idx="4449">
                        <c:v>2.3753E-2</c:v>
                      </c:pt>
                      <c:pt idx="4450">
                        <c:v>2.375E-2</c:v>
                      </c:pt>
                      <c:pt idx="4451">
                        <c:v>2.3747999999999998E-2</c:v>
                      </c:pt>
                      <c:pt idx="4452">
                        <c:v>2.3744999999999999E-2</c:v>
                      </c:pt>
                      <c:pt idx="4453">
                        <c:v>2.3740000000000001E-2</c:v>
                      </c:pt>
                      <c:pt idx="4454">
                        <c:v>2.3737000000000001E-2</c:v>
                      </c:pt>
                      <c:pt idx="4455">
                        <c:v>2.3734000000000002E-2</c:v>
                      </c:pt>
                      <c:pt idx="4456">
                        <c:v>2.3730999999999999E-2</c:v>
                      </c:pt>
                      <c:pt idx="4457">
                        <c:v>2.3727999999999999E-2</c:v>
                      </c:pt>
                      <c:pt idx="4458">
                        <c:v>2.3726000000000001E-2</c:v>
                      </c:pt>
                      <c:pt idx="4459">
                        <c:v>2.3723000000000001E-2</c:v>
                      </c:pt>
                      <c:pt idx="4460">
                        <c:v>2.3720000000000001E-2</c:v>
                      </c:pt>
                      <c:pt idx="4461">
                        <c:v>2.3716999999999998E-2</c:v>
                      </c:pt>
                      <c:pt idx="4462">
                        <c:v>2.3713999999999999E-2</c:v>
                      </c:pt>
                      <c:pt idx="4463">
                        <c:v>2.3710999999999999E-2</c:v>
                      </c:pt>
                      <c:pt idx="4464">
                        <c:v>2.3709000000000001E-2</c:v>
                      </c:pt>
                      <c:pt idx="4465">
                        <c:v>2.3706000000000001E-2</c:v>
                      </c:pt>
                      <c:pt idx="4466">
                        <c:v>2.3702999999999998E-2</c:v>
                      </c:pt>
                      <c:pt idx="4467">
                        <c:v>2.3701E-2</c:v>
                      </c:pt>
                      <c:pt idx="4468">
                        <c:v>2.3698E-2</c:v>
                      </c:pt>
                      <c:pt idx="4469">
                        <c:v>2.3695000000000001E-2</c:v>
                      </c:pt>
                      <c:pt idx="4470">
                        <c:v>2.3689999999999999E-2</c:v>
                      </c:pt>
                      <c:pt idx="4471">
                        <c:v>2.3685999999999999E-2</c:v>
                      </c:pt>
                      <c:pt idx="4472">
                        <c:v>2.3681000000000001E-2</c:v>
                      </c:pt>
                      <c:pt idx="4473">
                        <c:v>2.3677E-2</c:v>
                      </c:pt>
                      <c:pt idx="4474">
                        <c:v>2.3674000000000001E-2</c:v>
                      </c:pt>
                      <c:pt idx="4475">
                        <c:v>2.3671000000000001E-2</c:v>
                      </c:pt>
                      <c:pt idx="4476">
                        <c:v>2.3667000000000001E-2</c:v>
                      </c:pt>
                      <c:pt idx="4477">
                        <c:v>2.3664999999999999E-2</c:v>
                      </c:pt>
                      <c:pt idx="4478">
                        <c:v>2.3663E-2</c:v>
                      </c:pt>
                      <c:pt idx="4479">
                        <c:v>2.3661000000000001E-2</c:v>
                      </c:pt>
                      <c:pt idx="4480">
                        <c:v>2.3657999999999998E-2</c:v>
                      </c:pt>
                      <c:pt idx="4481">
                        <c:v>2.3654999999999999E-2</c:v>
                      </c:pt>
                      <c:pt idx="4482">
                        <c:v>2.3651999999999999E-2</c:v>
                      </c:pt>
                      <c:pt idx="4483">
                        <c:v>2.3649E-2</c:v>
                      </c:pt>
                      <c:pt idx="4484">
                        <c:v>2.3646E-2</c:v>
                      </c:pt>
                      <c:pt idx="4485">
                        <c:v>2.3642E-2</c:v>
                      </c:pt>
                      <c:pt idx="4486">
                        <c:v>2.3637999999999999E-2</c:v>
                      </c:pt>
                      <c:pt idx="4487">
                        <c:v>2.3635E-2</c:v>
                      </c:pt>
                      <c:pt idx="4488">
                        <c:v>2.3630999999999999E-2</c:v>
                      </c:pt>
                      <c:pt idx="4489">
                        <c:v>2.3628E-2</c:v>
                      </c:pt>
                      <c:pt idx="4490">
                        <c:v>2.3625E-2</c:v>
                      </c:pt>
                      <c:pt idx="4491">
                        <c:v>2.3621E-2</c:v>
                      </c:pt>
                      <c:pt idx="4492">
                        <c:v>2.3618E-2</c:v>
                      </c:pt>
                      <c:pt idx="4493">
                        <c:v>2.3614E-2</c:v>
                      </c:pt>
                      <c:pt idx="4494">
                        <c:v>2.3609999999999999E-2</c:v>
                      </c:pt>
                      <c:pt idx="4495">
                        <c:v>2.3607E-2</c:v>
                      </c:pt>
                      <c:pt idx="4496">
                        <c:v>2.3605000000000001E-2</c:v>
                      </c:pt>
                      <c:pt idx="4497">
                        <c:v>2.3602999999999999E-2</c:v>
                      </c:pt>
                      <c:pt idx="4498">
                        <c:v>2.3601E-2</c:v>
                      </c:pt>
                      <c:pt idx="4499">
                        <c:v>2.3598000000000001E-2</c:v>
                      </c:pt>
                      <c:pt idx="4500">
                        <c:v>2.3595000000000001E-2</c:v>
                      </c:pt>
                      <c:pt idx="4501">
                        <c:v>2.3591999999999998E-2</c:v>
                      </c:pt>
                      <c:pt idx="4502">
                        <c:v>2.359E-2</c:v>
                      </c:pt>
                      <c:pt idx="4503">
                        <c:v>2.3587E-2</c:v>
                      </c:pt>
                      <c:pt idx="4504">
                        <c:v>2.3583E-2</c:v>
                      </c:pt>
                      <c:pt idx="4505">
                        <c:v>2.358E-2</c:v>
                      </c:pt>
                      <c:pt idx="4506">
                        <c:v>2.3577000000000001E-2</c:v>
                      </c:pt>
                      <c:pt idx="4507">
                        <c:v>2.3573E-2</c:v>
                      </c:pt>
                      <c:pt idx="4508">
                        <c:v>2.3571000000000002E-2</c:v>
                      </c:pt>
                      <c:pt idx="4509">
                        <c:v>2.3567000000000001E-2</c:v>
                      </c:pt>
                      <c:pt idx="4510">
                        <c:v>2.3563000000000001E-2</c:v>
                      </c:pt>
                      <c:pt idx="4511">
                        <c:v>2.3560999999999999E-2</c:v>
                      </c:pt>
                      <c:pt idx="4512">
                        <c:v>2.3559E-2</c:v>
                      </c:pt>
                      <c:pt idx="4513">
                        <c:v>2.3556000000000001E-2</c:v>
                      </c:pt>
                      <c:pt idx="4514">
                        <c:v>2.3555E-2</c:v>
                      </c:pt>
                      <c:pt idx="4515">
                        <c:v>2.3552E-2</c:v>
                      </c:pt>
                      <c:pt idx="4516">
                        <c:v>2.3550000000000001E-2</c:v>
                      </c:pt>
                      <c:pt idx="4517">
                        <c:v>2.3546999999999998E-2</c:v>
                      </c:pt>
                      <c:pt idx="4518">
                        <c:v>2.3543999999999999E-2</c:v>
                      </c:pt>
                      <c:pt idx="4519">
                        <c:v>2.3542E-2</c:v>
                      </c:pt>
                      <c:pt idx="4520">
                        <c:v>2.3539000000000001E-2</c:v>
                      </c:pt>
                      <c:pt idx="4521">
                        <c:v>2.3536000000000001E-2</c:v>
                      </c:pt>
                      <c:pt idx="4522">
                        <c:v>2.3532999999999998E-2</c:v>
                      </c:pt>
                      <c:pt idx="4523">
                        <c:v>2.3531E-2</c:v>
                      </c:pt>
                      <c:pt idx="4524">
                        <c:v>2.3528E-2</c:v>
                      </c:pt>
                      <c:pt idx="4525">
                        <c:v>2.3525999999999998E-2</c:v>
                      </c:pt>
                      <c:pt idx="4526">
                        <c:v>2.3522999999999999E-2</c:v>
                      </c:pt>
                      <c:pt idx="4527">
                        <c:v>2.3519999999999999E-2</c:v>
                      </c:pt>
                      <c:pt idx="4528">
                        <c:v>2.3515999999999999E-2</c:v>
                      </c:pt>
                      <c:pt idx="4529">
                        <c:v>2.3514E-2</c:v>
                      </c:pt>
                      <c:pt idx="4530">
                        <c:v>2.3511000000000001E-2</c:v>
                      </c:pt>
                      <c:pt idx="4531">
                        <c:v>2.3508000000000001E-2</c:v>
                      </c:pt>
                      <c:pt idx="4532">
                        <c:v>2.3505000000000002E-2</c:v>
                      </c:pt>
                      <c:pt idx="4533">
                        <c:v>2.3501999999999999E-2</c:v>
                      </c:pt>
                      <c:pt idx="4534">
                        <c:v>2.3498000000000002E-2</c:v>
                      </c:pt>
                      <c:pt idx="4535">
                        <c:v>2.3496E-2</c:v>
                      </c:pt>
                      <c:pt idx="4536">
                        <c:v>2.3493E-2</c:v>
                      </c:pt>
                      <c:pt idx="4537">
                        <c:v>2.349E-2</c:v>
                      </c:pt>
                      <c:pt idx="4538">
                        <c:v>2.3487000000000001E-2</c:v>
                      </c:pt>
                      <c:pt idx="4539">
                        <c:v>2.3483E-2</c:v>
                      </c:pt>
                      <c:pt idx="4540">
                        <c:v>2.3480999999999998E-2</c:v>
                      </c:pt>
                      <c:pt idx="4541">
                        <c:v>2.3477999999999999E-2</c:v>
                      </c:pt>
                      <c:pt idx="4542">
                        <c:v>2.3476E-2</c:v>
                      </c:pt>
                      <c:pt idx="4543">
                        <c:v>2.3473000000000001E-2</c:v>
                      </c:pt>
                      <c:pt idx="4544">
                        <c:v>2.3470000000000001E-2</c:v>
                      </c:pt>
                      <c:pt idx="4545">
                        <c:v>2.3466999999999998E-2</c:v>
                      </c:pt>
                      <c:pt idx="4546">
                        <c:v>2.3465E-2</c:v>
                      </c:pt>
                      <c:pt idx="4547">
                        <c:v>2.3462E-2</c:v>
                      </c:pt>
                      <c:pt idx="4548">
                        <c:v>2.3459000000000001E-2</c:v>
                      </c:pt>
                      <c:pt idx="4549">
                        <c:v>2.3456999999999999E-2</c:v>
                      </c:pt>
                      <c:pt idx="4550">
                        <c:v>2.3453999999999999E-2</c:v>
                      </c:pt>
                      <c:pt idx="4551">
                        <c:v>2.3452000000000001E-2</c:v>
                      </c:pt>
                      <c:pt idx="4552">
                        <c:v>2.3449999999999999E-2</c:v>
                      </c:pt>
                      <c:pt idx="4553">
                        <c:v>2.3446000000000002E-2</c:v>
                      </c:pt>
                      <c:pt idx="4554">
                        <c:v>2.3444E-2</c:v>
                      </c:pt>
                      <c:pt idx="4555">
                        <c:v>2.3439999999999999E-2</c:v>
                      </c:pt>
                      <c:pt idx="4556">
                        <c:v>2.3438000000000001E-2</c:v>
                      </c:pt>
                      <c:pt idx="4557">
                        <c:v>2.3435999999999998E-2</c:v>
                      </c:pt>
                      <c:pt idx="4558">
                        <c:v>2.3432999999999999E-2</c:v>
                      </c:pt>
                      <c:pt idx="4559">
                        <c:v>2.3431E-2</c:v>
                      </c:pt>
                      <c:pt idx="4560">
                        <c:v>2.3428000000000001E-2</c:v>
                      </c:pt>
                      <c:pt idx="4561">
                        <c:v>2.3425999999999999E-2</c:v>
                      </c:pt>
                      <c:pt idx="4562">
                        <c:v>2.3422999999999999E-2</c:v>
                      </c:pt>
                      <c:pt idx="4563">
                        <c:v>2.342E-2</c:v>
                      </c:pt>
                      <c:pt idx="4564">
                        <c:v>2.3417E-2</c:v>
                      </c:pt>
                      <c:pt idx="4565">
                        <c:v>2.3414000000000001E-2</c:v>
                      </c:pt>
                      <c:pt idx="4566">
                        <c:v>2.341E-2</c:v>
                      </c:pt>
                      <c:pt idx="4567">
                        <c:v>2.3408000000000002E-2</c:v>
                      </c:pt>
                      <c:pt idx="4568">
                        <c:v>2.3404999999999999E-2</c:v>
                      </c:pt>
                      <c:pt idx="4569">
                        <c:v>2.3401999999999999E-2</c:v>
                      </c:pt>
                      <c:pt idx="4570">
                        <c:v>2.3399E-2</c:v>
                      </c:pt>
                      <c:pt idx="4571">
                        <c:v>2.3397000000000001E-2</c:v>
                      </c:pt>
                      <c:pt idx="4572">
                        <c:v>2.3394000000000002E-2</c:v>
                      </c:pt>
                      <c:pt idx="4573">
                        <c:v>2.3390999999999999E-2</c:v>
                      </c:pt>
                      <c:pt idx="4574">
                        <c:v>2.3389E-2</c:v>
                      </c:pt>
                      <c:pt idx="4575">
                        <c:v>2.3386000000000001E-2</c:v>
                      </c:pt>
                      <c:pt idx="4576">
                        <c:v>2.3383999999999999E-2</c:v>
                      </c:pt>
                      <c:pt idx="4577">
                        <c:v>2.3382E-2</c:v>
                      </c:pt>
                      <c:pt idx="4578">
                        <c:v>2.3379E-2</c:v>
                      </c:pt>
                      <c:pt idx="4579">
                        <c:v>2.3376999999999998E-2</c:v>
                      </c:pt>
                      <c:pt idx="4580">
                        <c:v>2.3373999999999999E-2</c:v>
                      </c:pt>
                      <c:pt idx="4581">
                        <c:v>2.3369999999999998E-2</c:v>
                      </c:pt>
                      <c:pt idx="4582">
                        <c:v>2.3366999999999999E-2</c:v>
                      </c:pt>
                      <c:pt idx="4583">
                        <c:v>2.3365E-2</c:v>
                      </c:pt>
                      <c:pt idx="4584">
                        <c:v>2.3361E-2</c:v>
                      </c:pt>
                      <c:pt idx="4585">
                        <c:v>2.3359000000000001E-2</c:v>
                      </c:pt>
                      <c:pt idx="4586">
                        <c:v>2.3356999999999999E-2</c:v>
                      </c:pt>
                      <c:pt idx="4587">
                        <c:v>2.3355000000000001E-2</c:v>
                      </c:pt>
                      <c:pt idx="4588">
                        <c:v>2.3351E-2</c:v>
                      </c:pt>
                      <c:pt idx="4589">
                        <c:v>2.3349000000000002E-2</c:v>
                      </c:pt>
                      <c:pt idx="4590">
                        <c:v>2.3347E-2</c:v>
                      </c:pt>
                      <c:pt idx="4591">
                        <c:v>2.3344E-2</c:v>
                      </c:pt>
                      <c:pt idx="4592">
                        <c:v>2.3341000000000001E-2</c:v>
                      </c:pt>
                      <c:pt idx="4593">
                        <c:v>2.334E-2</c:v>
                      </c:pt>
                      <c:pt idx="4594">
                        <c:v>2.3337E-2</c:v>
                      </c:pt>
                      <c:pt idx="4595">
                        <c:v>2.3333E-2</c:v>
                      </c:pt>
                      <c:pt idx="4596">
                        <c:v>2.3331000000000001E-2</c:v>
                      </c:pt>
                      <c:pt idx="4597">
                        <c:v>2.3327000000000001E-2</c:v>
                      </c:pt>
                      <c:pt idx="4598">
                        <c:v>2.3324999999999999E-2</c:v>
                      </c:pt>
                      <c:pt idx="4599">
                        <c:v>2.3321999999999999E-2</c:v>
                      </c:pt>
                      <c:pt idx="4600">
                        <c:v>2.3318999999999999E-2</c:v>
                      </c:pt>
                      <c:pt idx="4601">
                        <c:v>2.3316E-2</c:v>
                      </c:pt>
                      <c:pt idx="4602">
                        <c:v>2.3314000000000001E-2</c:v>
                      </c:pt>
                      <c:pt idx="4603">
                        <c:v>2.3310999999999998E-2</c:v>
                      </c:pt>
                      <c:pt idx="4604">
                        <c:v>2.3307999999999999E-2</c:v>
                      </c:pt>
                      <c:pt idx="4605">
                        <c:v>2.3306E-2</c:v>
                      </c:pt>
                      <c:pt idx="4606">
                        <c:v>2.3303000000000001E-2</c:v>
                      </c:pt>
                      <c:pt idx="4607">
                        <c:v>2.3300000000000001E-2</c:v>
                      </c:pt>
                      <c:pt idx="4608">
                        <c:v>2.3297999999999999E-2</c:v>
                      </c:pt>
                      <c:pt idx="4609">
                        <c:v>2.3296000000000001E-2</c:v>
                      </c:pt>
                      <c:pt idx="4610">
                        <c:v>2.3293000000000001E-2</c:v>
                      </c:pt>
                      <c:pt idx="4611">
                        <c:v>2.3290999999999999E-2</c:v>
                      </c:pt>
                      <c:pt idx="4612">
                        <c:v>2.3289000000000001E-2</c:v>
                      </c:pt>
                      <c:pt idx="4613">
                        <c:v>2.3286000000000001E-2</c:v>
                      </c:pt>
                      <c:pt idx="4614">
                        <c:v>2.3283999999999999E-2</c:v>
                      </c:pt>
                      <c:pt idx="4615">
                        <c:v>2.3281E-2</c:v>
                      </c:pt>
                      <c:pt idx="4616">
                        <c:v>2.3279000000000001E-2</c:v>
                      </c:pt>
                      <c:pt idx="4617">
                        <c:v>2.3276000000000002E-2</c:v>
                      </c:pt>
                      <c:pt idx="4618">
                        <c:v>2.3272000000000001E-2</c:v>
                      </c:pt>
                      <c:pt idx="4619">
                        <c:v>2.3269999999999999E-2</c:v>
                      </c:pt>
                      <c:pt idx="4620">
                        <c:v>2.3269000000000001E-2</c:v>
                      </c:pt>
                      <c:pt idx="4621">
                        <c:v>2.3266999999999999E-2</c:v>
                      </c:pt>
                      <c:pt idx="4622">
                        <c:v>2.3264E-2</c:v>
                      </c:pt>
                      <c:pt idx="4623">
                        <c:v>2.3262000000000001E-2</c:v>
                      </c:pt>
                      <c:pt idx="4624">
                        <c:v>2.3258999999999998E-2</c:v>
                      </c:pt>
                      <c:pt idx="4625">
                        <c:v>2.3255999999999999E-2</c:v>
                      </c:pt>
                      <c:pt idx="4626">
                        <c:v>2.3252999999999999E-2</c:v>
                      </c:pt>
                      <c:pt idx="4627">
                        <c:v>2.3248999999999999E-2</c:v>
                      </c:pt>
                      <c:pt idx="4628">
                        <c:v>2.3247E-2</c:v>
                      </c:pt>
                      <c:pt idx="4629">
                        <c:v>2.3243E-2</c:v>
                      </c:pt>
                      <c:pt idx="4630">
                        <c:v>2.3238999999999999E-2</c:v>
                      </c:pt>
                      <c:pt idx="4631">
                        <c:v>2.3237000000000001E-2</c:v>
                      </c:pt>
                      <c:pt idx="4632">
                        <c:v>2.3234000000000001E-2</c:v>
                      </c:pt>
                      <c:pt idx="4633">
                        <c:v>2.3231999999999999E-2</c:v>
                      </c:pt>
                      <c:pt idx="4634">
                        <c:v>2.3229E-2</c:v>
                      </c:pt>
                      <c:pt idx="4635">
                        <c:v>2.3227000000000001E-2</c:v>
                      </c:pt>
                      <c:pt idx="4636">
                        <c:v>2.3224000000000002E-2</c:v>
                      </c:pt>
                      <c:pt idx="4637">
                        <c:v>2.3220999999999999E-2</c:v>
                      </c:pt>
                      <c:pt idx="4638">
                        <c:v>2.3217999999999999E-2</c:v>
                      </c:pt>
                      <c:pt idx="4639">
                        <c:v>2.3215E-2</c:v>
                      </c:pt>
                      <c:pt idx="4640">
                        <c:v>2.3213000000000001E-2</c:v>
                      </c:pt>
                      <c:pt idx="4641">
                        <c:v>2.3210000000000001E-2</c:v>
                      </c:pt>
                      <c:pt idx="4642">
                        <c:v>2.3207999999999999E-2</c:v>
                      </c:pt>
                      <c:pt idx="4643">
                        <c:v>2.3206000000000001E-2</c:v>
                      </c:pt>
                      <c:pt idx="4644">
                        <c:v>2.3203000000000001E-2</c:v>
                      </c:pt>
                      <c:pt idx="4645">
                        <c:v>2.3199999999999998E-2</c:v>
                      </c:pt>
                      <c:pt idx="4646">
                        <c:v>2.3198E-2</c:v>
                      </c:pt>
                      <c:pt idx="4647">
                        <c:v>2.3196999999999999E-2</c:v>
                      </c:pt>
                      <c:pt idx="4648">
                        <c:v>2.3193999999999999E-2</c:v>
                      </c:pt>
                      <c:pt idx="4649">
                        <c:v>2.3191E-2</c:v>
                      </c:pt>
                      <c:pt idx="4650">
                        <c:v>2.3188E-2</c:v>
                      </c:pt>
                      <c:pt idx="4651">
                        <c:v>2.3185000000000001E-2</c:v>
                      </c:pt>
                      <c:pt idx="4652">
                        <c:v>2.3182999999999999E-2</c:v>
                      </c:pt>
                      <c:pt idx="4653">
                        <c:v>2.3181E-2</c:v>
                      </c:pt>
                      <c:pt idx="4654">
                        <c:v>2.3178000000000001E-2</c:v>
                      </c:pt>
                      <c:pt idx="4655">
                        <c:v>2.3175000000000001E-2</c:v>
                      </c:pt>
                      <c:pt idx="4656">
                        <c:v>2.3172000000000002E-2</c:v>
                      </c:pt>
                      <c:pt idx="4657">
                        <c:v>2.3168999999999999E-2</c:v>
                      </c:pt>
                      <c:pt idx="4658">
                        <c:v>2.3167E-2</c:v>
                      </c:pt>
                      <c:pt idx="4659">
                        <c:v>2.3164000000000001E-2</c:v>
                      </c:pt>
                      <c:pt idx="4660">
                        <c:v>2.3161000000000001E-2</c:v>
                      </c:pt>
                      <c:pt idx="4661">
                        <c:v>2.3158999999999999E-2</c:v>
                      </c:pt>
                      <c:pt idx="4662">
                        <c:v>2.3156E-2</c:v>
                      </c:pt>
                      <c:pt idx="4663">
                        <c:v>2.3153E-2</c:v>
                      </c:pt>
                      <c:pt idx="4664">
                        <c:v>2.3151000000000001E-2</c:v>
                      </c:pt>
                      <c:pt idx="4665">
                        <c:v>2.3148999999999999E-2</c:v>
                      </c:pt>
                      <c:pt idx="4666">
                        <c:v>2.3147000000000001E-2</c:v>
                      </c:pt>
                      <c:pt idx="4667">
                        <c:v>2.3144000000000001E-2</c:v>
                      </c:pt>
                      <c:pt idx="4668">
                        <c:v>2.3141999999999999E-2</c:v>
                      </c:pt>
                      <c:pt idx="4669">
                        <c:v>2.3139E-2</c:v>
                      </c:pt>
                      <c:pt idx="4670">
                        <c:v>2.3137000000000001E-2</c:v>
                      </c:pt>
                      <c:pt idx="4671">
                        <c:v>2.3133000000000001E-2</c:v>
                      </c:pt>
                      <c:pt idx="4672">
                        <c:v>2.3130999999999999E-2</c:v>
                      </c:pt>
                      <c:pt idx="4673">
                        <c:v>2.3127999999999999E-2</c:v>
                      </c:pt>
                      <c:pt idx="4674">
                        <c:v>2.3126000000000001E-2</c:v>
                      </c:pt>
                      <c:pt idx="4675">
                        <c:v>2.3123999999999999E-2</c:v>
                      </c:pt>
                      <c:pt idx="4676">
                        <c:v>2.3120999999999999E-2</c:v>
                      </c:pt>
                      <c:pt idx="4677">
                        <c:v>2.3120000000000002E-2</c:v>
                      </c:pt>
                      <c:pt idx="4678">
                        <c:v>2.3116999999999999E-2</c:v>
                      </c:pt>
                      <c:pt idx="4679">
                        <c:v>2.3113999999999999E-2</c:v>
                      </c:pt>
                      <c:pt idx="4680">
                        <c:v>2.3112000000000001E-2</c:v>
                      </c:pt>
                      <c:pt idx="4681">
                        <c:v>2.3109000000000001E-2</c:v>
                      </c:pt>
                      <c:pt idx="4682">
                        <c:v>2.3106999999999999E-2</c:v>
                      </c:pt>
                      <c:pt idx="4683">
                        <c:v>2.3105000000000001E-2</c:v>
                      </c:pt>
                      <c:pt idx="4684">
                        <c:v>2.3102000000000001E-2</c:v>
                      </c:pt>
                      <c:pt idx="4685">
                        <c:v>2.3099000000000001E-2</c:v>
                      </c:pt>
                      <c:pt idx="4686">
                        <c:v>2.3095999999999998E-2</c:v>
                      </c:pt>
                      <c:pt idx="4687">
                        <c:v>2.3094E-2</c:v>
                      </c:pt>
                      <c:pt idx="4688">
                        <c:v>2.3091E-2</c:v>
                      </c:pt>
                      <c:pt idx="4689">
                        <c:v>2.3088999999999998E-2</c:v>
                      </c:pt>
                      <c:pt idx="4690">
                        <c:v>2.3085999999999999E-2</c:v>
                      </c:pt>
                      <c:pt idx="4691">
                        <c:v>2.3082999999999999E-2</c:v>
                      </c:pt>
                      <c:pt idx="4692">
                        <c:v>2.308E-2</c:v>
                      </c:pt>
                      <c:pt idx="4693">
                        <c:v>2.3078000000000001E-2</c:v>
                      </c:pt>
                      <c:pt idx="4694">
                        <c:v>2.3074999999999998E-2</c:v>
                      </c:pt>
                      <c:pt idx="4695">
                        <c:v>2.3073E-2</c:v>
                      </c:pt>
                      <c:pt idx="4696">
                        <c:v>2.3071000000000001E-2</c:v>
                      </c:pt>
                      <c:pt idx="4697">
                        <c:v>2.3068000000000002E-2</c:v>
                      </c:pt>
                      <c:pt idx="4698">
                        <c:v>2.3066E-2</c:v>
                      </c:pt>
                      <c:pt idx="4699">
                        <c:v>2.3063E-2</c:v>
                      </c:pt>
                      <c:pt idx="4700">
                        <c:v>2.3061000000000002E-2</c:v>
                      </c:pt>
                      <c:pt idx="4701">
                        <c:v>2.3057999999999999E-2</c:v>
                      </c:pt>
                      <c:pt idx="4702">
                        <c:v>2.3056E-2</c:v>
                      </c:pt>
                      <c:pt idx="4703">
                        <c:v>2.3053000000000001E-2</c:v>
                      </c:pt>
                      <c:pt idx="4704">
                        <c:v>2.3050000000000001E-2</c:v>
                      </c:pt>
                      <c:pt idx="4705">
                        <c:v>2.3046000000000001E-2</c:v>
                      </c:pt>
                      <c:pt idx="4706">
                        <c:v>2.3043000000000001E-2</c:v>
                      </c:pt>
                      <c:pt idx="4707">
                        <c:v>2.3040000000000001E-2</c:v>
                      </c:pt>
                      <c:pt idx="4708">
                        <c:v>2.3037999999999999E-2</c:v>
                      </c:pt>
                      <c:pt idx="4709">
                        <c:v>2.3033999999999999E-2</c:v>
                      </c:pt>
                      <c:pt idx="4710">
                        <c:v>2.3030999999999999E-2</c:v>
                      </c:pt>
                      <c:pt idx="4711">
                        <c:v>2.3028E-2</c:v>
                      </c:pt>
                      <c:pt idx="4712">
                        <c:v>2.3025E-2</c:v>
                      </c:pt>
                      <c:pt idx="4713">
                        <c:v>2.3023999999999999E-2</c:v>
                      </c:pt>
                      <c:pt idx="4714">
                        <c:v>2.3021E-2</c:v>
                      </c:pt>
                      <c:pt idx="4715">
                        <c:v>2.3018E-2</c:v>
                      </c:pt>
                      <c:pt idx="4716">
                        <c:v>2.3015000000000001E-2</c:v>
                      </c:pt>
                      <c:pt idx="4717">
                        <c:v>2.3012999999999999E-2</c:v>
                      </c:pt>
                      <c:pt idx="4718">
                        <c:v>2.3009999999999999E-2</c:v>
                      </c:pt>
                      <c:pt idx="4719">
                        <c:v>2.3008000000000001E-2</c:v>
                      </c:pt>
                      <c:pt idx="4720">
                        <c:v>2.3005000000000001E-2</c:v>
                      </c:pt>
                      <c:pt idx="4721">
                        <c:v>2.3002000000000002E-2</c:v>
                      </c:pt>
                      <c:pt idx="4722">
                        <c:v>2.3E-2</c:v>
                      </c:pt>
                      <c:pt idx="4723">
                        <c:v>2.2997E-2</c:v>
                      </c:pt>
                      <c:pt idx="4724">
                        <c:v>2.2994000000000001E-2</c:v>
                      </c:pt>
                      <c:pt idx="4725">
                        <c:v>2.2991000000000001E-2</c:v>
                      </c:pt>
                      <c:pt idx="4726">
                        <c:v>2.299E-2</c:v>
                      </c:pt>
                      <c:pt idx="4727">
                        <c:v>2.2987E-2</c:v>
                      </c:pt>
                      <c:pt idx="4728">
                        <c:v>2.2984999999999998E-2</c:v>
                      </c:pt>
                      <c:pt idx="4729">
                        <c:v>2.2981999999999999E-2</c:v>
                      </c:pt>
                      <c:pt idx="4730">
                        <c:v>2.2978999999999999E-2</c:v>
                      </c:pt>
                      <c:pt idx="4731">
                        <c:v>2.2974999999999999E-2</c:v>
                      </c:pt>
                      <c:pt idx="4732">
                        <c:v>2.2970999999999998E-2</c:v>
                      </c:pt>
                      <c:pt idx="4733">
                        <c:v>2.2969E-2</c:v>
                      </c:pt>
                      <c:pt idx="4734">
                        <c:v>2.2964999999999999E-2</c:v>
                      </c:pt>
                      <c:pt idx="4735">
                        <c:v>2.2963000000000001E-2</c:v>
                      </c:pt>
                      <c:pt idx="4736">
                        <c:v>2.2960999999999999E-2</c:v>
                      </c:pt>
                      <c:pt idx="4737">
                        <c:v>2.2957000000000002E-2</c:v>
                      </c:pt>
                      <c:pt idx="4738">
                        <c:v>2.2955E-2</c:v>
                      </c:pt>
                      <c:pt idx="4739">
                        <c:v>2.2953000000000001E-2</c:v>
                      </c:pt>
                      <c:pt idx="4740">
                        <c:v>2.2948E-2</c:v>
                      </c:pt>
                      <c:pt idx="4741">
                        <c:v>2.2945E-2</c:v>
                      </c:pt>
                      <c:pt idx="4742">
                        <c:v>2.2942000000000001E-2</c:v>
                      </c:pt>
                      <c:pt idx="4743">
                        <c:v>2.2939000000000001E-2</c:v>
                      </c:pt>
                      <c:pt idx="4744">
                        <c:v>2.2936000000000002E-2</c:v>
                      </c:pt>
                      <c:pt idx="4745">
                        <c:v>2.2932000000000001E-2</c:v>
                      </c:pt>
                      <c:pt idx="4746">
                        <c:v>2.2929999999999999E-2</c:v>
                      </c:pt>
                      <c:pt idx="4747">
                        <c:v>2.2928E-2</c:v>
                      </c:pt>
                      <c:pt idx="4748">
                        <c:v>2.2925000000000001E-2</c:v>
                      </c:pt>
                      <c:pt idx="4749">
                        <c:v>2.2922000000000001E-2</c:v>
                      </c:pt>
                      <c:pt idx="4750">
                        <c:v>2.2918999999999998E-2</c:v>
                      </c:pt>
                      <c:pt idx="4751">
                        <c:v>2.2915999999999999E-2</c:v>
                      </c:pt>
                      <c:pt idx="4752">
                        <c:v>2.2912999999999999E-2</c:v>
                      </c:pt>
                      <c:pt idx="4753">
                        <c:v>2.291E-2</c:v>
                      </c:pt>
                      <c:pt idx="4754">
                        <c:v>2.2908000000000001E-2</c:v>
                      </c:pt>
                      <c:pt idx="4755">
                        <c:v>2.2905999999999999E-2</c:v>
                      </c:pt>
                      <c:pt idx="4756">
                        <c:v>2.2903E-2</c:v>
                      </c:pt>
                      <c:pt idx="4757">
                        <c:v>2.2901000000000001E-2</c:v>
                      </c:pt>
                      <c:pt idx="4758">
                        <c:v>2.2898000000000002E-2</c:v>
                      </c:pt>
                      <c:pt idx="4759">
                        <c:v>2.2896E-2</c:v>
                      </c:pt>
                      <c:pt idx="4760">
                        <c:v>2.2891999999999999E-2</c:v>
                      </c:pt>
                      <c:pt idx="4761">
                        <c:v>2.2889E-2</c:v>
                      </c:pt>
                      <c:pt idx="4762">
                        <c:v>2.2886E-2</c:v>
                      </c:pt>
                      <c:pt idx="4763">
                        <c:v>2.2882E-2</c:v>
                      </c:pt>
                      <c:pt idx="4764">
                        <c:v>2.2877999999999999E-2</c:v>
                      </c:pt>
                      <c:pt idx="4765">
                        <c:v>2.2876000000000001E-2</c:v>
                      </c:pt>
                      <c:pt idx="4766">
                        <c:v>2.2873000000000001E-2</c:v>
                      </c:pt>
                      <c:pt idx="4767">
                        <c:v>2.2870000000000001E-2</c:v>
                      </c:pt>
                      <c:pt idx="4768">
                        <c:v>2.2867999999999999E-2</c:v>
                      </c:pt>
                      <c:pt idx="4769">
                        <c:v>2.2865E-2</c:v>
                      </c:pt>
                      <c:pt idx="4770">
                        <c:v>2.2862E-2</c:v>
                      </c:pt>
                      <c:pt idx="4771">
                        <c:v>2.2859000000000001E-2</c:v>
                      </c:pt>
                      <c:pt idx="4772">
                        <c:v>2.2855E-2</c:v>
                      </c:pt>
                      <c:pt idx="4773">
                        <c:v>2.2852999999999998E-2</c:v>
                      </c:pt>
                      <c:pt idx="4774">
                        <c:v>2.2849999999999999E-2</c:v>
                      </c:pt>
                      <c:pt idx="4775">
                        <c:v>2.2848E-2</c:v>
                      </c:pt>
                      <c:pt idx="4776">
                        <c:v>2.2846000000000002E-2</c:v>
                      </c:pt>
                      <c:pt idx="4777">
                        <c:v>2.2845000000000001E-2</c:v>
                      </c:pt>
                      <c:pt idx="4778">
                        <c:v>2.2842000000000001E-2</c:v>
                      </c:pt>
                      <c:pt idx="4779">
                        <c:v>2.2841E-2</c:v>
                      </c:pt>
                      <c:pt idx="4780">
                        <c:v>2.2838000000000001E-2</c:v>
                      </c:pt>
                      <c:pt idx="4781">
                        <c:v>2.2835999999999999E-2</c:v>
                      </c:pt>
                      <c:pt idx="4782">
                        <c:v>2.2834E-2</c:v>
                      </c:pt>
                      <c:pt idx="4783">
                        <c:v>2.2831000000000001E-2</c:v>
                      </c:pt>
                      <c:pt idx="4784">
                        <c:v>2.2828999999999999E-2</c:v>
                      </c:pt>
                      <c:pt idx="4785">
                        <c:v>2.2825999999999999E-2</c:v>
                      </c:pt>
                      <c:pt idx="4786">
                        <c:v>2.2823E-2</c:v>
                      </c:pt>
                      <c:pt idx="4787">
                        <c:v>2.2821000000000001E-2</c:v>
                      </c:pt>
                      <c:pt idx="4788">
                        <c:v>2.2818000000000001E-2</c:v>
                      </c:pt>
                      <c:pt idx="4789">
                        <c:v>2.2814999999999998E-2</c:v>
                      </c:pt>
                      <c:pt idx="4790">
                        <c:v>2.2813E-2</c:v>
                      </c:pt>
                      <c:pt idx="4791">
                        <c:v>2.2811000000000001E-2</c:v>
                      </c:pt>
                      <c:pt idx="4792">
                        <c:v>2.2808999999999999E-2</c:v>
                      </c:pt>
                      <c:pt idx="4793">
                        <c:v>2.2806E-2</c:v>
                      </c:pt>
                      <c:pt idx="4794">
                        <c:v>2.2804999999999999E-2</c:v>
                      </c:pt>
                      <c:pt idx="4795">
                        <c:v>2.2801999999999999E-2</c:v>
                      </c:pt>
                      <c:pt idx="4796">
                        <c:v>2.2797999999999999E-2</c:v>
                      </c:pt>
                      <c:pt idx="4797">
                        <c:v>2.2797000000000001E-2</c:v>
                      </c:pt>
                      <c:pt idx="4798">
                        <c:v>2.2794999999999999E-2</c:v>
                      </c:pt>
                      <c:pt idx="4799">
                        <c:v>2.2793000000000001E-2</c:v>
                      </c:pt>
                      <c:pt idx="4800">
                        <c:v>2.2790000000000001E-2</c:v>
                      </c:pt>
                      <c:pt idx="4801">
                        <c:v>2.2787999999999999E-2</c:v>
                      </c:pt>
                      <c:pt idx="4802">
                        <c:v>2.2785E-2</c:v>
                      </c:pt>
                      <c:pt idx="4803">
                        <c:v>2.2783000000000001E-2</c:v>
                      </c:pt>
                      <c:pt idx="4804">
                        <c:v>2.2780999999999999E-2</c:v>
                      </c:pt>
                      <c:pt idx="4805">
                        <c:v>2.2779000000000001E-2</c:v>
                      </c:pt>
                      <c:pt idx="4806">
                        <c:v>2.2776000000000001E-2</c:v>
                      </c:pt>
                      <c:pt idx="4807">
                        <c:v>2.2773000000000002E-2</c:v>
                      </c:pt>
                      <c:pt idx="4808">
                        <c:v>2.2771E-2</c:v>
                      </c:pt>
                      <c:pt idx="4809">
                        <c:v>2.2768E-2</c:v>
                      </c:pt>
                      <c:pt idx="4810">
                        <c:v>2.2765000000000001E-2</c:v>
                      </c:pt>
                      <c:pt idx="4811">
                        <c:v>2.2762000000000001E-2</c:v>
                      </c:pt>
                      <c:pt idx="4812">
                        <c:v>2.2759999999999999E-2</c:v>
                      </c:pt>
                      <c:pt idx="4813">
                        <c:v>2.2758E-2</c:v>
                      </c:pt>
                      <c:pt idx="4814">
                        <c:v>2.2756999999999999E-2</c:v>
                      </c:pt>
                      <c:pt idx="4815">
                        <c:v>2.2755000000000001E-2</c:v>
                      </c:pt>
                      <c:pt idx="4816">
                        <c:v>2.2752000000000001E-2</c:v>
                      </c:pt>
                      <c:pt idx="4817">
                        <c:v>2.2749999999999999E-2</c:v>
                      </c:pt>
                      <c:pt idx="4818">
                        <c:v>2.2747E-2</c:v>
                      </c:pt>
                      <c:pt idx="4819">
                        <c:v>2.2745000000000001E-2</c:v>
                      </c:pt>
                      <c:pt idx="4820">
                        <c:v>2.2742999999999999E-2</c:v>
                      </c:pt>
                      <c:pt idx="4821">
                        <c:v>2.2741000000000001E-2</c:v>
                      </c:pt>
                      <c:pt idx="4822">
                        <c:v>2.2738999999999999E-2</c:v>
                      </c:pt>
                      <c:pt idx="4823">
                        <c:v>2.2735999999999999E-2</c:v>
                      </c:pt>
                      <c:pt idx="4824">
                        <c:v>2.2734999999999998E-2</c:v>
                      </c:pt>
                      <c:pt idx="4825">
                        <c:v>2.2731000000000001E-2</c:v>
                      </c:pt>
                      <c:pt idx="4826">
                        <c:v>2.2728000000000002E-2</c:v>
                      </c:pt>
                      <c:pt idx="4827">
                        <c:v>2.2726E-2</c:v>
                      </c:pt>
                      <c:pt idx="4828">
                        <c:v>2.2723E-2</c:v>
                      </c:pt>
                      <c:pt idx="4829">
                        <c:v>2.2721000000000002E-2</c:v>
                      </c:pt>
                      <c:pt idx="4830">
                        <c:v>2.2719E-2</c:v>
                      </c:pt>
                      <c:pt idx="4831">
                        <c:v>2.2717000000000001E-2</c:v>
                      </c:pt>
                      <c:pt idx="4832">
                        <c:v>2.2714999999999999E-2</c:v>
                      </c:pt>
                      <c:pt idx="4833">
                        <c:v>2.2712E-2</c:v>
                      </c:pt>
                      <c:pt idx="4834">
                        <c:v>2.2710000000000001E-2</c:v>
                      </c:pt>
                      <c:pt idx="4835">
                        <c:v>2.2707999999999999E-2</c:v>
                      </c:pt>
                      <c:pt idx="4836">
                        <c:v>2.2704999999999999E-2</c:v>
                      </c:pt>
                      <c:pt idx="4837">
                        <c:v>2.2702E-2</c:v>
                      </c:pt>
                      <c:pt idx="4838">
                        <c:v>2.2700000000000001E-2</c:v>
                      </c:pt>
                      <c:pt idx="4839">
                        <c:v>2.2696999999999998E-2</c:v>
                      </c:pt>
                      <c:pt idx="4840">
                        <c:v>2.2695E-2</c:v>
                      </c:pt>
                      <c:pt idx="4841">
                        <c:v>2.2692E-2</c:v>
                      </c:pt>
                      <c:pt idx="4842">
                        <c:v>2.2689999999999998E-2</c:v>
                      </c:pt>
                      <c:pt idx="4843">
                        <c:v>2.2686999999999999E-2</c:v>
                      </c:pt>
                      <c:pt idx="4844">
                        <c:v>2.2683999999999999E-2</c:v>
                      </c:pt>
                      <c:pt idx="4845">
                        <c:v>2.2679000000000001E-2</c:v>
                      </c:pt>
                      <c:pt idx="4846">
                        <c:v>2.2676999999999999E-2</c:v>
                      </c:pt>
                      <c:pt idx="4847">
                        <c:v>2.2675000000000001E-2</c:v>
                      </c:pt>
                      <c:pt idx="4848">
                        <c:v>2.2672999999999999E-2</c:v>
                      </c:pt>
                      <c:pt idx="4849">
                        <c:v>2.2669000000000002E-2</c:v>
                      </c:pt>
                      <c:pt idx="4850">
                        <c:v>2.2667E-2</c:v>
                      </c:pt>
                      <c:pt idx="4851">
                        <c:v>2.2665000000000001E-2</c:v>
                      </c:pt>
                      <c:pt idx="4852">
                        <c:v>2.2662999999999999E-2</c:v>
                      </c:pt>
                      <c:pt idx="4853">
                        <c:v>2.2661000000000001E-2</c:v>
                      </c:pt>
                      <c:pt idx="4854">
                        <c:v>2.2658999999999999E-2</c:v>
                      </c:pt>
                      <c:pt idx="4855">
                        <c:v>2.2658000000000001E-2</c:v>
                      </c:pt>
                      <c:pt idx="4856">
                        <c:v>2.2655000000000002E-2</c:v>
                      </c:pt>
                      <c:pt idx="4857">
                        <c:v>2.2653E-2</c:v>
                      </c:pt>
                      <c:pt idx="4858">
                        <c:v>2.2651000000000001E-2</c:v>
                      </c:pt>
                      <c:pt idx="4859">
                        <c:v>2.2648999999999999E-2</c:v>
                      </c:pt>
                      <c:pt idx="4860">
                        <c:v>2.2647E-2</c:v>
                      </c:pt>
                      <c:pt idx="4861">
                        <c:v>2.2645999999999999E-2</c:v>
                      </c:pt>
                      <c:pt idx="4862">
                        <c:v>2.2644000000000001E-2</c:v>
                      </c:pt>
                      <c:pt idx="4863">
                        <c:v>2.2641999999999999E-2</c:v>
                      </c:pt>
                      <c:pt idx="4864">
                        <c:v>2.264E-2</c:v>
                      </c:pt>
                      <c:pt idx="4865">
                        <c:v>2.2637999999999998E-2</c:v>
                      </c:pt>
                      <c:pt idx="4866">
                        <c:v>2.2634999999999999E-2</c:v>
                      </c:pt>
                      <c:pt idx="4867">
                        <c:v>2.2631999999999999E-2</c:v>
                      </c:pt>
                      <c:pt idx="4868">
                        <c:v>2.2629E-2</c:v>
                      </c:pt>
                      <c:pt idx="4869">
                        <c:v>2.2627000000000001E-2</c:v>
                      </c:pt>
                      <c:pt idx="4870">
                        <c:v>2.2624999999999999E-2</c:v>
                      </c:pt>
                      <c:pt idx="4871">
                        <c:v>2.2623000000000001E-2</c:v>
                      </c:pt>
                      <c:pt idx="4872">
                        <c:v>2.2620000000000001E-2</c:v>
                      </c:pt>
                      <c:pt idx="4873">
                        <c:v>2.2619E-2</c:v>
                      </c:pt>
                      <c:pt idx="4874">
                        <c:v>2.2617000000000002E-2</c:v>
                      </c:pt>
                      <c:pt idx="4875">
                        <c:v>2.2615E-2</c:v>
                      </c:pt>
                      <c:pt idx="4876">
                        <c:v>2.2613000000000001E-2</c:v>
                      </c:pt>
                      <c:pt idx="4877">
                        <c:v>2.2610000000000002E-2</c:v>
                      </c:pt>
                      <c:pt idx="4878">
                        <c:v>2.2609000000000001E-2</c:v>
                      </c:pt>
                      <c:pt idx="4879">
                        <c:v>2.2606999999999999E-2</c:v>
                      </c:pt>
                      <c:pt idx="4880">
                        <c:v>2.2606000000000001E-2</c:v>
                      </c:pt>
                      <c:pt idx="4881">
                        <c:v>2.2603999999999999E-2</c:v>
                      </c:pt>
                      <c:pt idx="4882">
                        <c:v>2.2601E-2</c:v>
                      </c:pt>
                      <c:pt idx="4883">
                        <c:v>2.2599999999999999E-2</c:v>
                      </c:pt>
                      <c:pt idx="4884">
                        <c:v>2.2596999999999999E-2</c:v>
                      </c:pt>
                      <c:pt idx="4885">
                        <c:v>2.2594E-2</c:v>
                      </c:pt>
                      <c:pt idx="4886">
                        <c:v>2.2592000000000001E-2</c:v>
                      </c:pt>
                      <c:pt idx="4887">
                        <c:v>2.2591E-2</c:v>
                      </c:pt>
                      <c:pt idx="4888">
                        <c:v>2.2588E-2</c:v>
                      </c:pt>
                      <c:pt idx="4889">
                        <c:v>2.2585999999999998E-2</c:v>
                      </c:pt>
                      <c:pt idx="4890">
                        <c:v>2.2584E-2</c:v>
                      </c:pt>
                      <c:pt idx="4891">
                        <c:v>2.2582000000000001E-2</c:v>
                      </c:pt>
                      <c:pt idx="4892">
                        <c:v>2.2579999999999999E-2</c:v>
                      </c:pt>
                      <c:pt idx="4893">
                        <c:v>2.2575999999999999E-2</c:v>
                      </c:pt>
                      <c:pt idx="4894">
                        <c:v>2.2575000000000001E-2</c:v>
                      </c:pt>
                      <c:pt idx="4895">
                        <c:v>2.2571999999999998E-2</c:v>
                      </c:pt>
                      <c:pt idx="4896">
                        <c:v>2.257E-2</c:v>
                      </c:pt>
                      <c:pt idx="4897">
                        <c:v>2.2567E-2</c:v>
                      </c:pt>
                      <c:pt idx="4898">
                        <c:v>2.2563E-2</c:v>
                      </c:pt>
                      <c:pt idx="4899">
                        <c:v>2.2561000000000001E-2</c:v>
                      </c:pt>
                      <c:pt idx="4900">
                        <c:v>2.2558000000000002E-2</c:v>
                      </c:pt>
                      <c:pt idx="4901">
                        <c:v>2.2556E-2</c:v>
                      </c:pt>
                      <c:pt idx="4902">
                        <c:v>2.2551000000000002E-2</c:v>
                      </c:pt>
                      <c:pt idx="4903">
                        <c:v>2.2549E-2</c:v>
                      </c:pt>
                      <c:pt idx="4904">
                        <c:v>2.2546E-2</c:v>
                      </c:pt>
                      <c:pt idx="4905">
                        <c:v>2.2542E-2</c:v>
                      </c:pt>
                      <c:pt idx="4906">
                        <c:v>2.2540000000000001E-2</c:v>
                      </c:pt>
                      <c:pt idx="4907">
                        <c:v>2.2537000000000001E-2</c:v>
                      </c:pt>
                      <c:pt idx="4908">
                        <c:v>2.2534999999999999E-2</c:v>
                      </c:pt>
                      <c:pt idx="4909">
                        <c:v>2.2532E-2</c:v>
                      </c:pt>
                      <c:pt idx="4910">
                        <c:v>2.2529E-2</c:v>
                      </c:pt>
                      <c:pt idx="4911">
                        <c:v>2.2526999999999998E-2</c:v>
                      </c:pt>
                      <c:pt idx="4912">
                        <c:v>2.2523999999999999E-2</c:v>
                      </c:pt>
                      <c:pt idx="4913">
                        <c:v>2.2519999999999998E-2</c:v>
                      </c:pt>
                      <c:pt idx="4914">
                        <c:v>2.2518E-2</c:v>
                      </c:pt>
                      <c:pt idx="4915">
                        <c:v>2.2515E-2</c:v>
                      </c:pt>
                      <c:pt idx="4916">
                        <c:v>2.2512000000000001E-2</c:v>
                      </c:pt>
                      <c:pt idx="4917">
                        <c:v>2.2509000000000001E-2</c:v>
                      </c:pt>
                      <c:pt idx="4918">
                        <c:v>2.2505000000000001E-2</c:v>
                      </c:pt>
                      <c:pt idx="4919">
                        <c:v>2.2502999999999999E-2</c:v>
                      </c:pt>
                      <c:pt idx="4920">
                        <c:v>2.2499000000000002E-2</c:v>
                      </c:pt>
                      <c:pt idx="4921">
                        <c:v>2.2495999999999999E-2</c:v>
                      </c:pt>
                      <c:pt idx="4922">
                        <c:v>2.2495000000000001E-2</c:v>
                      </c:pt>
                      <c:pt idx="4923">
                        <c:v>2.2494E-2</c:v>
                      </c:pt>
                      <c:pt idx="4924">
                        <c:v>2.2491000000000001E-2</c:v>
                      </c:pt>
                      <c:pt idx="4925">
                        <c:v>2.2488999999999999E-2</c:v>
                      </c:pt>
                      <c:pt idx="4926">
                        <c:v>2.2485999999999999E-2</c:v>
                      </c:pt>
                      <c:pt idx="4927">
                        <c:v>2.2483E-2</c:v>
                      </c:pt>
                      <c:pt idx="4928">
                        <c:v>2.2481000000000001E-2</c:v>
                      </c:pt>
                      <c:pt idx="4929">
                        <c:v>2.2478000000000001E-2</c:v>
                      </c:pt>
                      <c:pt idx="4930">
                        <c:v>2.2474999999999998E-2</c:v>
                      </c:pt>
                      <c:pt idx="4931">
                        <c:v>2.2471999999999999E-2</c:v>
                      </c:pt>
                      <c:pt idx="4932">
                        <c:v>2.247E-2</c:v>
                      </c:pt>
                      <c:pt idx="4933">
                        <c:v>2.2467999999999998E-2</c:v>
                      </c:pt>
                      <c:pt idx="4934">
                        <c:v>2.2464999999999999E-2</c:v>
                      </c:pt>
                      <c:pt idx="4935">
                        <c:v>2.2463E-2</c:v>
                      </c:pt>
                      <c:pt idx="4936">
                        <c:v>2.2460000000000001E-2</c:v>
                      </c:pt>
                      <c:pt idx="4937">
                        <c:v>2.2457000000000001E-2</c:v>
                      </c:pt>
                      <c:pt idx="4938">
                        <c:v>2.2454000000000002E-2</c:v>
                      </c:pt>
                      <c:pt idx="4939">
                        <c:v>2.2452E-2</c:v>
                      </c:pt>
                      <c:pt idx="4940">
                        <c:v>2.2449E-2</c:v>
                      </c:pt>
                      <c:pt idx="4941">
                        <c:v>2.2447000000000002E-2</c:v>
                      </c:pt>
                      <c:pt idx="4942">
                        <c:v>2.2443999999999999E-2</c:v>
                      </c:pt>
                      <c:pt idx="4943">
                        <c:v>2.2440999999999999E-2</c:v>
                      </c:pt>
                      <c:pt idx="4944">
                        <c:v>2.2438E-2</c:v>
                      </c:pt>
                      <c:pt idx="4945">
                        <c:v>2.2435E-2</c:v>
                      </c:pt>
                      <c:pt idx="4946">
                        <c:v>2.2432000000000001E-2</c:v>
                      </c:pt>
                      <c:pt idx="4947">
                        <c:v>2.2428E-2</c:v>
                      </c:pt>
                      <c:pt idx="4948">
                        <c:v>2.2425E-2</c:v>
                      </c:pt>
                      <c:pt idx="4949">
                        <c:v>2.2422999999999998E-2</c:v>
                      </c:pt>
                      <c:pt idx="4950">
                        <c:v>2.2421E-2</c:v>
                      </c:pt>
                      <c:pt idx="4951">
                        <c:v>2.2419000000000001E-2</c:v>
                      </c:pt>
                      <c:pt idx="4952">
                        <c:v>2.2416999999999999E-2</c:v>
                      </c:pt>
                      <c:pt idx="4953">
                        <c:v>2.2415000000000001E-2</c:v>
                      </c:pt>
                      <c:pt idx="4954">
                        <c:v>2.2412000000000001E-2</c:v>
                      </c:pt>
                      <c:pt idx="4955">
                        <c:v>2.2409999999999999E-2</c:v>
                      </c:pt>
                      <c:pt idx="4956">
                        <c:v>2.2407E-2</c:v>
                      </c:pt>
                      <c:pt idx="4957">
                        <c:v>2.2405000000000001E-2</c:v>
                      </c:pt>
                      <c:pt idx="4958">
                        <c:v>2.2401999999999998E-2</c:v>
                      </c:pt>
                      <c:pt idx="4959">
                        <c:v>2.24E-2</c:v>
                      </c:pt>
                      <c:pt idx="4960">
                        <c:v>2.2397E-2</c:v>
                      </c:pt>
                      <c:pt idx="4961">
                        <c:v>2.2394000000000001E-2</c:v>
                      </c:pt>
                      <c:pt idx="4962">
                        <c:v>2.2391999999999999E-2</c:v>
                      </c:pt>
                      <c:pt idx="4963">
                        <c:v>2.239E-2</c:v>
                      </c:pt>
                      <c:pt idx="4964">
                        <c:v>2.2387000000000001E-2</c:v>
                      </c:pt>
                      <c:pt idx="4965">
                        <c:v>2.2384000000000001E-2</c:v>
                      </c:pt>
                      <c:pt idx="4966">
                        <c:v>2.2380000000000001E-2</c:v>
                      </c:pt>
                      <c:pt idx="4967">
                        <c:v>2.2377999999999999E-2</c:v>
                      </c:pt>
                      <c:pt idx="4968">
                        <c:v>2.2374999999999999E-2</c:v>
                      </c:pt>
                      <c:pt idx="4969">
                        <c:v>2.2370000000000001E-2</c:v>
                      </c:pt>
                      <c:pt idx="4970">
                        <c:v>2.2367999999999999E-2</c:v>
                      </c:pt>
                      <c:pt idx="4971">
                        <c:v>2.2367000000000001E-2</c:v>
                      </c:pt>
                      <c:pt idx="4972">
                        <c:v>2.2364999999999999E-2</c:v>
                      </c:pt>
                      <c:pt idx="4973">
                        <c:v>2.2363000000000001E-2</c:v>
                      </c:pt>
                      <c:pt idx="4974">
                        <c:v>2.2359E-2</c:v>
                      </c:pt>
                      <c:pt idx="4975">
                        <c:v>2.2356000000000001E-2</c:v>
                      </c:pt>
                      <c:pt idx="4976">
                        <c:v>2.2353000000000001E-2</c:v>
                      </c:pt>
                      <c:pt idx="4977">
                        <c:v>2.2350999999999999E-2</c:v>
                      </c:pt>
                      <c:pt idx="4978">
                        <c:v>2.2349000000000001E-2</c:v>
                      </c:pt>
                      <c:pt idx="4979">
                        <c:v>2.2346999999999999E-2</c:v>
                      </c:pt>
                      <c:pt idx="4980">
                        <c:v>2.2343999999999999E-2</c:v>
                      </c:pt>
                      <c:pt idx="4981">
                        <c:v>2.2342000000000001E-2</c:v>
                      </c:pt>
                      <c:pt idx="4982">
                        <c:v>2.2338E-2</c:v>
                      </c:pt>
                      <c:pt idx="4983">
                        <c:v>2.2336000000000002E-2</c:v>
                      </c:pt>
                      <c:pt idx="4984">
                        <c:v>2.2334E-2</c:v>
                      </c:pt>
                      <c:pt idx="4985">
                        <c:v>2.2331E-2</c:v>
                      </c:pt>
                      <c:pt idx="4986">
                        <c:v>2.2329000000000002E-2</c:v>
                      </c:pt>
                      <c:pt idx="4987">
                        <c:v>2.2325999999999999E-2</c:v>
                      </c:pt>
                      <c:pt idx="4988">
                        <c:v>2.2322999999999999E-2</c:v>
                      </c:pt>
                      <c:pt idx="4989">
                        <c:v>2.2322000000000002E-2</c:v>
                      </c:pt>
                      <c:pt idx="4990">
                        <c:v>2.232E-2</c:v>
                      </c:pt>
                      <c:pt idx="4991">
                        <c:v>2.2318000000000001E-2</c:v>
                      </c:pt>
                      <c:pt idx="4992">
                        <c:v>2.2315999999999999E-2</c:v>
                      </c:pt>
                      <c:pt idx="4993">
                        <c:v>2.2315000000000002E-2</c:v>
                      </c:pt>
                      <c:pt idx="4994">
                        <c:v>2.2311999999999999E-2</c:v>
                      </c:pt>
                      <c:pt idx="4995">
                        <c:v>2.2308999999999999E-2</c:v>
                      </c:pt>
                      <c:pt idx="4996">
                        <c:v>2.2307E-2</c:v>
                      </c:pt>
                      <c:pt idx="4997">
                        <c:v>2.2304000000000001E-2</c:v>
                      </c:pt>
                      <c:pt idx="4998">
                        <c:v>2.2301999999999999E-2</c:v>
                      </c:pt>
                      <c:pt idx="4999">
                        <c:v>2.23E-2</c:v>
                      </c:pt>
                      <c:pt idx="5000">
                        <c:v>2.2297000000000001E-2</c:v>
                      </c:pt>
                      <c:pt idx="5001">
                        <c:v>2.2294999999999999E-2</c:v>
                      </c:pt>
                      <c:pt idx="5002">
                        <c:v>2.2290999999999998E-2</c:v>
                      </c:pt>
                      <c:pt idx="5003">
                        <c:v>2.2289E-2</c:v>
                      </c:pt>
                      <c:pt idx="5004">
                        <c:v>2.2286E-2</c:v>
                      </c:pt>
                      <c:pt idx="5005">
                        <c:v>2.2283000000000001E-2</c:v>
                      </c:pt>
                      <c:pt idx="5006">
                        <c:v>2.2280000000000001E-2</c:v>
                      </c:pt>
                      <c:pt idx="5007">
                        <c:v>2.2276000000000001E-2</c:v>
                      </c:pt>
                      <c:pt idx="5008">
                        <c:v>2.2273999999999999E-2</c:v>
                      </c:pt>
                      <c:pt idx="5009">
                        <c:v>2.2270999999999999E-2</c:v>
                      </c:pt>
                      <c:pt idx="5010">
                        <c:v>2.2268E-2</c:v>
                      </c:pt>
                      <c:pt idx="5011">
                        <c:v>2.2265E-2</c:v>
                      </c:pt>
                      <c:pt idx="5012">
                        <c:v>2.2262000000000001E-2</c:v>
                      </c:pt>
                      <c:pt idx="5013">
                        <c:v>2.2259999999999999E-2</c:v>
                      </c:pt>
                      <c:pt idx="5014">
                        <c:v>2.2256999999999999E-2</c:v>
                      </c:pt>
                      <c:pt idx="5015">
                        <c:v>2.2255E-2</c:v>
                      </c:pt>
                      <c:pt idx="5016">
                        <c:v>2.2252000000000001E-2</c:v>
                      </c:pt>
                      <c:pt idx="5017">
                        <c:v>2.2249999999999999E-2</c:v>
                      </c:pt>
                      <c:pt idx="5018">
                        <c:v>2.2246999999999999E-2</c:v>
                      </c:pt>
                      <c:pt idx="5019">
                        <c:v>2.2245000000000001E-2</c:v>
                      </c:pt>
                      <c:pt idx="5020">
                        <c:v>2.2241E-2</c:v>
                      </c:pt>
                      <c:pt idx="5021">
                        <c:v>2.2238999999999998E-2</c:v>
                      </c:pt>
                      <c:pt idx="5022">
                        <c:v>2.2237E-2</c:v>
                      </c:pt>
                      <c:pt idx="5023">
                        <c:v>2.2234E-2</c:v>
                      </c:pt>
                      <c:pt idx="5024">
                        <c:v>2.2231000000000001E-2</c:v>
                      </c:pt>
                      <c:pt idx="5025">
                        <c:v>2.2228999999999999E-2</c:v>
                      </c:pt>
                      <c:pt idx="5026">
                        <c:v>2.2227E-2</c:v>
                      </c:pt>
                      <c:pt idx="5027">
                        <c:v>2.2225000000000002E-2</c:v>
                      </c:pt>
                      <c:pt idx="5028">
                        <c:v>2.2223E-2</c:v>
                      </c:pt>
                      <c:pt idx="5029">
                        <c:v>2.222E-2</c:v>
                      </c:pt>
                      <c:pt idx="5030">
                        <c:v>2.2218999999999999E-2</c:v>
                      </c:pt>
                      <c:pt idx="5031">
                        <c:v>2.2216E-2</c:v>
                      </c:pt>
                      <c:pt idx="5032">
                        <c:v>2.2214000000000001E-2</c:v>
                      </c:pt>
                      <c:pt idx="5033">
                        <c:v>2.2211000000000002E-2</c:v>
                      </c:pt>
                      <c:pt idx="5034">
                        <c:v>2.2207999999999999E-2</c:v>
                      </c:pt>
                      <c:pt idx="5035">
                        <c:v>2.2204999999999999E-2</c:v>
                      </c:pt>
                      <c:pt idx="5036">
                        <c:v>2.2203000000000001E-2</c:v>
                      </c:pt>
                      <c:pt idx="5037">
                        <c:v>2.2200999999999999E-2</c:v>
                      </c:pt>
                      <c:pt idx="5038">
                        <c:v>2.2199E-2</c:v>
                      </c:pt>
                      <c:pt idx="5039">
                        <c:v>2.2197999999999999E-2</c:v>
                      </c:pt>
                      <c:pt idx="5040">
                        <c:v>2.2194999999999999E-2</c:v>
                      </c:pt>
                      <c:pt idx="5041">
                        <c:v>2.2193999999999998E-2</c:v>
                      </c:pt>
                      <c:pt idx="5042">
                        <c:v>2.2190999999999999E-2</c:v>
                      </c:pt>
                      <c:pt idx="5043">
                        <c:v>2.2187999999999999E-2</c:v>
                      </c:pt>
                      <c:pt idx="5044">
                        <c:v>2.2185E-2</c:v>
                      </c:pt>
                      <c:pt idx="5045">
                        <c:v>2.2183000000000001E-2</c:v>
                      </c:pt>
                      <c:pt idx="5046">
                        <c:v>2.2182E-2</c:v>
                      </c:pt>
                      <c:pt idx="5047">
                        <c:v>2.2179999999999998E-2</c:v>
                      </c:pt>
                      <c:pt idx="5048">
                        <c:v>2.2178E-2</c:v>
                      </c:pt>
                      <c:pt idx="5049">
                        <c:v>2.2176999999999999E-2</c:v>
                      </c:pt>
                      <c:pt idx="5050">
                        <c:v>2.2176000000000001E-2</c:v>
                      </c:pt>
                      <c:pt idx="5051">
                        <c:v>2.2172999999999998E-2</c:v>
                      </c:pt>
                      <c:pt idx="5052">
                        <c:v>2.2169999999999999E-2</c:v>
                      </c:pt>
                      <c:pt idx="5053">
                        <c:v>2.2168E-2</c:v>
                      </c:pt>
                      <c:pt idx="5054">
                        <c:v>2.2165000000000001E-2</c:v>
                      </c:pt>
                      <c:pt idx="5055">
                        <c:v>2.2162999999999999E-2</c:v>
                      </c:pt>
                      <c:pt idx="5056">
                        <c:v>2.2161E-2</c:v>
                      </c:pt>
                      <c:pt idx="5057">
                        <c:v>2.2159000000000002E-2</c:v>
                      </c:pt>
                      <c:pt idx="5058">
                        <c:v>2.2158000000000001E-2</c:v>
                      </c:pt>
                      <c:pt idx="5059">
                        <c:v>2.2155000000000001E-2</c:v>
                      </c:pt>
                      <c:pt idx="5060">
                        <c:v>2.2154E-2</c:v>
                      </c:pt>
                      <c:pt idx="5061">
                        <c:v>2.2152000000000002E-2</c:v>
                      </c:pt>
                      <c:pt idx="5062">
                        <c:v>2.2148999999999999E-2</c:v>
                      </c:pt>
                      <c:pt idx="5063">
                        <c:v>2.2147E-2</c:v>
                      </c:pt>
                      <c:pt idx="5064">
                        <c:v>2.2145000000000001E-2</c:v>
                      </c:pt>
                      <c:pt idx="5065">
                        <c:v>2.2142999999999999E-2</c:v>
                      </c:pt>
                      <c:pt idx="5066">
                        <c:v>2.2141000000000001E-2</c:v>
                      </c:pt>
                      <c:pt idx="5067">
                        <c:v>2.2138999999999999E-2</c:v>
                      </c:pt>
                      <c:pt idx="5068">
                        <c:v>2.2137E-2</c:v>
                      </c:pt>
                      <c:pt idx="5069">
                        <c:v>2.2135999999999999E-2</c:v>
                      </c:pt>
                      <c:pt idx="5070">
                        <c:v>2.2134000000000001E-2</c:v>
                      </c:pt>
                      <c:pt idx="5071">
                        <c:v>2.2131000000000001E-2</c:v>
                      </c:pt>
                      <c:pt idx="5072">
                        <c:v>2.2128999999999999E-2</c:v>
                      </c:pt>
                      <c:pt idx="5073">
                        <c:v>2.2127999999999998E-2</c:v>
                      </c:pt>
                      <c:pt idx="5074">
                        <c:v>2.2126E-2</c:v>
                      </c:pt>
                      <c:pt idx="5075">
                        <c:v>2.2124000000000001E-2</c:v>
                      </c:pt>
                      <c:pt idx="5076">
                        <c:v>2.2123E-2</c:v>
                      </c:pt>
                      <c:pt idx="5077">
                        <c:v>2.2120000000000001E-2</c:v>
                      </c:pt>
                      <c:pt idx="5078">
                        <c:v>2.2117999999999999E-2</c:v>
                      </c:pt>
                      <c:pt idx="5079">
                        <c:v>2.2116E-2</c:v>
                      </c:pt>
                      <c:pt idx="5080">
                        <c:v>2.2114000000000002E-2</c:v>
                      </c:pt>
                      <c:pt idx="5081">
                        <c:v>2.2110999999999999E-2</c:v>
                      </c:pt>
                      <c:pt idx="5082">
                        <c:v>2.2107999999999999E-2</c:v>
                      </c:pt>
                      <c:pt idx="5083">
                        <c:v>2.2107000000000002E-2</c:v>
                      </c:pt>
                      <c:pt idx="5084">
                        <c:v>2.2103999999999999E-2</c:v>
                      </c:pt>
                      <c:pt idx="5085">
                        <c:v>2.2102E-2</c:v>
                      </c:pt>
                      <c:pt idx="5086">
                        <c:v>2.2100000000000002E-2</c:v>
                      </c:pt>
                      <c:pt idx="5087">
                        <c:v>2.2098E-2</c:v>
                      </c:pt>
                      <c:pt idx="5088">
                        <c:v>2.2096000000000001E-2</c:v>
                      </c:pt>
                      <c:pt idx="5089">
                        <c:v>2.2095E-2</c:v>
                      </c:pt>
                      <c:pt idx="5090">
                        <c:v>2.2092000000000001E-2</c:v>
                      </c:pt>
                      <c:pt idx="5091">
                        <c:v>2.2089999999999999E-2</c:v>
                      </c:pt>
                      <c:pt idx="5092">
                        <c:v>2.2088E-2</c:v>
                      </c:pt>
                      <c:pt idx="5093">
                        <c:v>2.2086000000000001E-2</c:v>
                      </c:pt>
                      <c:pt idx="5094">
                        <c:v>2.2083999999999999E-2</c:v>
                      </c:pt>
                      <c:pt idx="5095">
                        <c:v>2.2081E-2</c:v>
                      </c:pt>
                      <c:pt idx="5096">
                        <c:v>2.2079000000000001E-2</c:v>
                      </c:pt>
                      <c:pt idx="5097">
                        <c:v>2.2075999999999998E-2</c:v>
                      </c:pt>
                      <c:pt idx="5098">
                        <c:v>2.2072000000000001E-2</c:v>
                      </c:pt>
                      <c:pt idx="5099">
                        <c:v>2.2068999999999998E-2</c:v>
                      </c:pt>
                      <c:pt idx="5100">
                        <c:v>2.2067E-2</c:v>
                      </c:pt>
                      <c:pt idx="5101">
                        <c:v>2.2065000000000001E-2</c:v>
                      </c:pt>
                      <c:pt idx="5102">
                        <c:v>2.2061999999999998E-2</c:v>
                      </c:pt>
                      <c:pt idx="5103">
                        <c:v>2.2061000000000001E-2</c:v>
                      </c:pt>
                      <c:pt idx="5104">
                        <c:v>2.2058000000000001E-2</c:v>
                      </c:pt>
                      <c:pt idx="5105">
                        <c:v>2.2055000000000002E-2</c:v>
                      </c:pt>
                      <c:pt idx="5106">
                        <c:v>2.2053E-2</c:v>
                      </c:pt>
                      <c:pt idx="5107">
                        <c:v>2.2051999999999999E-2</c:v>
                      </c:pt>
                      <c:pt idx="5108">
                        <c:v>2.205E-2</c:v>
                      </c:pt>
                      <c:pt idx="5109">
                        <c:v>2.2048000000000002E-2</c:v>
                      </c:pt>
                      <c:pt idx="5110">
                        <c:v>2.2046E-2</c:v>
                      </c:pt>
                      <c:pt idx="5111">
                        <c:v>2.2044000000000001E-2</c:v>
                      </c:pt>
                      <c:pt idx="5112">
                        <c:v>2.2041000000000002E-2</c:v>
                      </c:pt>
                      <c:pt idx="5113">
                        <c:v>2.2039E-2</c:v>
                      </c:pt>
                      <c:pt idx="5114">
                        <c:v>2.2037999999999999E-2</c:v>
                      </c:pt>
                      <c:pt idx="5115">
                        <c:v>2.2036E-2</c:v>
                      </c:pt>
                      <c:pt idx="5116">
                        <c:v>2.2034000000000002E-2</c:v>
                      </c:pt>
                      <c:pt idx="5117">
                        <c:v>2.2032E-2</c:v>
                      </c:pt>
                      <c:pt idx="5118">
                        <c:v>2.2030000000000001E-2</c:v>
                      </c:pt>
                      <c:pt idx="5119">
                        <c:v>2.2029E-2</c:v>
                      </c:pt>
                      <c:pt idx="5120">
                        <c:v>2.2027999999999999E-2</c:v>
                      </c:pt>
                      <c:pt idx="5121">
                        <c:v>2.2024999999999999E-2</c:v>
                      </c:pt>
                      <c:pt idx="5122">
                        <c:v>2.2024999999999999E-2</c:v>
                      </c:pt>
                      <c:pt idx="5123">
                        <c:v>2.2022E-2</c:v>
                      </c:pt>
                      <c:pt idx="5124">
                        <c:v>2.2019E-2</c:v>
                      </c:pt>
                      <c:pt idx="5125">
                        <c:v>2.2016999999999998E-2</c:v>
                      </c:pt>
                      <c:pt idx="5126">
                        <c:v>2.2015E-2</c:v>
                      </c:pt>
                      <c:pt idx="5127">
                        <c:v>2.2012E-2</c:v>
                      </c:pt>
                      <c:pt idx="5128">
                        <c:v>2.2009000000000001E-2</c:v>
                      </c:pt>
                      <c:pt idx="5129">
                        <c:v>2.2006999999999999E-2</c:v>
                      </c:pt>
                      <c:pt idx="5130">
                        <c:v>2.2006000000000001E-2</c:v>
                      </c:pt>
                      <c:pt idx="5131">
                        <c:v>2.2003000000000002E-2</c:v>
                      </c:pt>
                      <c:pt idx="5132">
                        <c:v>2.2002000000000001E-2</c:v>
                      </c:pt>
                      <c:pt idx="5133">
                        <c:v>2.1999999999999999E-2</c:v>
                      </c:pt>
                      <c:pt idx="5134">
                        <c:v>2.1998E-2</c:v>
                      </c:pt>
                      <c:pt idx="5135">
                        <c:v>2.1996000000000002E-2</c:v>
                      </c:pt>
                      <c:pt idx="5136">
                        <c:v>2.1994E-2</c:v>
                      </c:pt>
                      <c:pt idx="5137">
                        <c:v>2.1992000000000001E-2</c:v>
                      </c:pt>
                      <c:pt idx="5138">
                        <c:v>2.1989000000000002E-2</c:v>
                      </c:pt>
                      <c:pt idx="5139">
                        <c:v>2.1987E-2</c:v>
                      </c:pt>
                      <c:pt idx="5140">
                        <c:v>2.1985000000000001E-2</c:v>
                      </c:pt>
                      <c:pt idx="5141">
                        <c:v>2.1982999999999999E-2</c:v>
                      </c:pt>
                      <c:pt idx="5142">
                        <c:v>2.198E-2</c:v>
                      </c:pt>
                      <c:pt idx="5143">
                        <c:v>2.1977E-2</c:v>
                      </c:pt>
                      <c:pt idx="5144">
                        <c:v>2.1974E-2</c:v>
                      </c:pt>
                      <c:pt idx="5145">
                        <c:v>2.1971999999999998E-2</c:v>
                      </c:pt>
                      <c:pt idx="5146">
                        <c:v>2.197E-2</c:v>
                      </c:pt>
                      <c:pt idx="5147">
                        <c:v>2.1967E-2</c:v>
                      </c:pt>
                      <c:pt idx="5148">
                        <c:v>2.1964000000000001E-2</c:v>
                      </c:pt>
                      <c:pt idx="5149">
                        <c:v>2.1961000000000001E-2</c:v>
                      </c:pt>
                      <c:pt idx="5150">
                        <c:v>2.1957999999999998E-2</c:v>
                      </c:pt>
                      <c:pt idx="5151">
                        <c:v>2.1956E-2</c:v>
                      </c:pt>
                      <c:pt idx="5152">
                        <c:v>2.1954000000000001E-2</c:v>
                      </c:pt>
                      <c:pt idx="5153">
                        <c:v>2.1953E-2</c:v>
                      </c:pt>
                      <c:pt idx="5154">
                        <c:v>2.1950999999999998E-2</c:v>
                      </c:pt>
                      <c:pt idx="5155">
                        <c:v>2.1947999999999999E-2</c:v>
                      </c:pt>
                      <c:pt idx="5156">
                        <c:v>2.1946E-2</c:v>
                      </c:pt>
                      <c:pt idx="5157">
                        <c:v>2.1943000000000001E-2</c:v>
                      </c:pt>
                      <c:pt idx="5158">
                        <c:v>2.1940999999999999E-2</c:v>
                      </c:pt>
                      <c:pt idx="5159">
                        <c:v>2.1940000000000001E-2</c:v>
                      </c:pt>
                      <c:pt idx="5160">
                        <c:v>2.1937999999999999E-2</c:v>
                      </c:pt>
                      <c:pt idx="5161">
                        <c:v>2.1935E-2</c:v>
                      </c:pt>
                      <c:pt idx="5162">
                        <c:v>2.1933000000000001E-2</c:v>
                      </c:pt>
                      <c:pt idx="5163">
                        <c:v>2.1930999999999999E-2</c:v>
                      </c:pt>
                      <c:pt idx="5164">
                        <c:v>2.1928E-2</c:v>
                      </c:pt>
                      <c:pt idx="5165">
                        <c:v>2.1925E-2</c:v>
                      </c:pt>
                      <c:pt idx="5166">
                        <c:v>2.1923999999999999E-2</c:v>
                      </c:pt>
                      <c:pt idx="5167">
                        <c:v>2.1922000000000001E-2</c:v>
                      </c:pt>
                      <c:pt idx="5168">
                        <c:v>2.1918E-2</c:v>
                      </c:pt>
                      <c:pt idx="5169">
                        <c:v>2.1916999999999999E-2</c:v>
                      </c:pt>
                      <c:pt idx="5170">
                        <c:v>2.1913999999999999E-2</c:v>
                      </c:pt>
                      <c:pt idx="5171">
                        <c:v>2.1912000000000001E-2</c:v>
                      </c:pt>
                      <c:pt idx="5172">
                        <c:v>2.1909999999999999E-2</c:v>
                      </c:pt>
                      <c:pt idx="5173">
                        <c:v>2.1908E-2</c:v>
                      </c:pt>
                      <c:pt idx="5174">
                        <c:v>2.1905999999999998E-2</c:v>
                      </c:pt>
                      <c:pt idx="5175">
                        <c:v>2.1904E-2</c:v>
                      </c:pt>
                      <c:pt idx="5176">
                        <c:v>2.1902000000000001E-2</c:v>
                      </c:pt>
                      <c:pt idx="5177">
                        <c:v>2.1898999999999998E-2</c:v>
                      </c:pt>
                      <c:pt idx="5178">
                        <c:v>2.1897E-2</c:v>
                      </c:pt>
                      <c:pt idx="5179">
                        <c:v>2.1895000000000001E-2</c:v>
                      </c:pt>
                      <c:pt idx="5180">
                        <c:v>2.1894E-2</c:v>
                      </c:pt>
                      <c:pt idx="5181">
                        <c:v>2.1892999999999999E-2</c:v>
                      </c:pt>
                      <c:pt idx="5182">
                        <c:v>2.1891000000000001E-2</c:v>
                      </c:pt>
                      <c:pt idx="5183">
                        <c:v>2.1888999999999999E-2</c:v>
                      </c:pt>
                      <c:pt idx="5184">
                        <c:v>2.1887E-2</c:v>
                      </c:pt>
                      <c:pt idx="5185">
                        <c:v>2.1885999999999999E-2</c:v>
                      </c:pt>
                      <c:pt idx="5186">
                        <c:v>2.1884000000000001E-2</c:v>
                      </c:pt>
                      <c:pt idx="5187">
                        <c:v>2.1881999999999999E-2</c:v>
                      </c:pt>
                      <c:pt idx="5188">
                        <c:v>2.1881000000000001E-2</c:v>
                      </c:pt>
                      <c:pt idx="5189">
                        <c:v>2.1878999999999999E-2</c:v>
                      </c:pt>
                      <c:pt idx="5190">
                        <c:v>2.1877000000000001E-2</c:v>
                      </c:pt>
                      <c:pt idx="5191">
                        <c:v>2.1874000000000001E-2</c:v>
                      </c:pt>
                      <c:pt idx="5192">
                        <c:v>2.1873E-2</c:v>
                      </c:pt>
                      <c:pt idx="5193">
                        <c:v>2.1871000000000002E-2</c:v>
                      </c:pt>
                      <c:pt idx="5194">
                        <c:v>2.1869E-2</c:v>
                      </c:pt>
                      <c:pt idx="5195">
                        <c:v>2.1867000000000001E-2</c:v>
                      </c:pt>
                      <c:pt idx="5196">
                        <c:v>2.1864999999999999E-2</c:v>
                      </c:pt>
                      <c:pt idx="5197">
                        <c:v>2.1861999999999999E-2</c:v>
                      </c:pt>
                      <c:pt idx="5198">
                        <c:v>2.1860000000000001E-2</c:v>
                      </c:pt>
                      <c:pt idx="5199">
                        <c:v>2.1859E-2</c:v>
                      </c:pt>
                      <c:pt idx="5200">
                        <c:v>2.1857999999999999E-2</c:v>
                      </c:pt>
                      <c:pt idx="5201">
                        <c:v>2.1856E-2</c:v>
                      </c:pt>
                      <c:pt idx="5202">
                        <c:v>2.1853999999999998E-2</c:v>
                      </c:pt>
                      <c:pt idx="5203">
                        <c:v>2.1853000000000001E-2</c:v>
                      </c:pt>
                      <c:pt idx="5204">
                        <c:v>2.1850999999999999E-2</c:v>
                      </c:pt>
                      <c:pt idx="5205">
                        <c:v>2.1849E-2</c:v>
                      </c:pt>
                      <c:pt idx="5206">
                        <c:v>2.1847999999999999E-2</c:v>
                      </c:pt>
                      <c:pt idx="5207">
                        <c:v>2.1846999999999998E-2</c:v>
                      </c:pt>
                      <c:pt idx="5208">
                        <c:v>2.1846000000000001E-2</c:v>
                      </c:pt>
                      <c:pt idx="5209">
                        <c:v>2.1843000000000001E-2</c:v>
                      </c:pt>
                      <c:pt idx="5210">
                        <c:v>2.1840999999999999E-2</c:v>
                      </c:pt>
                      <c:pt idx="5211">
                        <c:v>2.1838E-2</c:v>
                      </c:pt>
                      <c:pt idx="5212">
                        <c:v>2.1836999999999999E-2</c:v>
                      </c:pt>
                      <c:pt idx="5213">
                        <c:v>2.1833999999999999E-2</c:v>
                      </c:pt>
                      <c:pt idx="5214">
                        <c:v>2.1833000000000002E-2</c:v>
                      </c:pt>
                      <c:pt idx="5215">
                        <c:v>2.1829999999999999E-2</c:v>
                      </c:pt>
                      <c:pt idx="5216">
                        <c:v>2.1828E-2</c:v>
                      </c:pt>
                      <c:pt idx="5217">
                        <c:v>2.1825000000000001E-2</c:v>
                      </c:pt>
                      <c:pt idx="5218">
                        <c:v>2.1822999999999999E-2</c:v>
                      </c:pt>
                      <c:pt idx="5219">
                        <c:v>2.1819999999999999E-2</c:v>
                      </c:pt>
                      <c:pt idx="5220">
                        <c:v>2.1817E-2</c:v>
                      </c:pt>
                      <c:pt idx="5221">
                        <c:v>2.1815000000000001E-2</c:v>
                      </c:pt>
                      <c:pt idx="5222">
                        <c:v>2.1812999999999999E-2</c:v>
                      </c:pt>
                      <c:pt idx="5223">
                        <c:v>2.1812000000000002E-2</c:v>
                      </c:pt>
                      <c:pt idx="5224">
                        <c:v>2.181E-2</c:v>
                      </c:pt>
                      <c:pt idx="5225">
                        <c:v>2.1807E-2</c:v>
                      </c:pt>
                      <c:pt idx="5226">
                        <c:v>2.1805000000000001E-2</c:v>
                      </c:pt>
                      <c:pt idx="5227">
                        <c:v>2.1802999999999999E-2</c:v>
                      </c:pt>
                      <c:pt idx="5228">
                        <c:v>2.1801000000000001E-2</c:v>
                      </c:pt>
                      <c:pt idx="5229">
                        <c:v>2.1798999999999999E-2</c:v>
                      </c:pt>
                      <c:pt idx="5230">
                        <c:v>2.1795999999999999E-2</c:v>
                      </c:pt>
                      <c:pt idx="5231">
                        <c:v>2.1794999999999998E-2</c:v>
                      </c:pt>
                      <c:pt idx="5232">
                        <c:v>2.1793E-2</c:v>
                      </c:pt>
                      <c:pt idx="5233">
                        <c:v>2.179E-2</c:v>
                      </c:pt>
                      <c:pt idx="5234">
                        <c:v>2.1787999999999998E-2</c:v>
                      </c:pt>
                      <c:pt idx="5235">
                        <c:v>2.1784000000000001E-2</c:v>
                      </c:pt>
                      <c:pt idx="5236">
                        <c:v>2.1783E-2</c:v>
                      </c:pt>
                      <c:pt idx="5237">
                        <c:v>2.1779E-2</c:v>
                      </c:pt>
                      <c:pt idx="5238">
                        <c:v>2.1777000000000001E-2</c:v>
                      </c:pt>
                      <c:pt idx="5239">
                        <c:v>2.1774999999999999E-2</c:v>
                      </c:pt>
                      <c:pt idx="5240">
                        <c:v>2.1773000000000001E-2</c:v>
                      </c:pt>
                      <c:pt idx="5241">
                        <c:v>2.1770999999999999E-2</c:v>
                      </c:pt>
                      <c:pt idx="5242">
                        <c:v>2.1767000000000002E-2</c:v>
                      </c:pt>
                      <c:pt idx="5243">
                        <c:v>2.1765E-2</c:v>
                      </c:pt>
                      <c:pt idx="5244">
                        <c:v>2.1763999999999999E-2</c:v>
                      </c:pt>
                      <c:pt idx="5245">
                        <c:v>2.1762E-2</c:v>
                      </c:pt>
                      <c:pt idx="5246">
                        <c:v>2.1759000000000001E-2</c:v>
                      </c:pt>
                      <c:pt idx="5247">
                        <c:v>2.1756999999999999E-2</c:v>
                      </c:pt>
                      <c:pt idx="5248">
                        <c:v>2.1755E-2</c:v>
                      </c:pt>
                      <c:pt idx="5249">
                        <c:v>2.1753000000000002E-2</c:v>
                      </c:pt>
                      <c:pt idx="5250">
                        <c:v>2.1749000000000001E-2</c:v>
                      </c:pt>
                      <c:pt idx="5251">
                        <c:v>2.1746999999999999E-2</c:v>
                      </c:pt>
                      <c:pt idx="5252">
                        <c:v>2.1745E-2</c:v>
                      </c:pt>
                      <c:pt idx="5253">
                        <c:v>2.1742999999999998E-2</c:v>
                      </c:pt>
                      <c:pt idx="5254">
                        <c:v>2.1741E-2</c:v>
                      </c:pt>
                      <c:pt idx="5255">
                        <c:v>2.1738E-2</c:v>
                      </c:pt>
                      <c:pt idx="5256">
                        <c:v>2.1735999999999998E-2</c:v>
                      </c:pt>
                      <c:pt idx="5257">
                        <c:v>2.1734E-2</c:v>
                      </c:pt>
                      <c:pt idx="5258">
                        <c:v>2.1731E-2</c:v>
                      </c:pt>
                      <c:pt idx="5259">
                        <c:v>2.1728999999999998E-2</c:v>
                      </c:pt>
                      <c:pt idx="5260">
                        <c:v>2.1725999999999999E-2</c:v>
                      </c:pt>
                      <c:pt idx="5261">
                        <c:v>2.1724E-2</c:v>
                      </c:pt>
                      <c:pt idx="5262">
                        <c:v>2.1721000000000001E-2</c:v>
                      </c:pt>
                      <c:pt idx="5263">
                        <c:v>2.1718999999999999E-2</c:v>
                      </c:pt>
                      <c:pt idx="5264">
                        <c:v>2.1715999999999999E-2</c:v>
                      </c:pt>
                      <c:pt idx="5265">
                        <c:v>2.1715000000000002E-2</c:v>
                      </c:pt>
                      <c:pt idx="5266">
                        <c:v>2.1711000000000001E-2</c:v>
                      </c:pt>
                      <c:pt idx="5267">
                        <c:v>2.1708000000000002E-2</c:v>
                      </c:pt>
                      <c:pt idx="5268">
                        <c:v>2.1707000000000001E-2</c:v>
                      </c:pt>
                      <c:pt idx="5269">
                        <c:v>2.1704000000000001E-2</c:v>
                      </c:pt>
                      <c:pt idx="5270">
                        <c:v>2.1701999999999999E-2</c:v>
                      </c:pt>
                      <c:pt idx="5271">
                        <c:v>2.1699E-2</c:v>
                      </c:pt>
                      <c:pt idx="5272">
                        <c:v>2.1697000000000001E-2</c:v>
                      </c:pt>
                      <c:pt idx="5273">
                        <c:v>2.1694999999999999E-2</c:v>
                      </c:pt>
                      <c:pt idx="5274">
                        <c:v>2.1693E-2</c:v>
                      </c:pt>
                      <c:pt idx="5275">
                        <c:v>2.1690000000000001E-2</c:v>
                      </c:pt>
                      <c:pt idx="5276">
                        <c:v>2.1687999999999999E-2</c:v>
                      </c:pt>
                      <c:pt idx="5277">
                        <c:v>2.1686E-2</c:v>
                      </c:pt>
                      <c:pt idx="5278">
                        <c:v>2.1683000000000001E-2</c:v>
                      </c:pt>
                      <c:pt idx="5279">
                        <c:v>2.1680999999999999E-2</c:v>
                      </c:pt>
                      <c:pt idx="5280">
                        <c:v>2.1679E-2</c:v>
                      </c:pt>
                      <c:pt idx="5281">
                        <c:v>2.1676999999999998E-2</c:v>
                      </c:pt>
                      <c:pt idx="5282">
                        <c:v>2.1673000000000001E-2</c:v>
                      </c:pt>
                      <c:pt idx="5283">
                        <c:v>2.1670999999999999E-2</c:v>
                      </c:pt>
                      <c:pt idx="5284">
                        <c:v>2.1668E-2</c:v>
                      </c:pt>
                      <c:pt idx="5285">
                        <c:v>2.1663999999999999E-2</c:v>
                      </c:pt>
                      <c:pt idx="5286">
                        <c:v>2.1661E-2</c:v>
                      </c:pt>
                      <c:pt idx="5287">
                        <c:v>2.1658E-2</c:v>
                      </c:pt>
                      <c:pt idx="5288">
                        <c:v>2.1655000000000001E-2</c:v>
                      </c:pt>
                      <c:pt idx="5289">
                        <c:v>2.1649999999999999E-2</c:v>
                      </c:pt>
                      <c:pt idx="5290">
                        <c:v>2.1647E-2</c:v>
                      </c:pt>
                      <c:pt idx="5291">
                        <c:v>2.1644E-2</c:v>
                      </c:pt>
                      <c:pt idx="5292">
                        <c:v>2.1642000000000002E-2</c:v>
                      </c:pt>
                      <c:pt idx="5293">
                        <c:v>2.1638000000000001E-2</c:v>
                      </c:pt>
                      <c:pt idx="5294">
                        <c:v>2.1635000000000001E-2</c:v>
                      </c:pt>
                      <c:pt idx="5295">
                        <c:v>2.1632999999999999E-2</c:v>
                      </c:pt>
                      <c:pt idx="5296">
                        <c:v>2.163E-2</c:v>
                      </c:pt>
                      <c:pt idx="5297">
                        <c:v>2.1625999999999999E-2</c:v>
                      </c:pt>
                      <c:pt idx="5298">
                        <c:v>2.1621999999999999E-2</c:v>
                      </c:pt>
                      <c:pt idx="5299">
                        <c:v>2.1618999999999999E-2</c:v>
                      </c:pt>
                      <c:pt idx="5300">
                        <c:v>2.1616E-2</c:v>
                      </c:pt>
                      <c:pt idx="5301">
                        <c:v>2.1613E-2</c:v>
                      </c:pt>
                      <c:pt idx="5302">
                        <c:v>2.1610000000000001E-2</c:v>
                      </c:pt>
                      <c:pt idx="5303">
                        <c:v>2.1609E-2</c:v>
                      </c:pt>
                      <c:pt idx="5304">
                        <c:v>2.1604999999999999E-2</c:v>
                      </c:pt>
                      <c:pt idx="5305">
                        <c:v>2.1602E-2</c:v>
                      </c:pt>
                      <c:pt idx="5306">
                        <c:v>2.1599E-2</c:v>
                      </c:pt>
                      <c:pt idx="5307">
                        <c:v>2.1597000000000002E-2</c:v>
                      </c:pt>
                      <c:pt idx="5308">
                        <c:v>2.1595E-2</c:v>
                      </c:pt>
                      <c:pt idx="5309">
                        <c:v>2.1592E-2</c:v>
                      </c:pt>
                      <c:pt idx="5310">
                        <c:v>2.1590000000000002E-2</c:v>
                      </c:pt>
                      <c:pt idx="5311">
                        <c:v>2.1586000000000001E-2</c:v>
                      </c:pt>
                      <c:pt idx="5312">
                        <c:v>2.1583999999999999E-2</c:v>
                      </c:pt>
                      <c:pt idx="5313">
                        <c:v>2.1580999999999999E-2</c:v>
                      </c:pt>
                      <c:pt idx="5314">
                        <c:v>2.1578E-2</c:v>
                      </c:pt>
                      <c:pt idx="5315">
                        <c:v>2.1576000000000001E-2</c:v>
                      </c:pt>
                      <c:pt idx="5316">
                        <c:v>2.1572000000000001E-2</c:v>
                      </c:pt>
                      <c:pt idx="5317">
                        <c:v>2.1569999999999999E-2</c:v>
                      </c:pt>
                      <c:pt idx="5318">
                        <c:v>2.1568E-2</c:v>
                      </c:pt>
                      <c:pt idx="5319">
                        <c:v>2.1565000000000001E-2</c:v>
                      </c:pt>
                      <c:pt idx="5320">
                        <c:v>2.1562000000000001E-2</c:v>
                      </c:pt>
                      <c:pt idx="5321">
                        <c:v>2.1561E-2</c:v>
                      </c:pt>
                      <c:pt idx="5322">
                        <c:v>2.1558999999999998E-2</c:v>
                      </c:pt>
                      <c:pt idx="5323">
                        <c:v>2.1557E-2</c:v>
                      </c:pt>
                      <c:pt idx="5324">
                        <c:v>2.1552999999999999E-2</c:v>
                      </c:pt>
                      <c:pt idx="5325">
                        <c:v>2.1551000000000001E-2</c:v>
                      </c:pt>
                      <c:pt idx="5326">
                        <c:v>2.1548999999999999E-2</c:v>
                      </c:pt>
                      <c:pt idx="5327">
                        <c:v>2.1545999999999999E-2</c:v>
                      </c:pt>
                      <c:pt idx="5328">
                        <c:v>2.1544000000000001E-2</c:v>
                      </c:pt>
                      <c:pt idx="5329">
                        <c:v>2.1541000000000001E-2</c:v>
                      </c:pt>
                      <c:pt idx="5330">
                        <c:v>2.1538000000000002E-2</c:v>
                      </c:pt>
                      <c:pt idx="5331">
                        <c:v>2.1536E-2</c:v>
                      </c:pt>
                      <c:pt idx="5332">
                        <c:v>2.1534000000000001E-2</c:v>
                      </c:pt>
                      <c:pt idx="5333">
                        <c:v>2.1531999999999999E-2</c:v>
                      </c:pt>
                      <c:pt idx="5334">
                        <c:v>2.1529E-2</c:v>
                      </c:pt>
                      <c:pt idx="5335">
                        <c:v>2.1527000000000001E-2</c:v>
                      </c:pt>
                      <c:pt idx="5336">
                        <c:v>2.1524999999999999E-2</c:v>
                      </c:pt>
                      <c:pt idx="5337">
                        <c:v>2.1521999999999999E-2</c:v>
                      </c:pt>
                      <c:pt idx="5338">
                        <c:v>2.1519E-2</c:v>
                      </c:pt>
                      <c:pt idx="5339">
                        <c:v>2.1517000000000001E-2</c:v>
                      </c:pt>
                      <c:pt idx="5340">
                        <c:v>2.1514999999999999E-2</c:v>
                      </c:pt>
                      <c:pt idx="5341">
                        <c:v>2.1513999999999998E-2</c:v>
                      </c:pt>
                      <c:pt idx="5342">
                        <c:v>2.1510000000000001E-2</c:v>
                      </c:pt>
                      <c:pt idx="5343">
                        <c:v>2.1507999999999999E-2</c:v>
                      </c:pt>
                      <c:pt idx="5344">
                        <c:v>2.1506000000000001E-2</c:v>
                      </c:pt>
                      <c:pt idx="5345">
                        <c:v>2.1503999999999999E-2</c:v>
                      </c:pt>
                      <c:pt idx="5346">
                        <c:v>2.1500999999999999E-2</c:v>
                      </c:pt>
                      <c:pt idx="5347">
                        <c:v>2.1498E-2</c:v>
                      </c:pt>
                      <c:pt idx="5348">
                        <c:v>2.1495E-2</c:v>
                      </c:pt>
                      <c:pt idx="5349">
                        <c:v>2.1493000000000002E-2</c:v>
                      </c:pt>
                      <c:pt idx="5350">
                        <c:v>2.1492000000000001E-2</c:v>
                      </c:pt>
                      <c:pt idx="5351">
                        <c:v>2.1489000000000001E-2</c:v>
                      </c:pt>
                      <c:pt idx="5352">
                        <c:v>2.1486999999999999E-2</c:v>
                      </c:pt>
                      <c:pt idx="5353">
                        <c:v>2.1485000000000001E-2</c:v>
                      </c:pt>
                      <c:pt idx="5354">
                        <c:v>2.1482999999999999E-2</c:v>
                      </c:pt>
                      <c:pt idx="5355">
                        <c:v>2.1481E-2</c:v>
                      </c:pt>
                      <c:pt idx="5356">
                        <c:v>2.1479000000000002E-2</c:v>
                      </c:pt>
                      <c:pt idx="5357">
                        <c:v>2.1477E-2</c:v>
                      </c:pt>
                      <c:pt idx="5358">
                        <c:v>2.1475000000000001E-2</c:v>
                      </c:pt>
                      <c:pt idx="5359">
                        <c:v>2.1472000000000002E-2</c:v>
                      </c:pt>
                      <c:pt idx="5360">
                        <c:v>2.147E-2</c:v>
                      </c:pt>
                      <c:pt idx="5361">
                        <c:v>2.1467E-2</c:v>
                      </c:pt>
                      <c:pt idx="5362">
                        <c:v>2.1462999999999999E-2</c:v>
                      </c:pt>
                      <c:pt idx="5363">
                        <c:v>2.146E-2</c:v>
                      </c:pt>
                      <c:pt idx="5364">
                        <c:v>2.1455999999999999E-2</c:v>
                      </c:pt>
                      <c:pt idx="5365">
                        <c:v>2.1454999999999998E-2</c:v>
                      </c:pt>
                      <c:pt idx="5366">
                        <c:v>2.1453E-2</c:v>
                      </c:pt>
                      <c:pt idx="5367">
                        <c:v>2.145E-2</c:v>
                      </c:pt>
                      <c:pt idx="5368">
                        <c:v>2.1447000000000001E-2</c:v>
                      </c:pt>
                      <c:pt idx="5369">
                        <c:v>2.1444999999999999E-2</c:v>
                      </c:pt>
                      <c:pt idx="5370">
                        <c:v>2.1444000000000001E-2</c:v>
                      </c:pt>
                      <c:pt idx="5371">
                        <c:v>2.1441999999999999E-2</c:v>
                      </c:pt>
                      <c:pt idx="5372">
                        <c:v>2.1440000000000001E-2</c:v>
                      </c:pt>
                      <c:pt idx="5373">
                        <c:v>2.1437999999999999E-2</c:v>
                      </c:pt>
                      <c:pt idx="5374">
                        <c:v>2.1434000000000002E-2</c:v>
                      </c:pt>
                      <c:pt idx="5375">
                        <c:v>2.1430999999999999E-2</c:v>
                      </c:pt>
                      <c:pt idx="5376">
                        <c:v>2.1429E-2</c:v>
                      </c:pt>
                      <c:pt idx="5377">
                        <c:v>2.1426000000000001E-2</c:v>
                      </c:pt>
                      <c:pt idx="5378">
                        <c:v>2.1423999999999999E-2</c:v>
                      </c:pt>
                      <c:pt idx="5379">
                        <c:v>2.1420000000000002E-2</c:v>
                      </c:pt>
                      <c:pt idx="5380">
                        <c:v>2.1416999999999999E-2</c:v>
                      </c:pt>
                      <c:pt idx="5381">
                        <c:v>2.1413000000000001E-2</c:v>
                      </c:pt>
                      <c:pt idx="5382">
                        <c:v>2.1409000000000001E-2</c:v>
                      </c:pt>
                      <c:pt idx="5383">
                        <c:v>2.1406000000000001E-2</c:v>
                      </c:pt>
                      <c:pt idx="5384">
                        <c:v>2.1403999999999999E-2</c:v>
                      </c:pt>
                      <c:pt idx="5385">
                        <c:v>2.1402000000000001E-2</c:v>
                      </c:pt>
                      <c:pt idx="5386">
                        <c:v>2.1399999999999999E-2</c:v>
                      </c:pt>
                      <c:pt idx="5387">
                        <c:v>2.1398E-2</c:v>
                      </c:pt>
                      <c:pt idx="5388">
                        <c:v>2.1395999999999998E-2</c:v>
                      </c:pt>
                      <c:pt idx="5389">
                        <c:v>2.1392999999999999E-2</c:v>
                      </c:pt>
                      <c:pt idx="5390">
                        <c:v>2.1389999999999999E-2</c:v>
                      </c:pt>
                      <c:pt idx="5391">
                        <c:v>2.1387E-2</c:v>
                      </c:pt>
                      <c:pt idx="5392">
                        <c:v>2.1385000000000001E-2</c:v>
                      </c:pt>
                      <c:pt idx="5393">
                        <c:v>2.1381000000000001E-2</c:v>
                      </c:pt>
                      <c:pt idx="5394">
                        <c:v>2.1378999999999999E-2</c:v>
                      </c:pt>
                      <c:pt idx="5395">
                        <c:v>2.1375999999999999E-2</c:v>
                      </c:pt>
                      <c:pt idx="5396">
                        <c:v>2.1374000000000001E-2</c:v>
                      </c:pt>
                      <c:pt idx="5397">
                        <c:v>2.137E-2</c:v>
                      </c:pt>
                      <c:pt idx="5398">
                        <c:v>2.1368000000000002E-2</c:v>
                      </c:pt>
                      <c:pt idx="5399">
                        <c:v>2.1364999999999999E-2</c:v>
                      </c:pt>
                      <c:pt idx="5400">
                        <c:v>2.1363E-2</c:v>
                      </c:pt>
                      <c:pt idx="5401">
                        <c:v>2.1360000000000001E-2</c:v>
                      </c:pt>
                      <c:pt idx="5402">
                        <c:v>2.1354999999999999E-2</c:v>
                      </c:pt>
                      <c:pt idx="5403">
                        <c:v>2.1353E-2</c:v>
                      </c:pt>
                      <c:pt idx="5404">
                        <c:v>2.1349E-2</c:v>
                      </c:pt>
                      <c:pt idx="5405">
                        <c:v>2.1344999999999999E-2</c:v>
                      </c:pt>
                      <c:pt idx="5406">
                        <c:v>2.1343000000000001E-2</c:v>
                      </c:pt>
                      <c:pt idx="5407">
                        <c:v>2.1340000000000001E-2</c:v>
                      </c:pt>
                      <c:pt idx="5408">
                        <c:v>2.1336999999999998E-2</c:v>
                      </c:pt>
                      <c:pt idx="5409">
                        <c:v>2.1333999999999999E-2</c:v>
                      </c:pt>
                      <c:pt idx="5410">
                        <c:v>2.1329999999999998E-2</c:v>
                      </c:pt>
                      <c:pt idx="5411">
                        <c:v>2.1328E-2</c:v>
                      </c:pt>
                      <c:pt idx="5412">
                        <c:v>2.1325E-2</c:v>
                      </c:pt>
                      <c:pt idx="5413">
                        <c:v>2.1322000000000001E-2</c:v>
                      </c:pt>
                      <c:pt idx="5414">
                        <c:v>2.1319000000000001E-2</c:v>
                      </c:pt>
                      <c:pt idx="5415">
                        <c:v>2.1316999999999999E-2</c:v>
                      </c:pt>
                      <c:pt idx="5416">
                        <c:v>2.1312999999999999E-2</c:v>
                      </c:pt>
                      <c:pt idx="5417">
                        <c:v>2.1311E-2</c:v>
                      </c:pt>
                      <c:pt idx="5418">
                        <c:v>2.1307E-2</c:v>
                      </c:pt>
                      <c:pt idx="5419">
                        <c:v>2.1305000000000001E-2</c:v>
                      </c:pt>
                      <c:pt idx="5420">
                        <c:v>2.1302000000000001E-2</c:v>
                      </c:pt>
                      <c:pt idx="5421">
                        <c:v>2.1295999999999999E-2</c:v>
                      </c:pt>
                      <c:pt idx="5422">
                        <c:v>2.1292999999999999E-2</c:v>
                      </c:pt>
                      <c:pt idx="5423">
                        <c:v>2.1288999999999999E-2</c:v>
                      </c:pt>
                      <c:pt idx="5424">
                        <c:v>2.1284000000000001E-2</c:v>
                      </c:pt>
                      <c:pt idx="5425">
                        <c:v>2.1281000000000001E-2</c:v>
                      </c:pt>
                      <c:pt idx="5426">
                        <c:v>2.1277000000000001E-2</c:v>
                      </c:pt>
                      <c:pt idx="5427">
                        <c:v>2.1274000000000001E-2</c:v>
                      </c:pt>
                      <c:pt idx="5428">
                        <c:v>2.1271000000000002E-2</c:v>
                      </c:pt>
                      <c:pt idx="5429">
                        <c:v>2.1269E-2</c:v>
                      </c:pt>
                      <c:pt idx="5430">
                        <c:v>2.1266E-2</c:v>
                      </c:pt>
                      <c:pt idx="5431">
                        <c:v>2.1263000000000001E-2</c:v>
                      </c:pt>
                      <c:pt idx="5432">
                        <c:v>2.1259E-2</c:v>
                      </c:pt>
                      <c:pt idx="5433">
                        <c:v>2.1256000000000001E-2</c:v>
                      </c:pt>
                      <c:pt idx="5434">
                        <c:v>2.1253000000000001E-2</c:v>
                      </c:pt>
                      <c:pt idx="5435">
                        <c:v>2.1250999999999999E-2</c:v>
                      </c:pt>
                      <c:pt idx="5436">
                        <c:v>2.1246999999999999E-2</c:v>
                      </c:pt>
                      <c:pt idx="5437">
                        <c:v>2.1243000000000001E-2</c:v>
                      </c:pt>
                      <c:pt idx="5438">
                        <c:v>2.1240999999999999E-2</c:v>
                      </c:pt>
                      <c:pt idx="5439">
                        <c:v>2.1238E-2</c:v>
                      </c:pt>
                      <c:pt idx="5440">
                        <c:v>2.1236000000000001E-2</c:v>
                      </c:pt>
                      <c:pt idx="5441">
                        <c:v>2.1232999999999998E-2</c:v>
                      </c:pt>
                      <c:pt idx="5442">
                        <c:v>2.1229999999999999E-2</c:v>
                      </c:pt>
                      <c:pt idx="5443">
                        <c:v>2.1229000000000001E-2</c:v>
                      </c:pt>
                      <c:pt idx="5444">
                        <c:v>2.1225999999999998E-2</c:v>
                      </c:pt>
                      <c:pt idx="5445">
                        <c:v>2.1224E-2</c:v>
                      </c:pt>
                      <c:pt idx="5446">
                        <c:v>2.1219999999999999E-2</c:v>
                      </c:pt>
                      <c:pt idx="5447">
                        <c:v>2.1218000000000001E-2</c:v>
                      </c:pt>
                      <c:pt idx="5448">
                        <c:v>2.1215000000000001E-2</c:v>
                      </c:pt>
                      <c:pt idx="5449">
                        <c:v>2.1212999999999999E-2</c:v>
                      </c:pt>
                      <c:pt idx="5450">
                        <c:v>2.121E-2</c:v>
                      </c:pt>
                      <c:pt idx="5451">
                        <c:v>2.1208000000000001E-2</c:v>
                      </c:pt>
                      <c:pt idx="5452">
                        <c:v>2.1205999999999999E-2</c:v>
                      </c:pt>
                      <c:pt idx="5453">
                        <c:v>2.1204000000000001E-2</c:v>
                      </c:pt>
                      <c:pt idx="5454">
                        <c:v>2.1201999999999999E-2</c:v>
                      </c:pt>
                      <c:pt idx="5455">
                        <c:v>2.12E-2</c:v>
                      </c:pt>
                      <c:pt idx="5456">
                        <c:v>2.1198000000000002E-2</c:v>
                      </c:pt>
                      <c:pt idx="5457">
                        <c:v>2.1194999999999999E-2</c:v>
                      </c:pt>
                      <c:pt idx="5458">
                        <c:v>2.1193E-2</c:v>
                      </c:pt>
                      <c:pt idx="5459">
                        <c:v>2.1190000000000001E-2</c:v>
                      </c:pt>
                      <c:pt idx="5460">
                        <c:v>2.1187000000000001E-2</c:v>
                      </c:pt>
                      <c:pt idx="5461">
                        <c:v>2.1184999999999999E-2</c:v>
                      </c:pt>
                      <c:pt idx="5462">
                        <c:v>2.1181999999999999E-2</c:v>
                      </c:pt>
                      <c:pt idx="5463">
                        <c:v>2.1179E-2</c:v>
                      </c:pt>
                      <c:pt idx="5464">
                        <c:v>2.1176E-2</c:v>
                      </c:pt>
                      <c:pt idx="5465">
                        <c:v>2.1173999999999998E-2</c:v>
                      </c:pt>
                      <c:pt idx="5466">
                        <c:v>2.1170000000000001E-2</c:v>
                      </c:pt>
                      <c:pt idx="5467">
                        <c:v>2.1166999999999998E-2</c:v>
                      </c:pt>
                      <c:pt idx="5468">
                        <c:v>2.1165E-2</c:v>
                      </c:pt>
                      <c:pt idx="5469">
                        <c:v>2.1162E-2</c:v>
                      </c:pt>
                      <c:pt idx="5470">
                        <c:v>2.1159000000000001E-2</c:v>
                      </c:pt>
                      <c:pt idx="5471">
                        <c:v>2.1156000000000001E-2</c:v>
                      </c:pt>
                      <c:pt idx="5472">
                        <c:v>2.1153999999999999E-2</c:v>
                      </c:pt>
                      <c:pt idx="5473">
                        <c:v>2.1152000000000001E-2</c:v>
                      </c:pt>
                      <c:pt idx="5474">
                        <c:v>2.1149999999999999E-2</c:v>
                      </c:pt>
                      <c:pt idx="5475">
                        <c:v>2.1148E-2</c:v>
                      </c:pt>
                      <c:pt idx="5476">
                        <c:v>2.1146000000000002E-2</c:v>
                      </c:pt>
                      <c:pt idx="5477">
                        <c:v>2.1144E-2</c:v>
                      </c:pt>
                      <c:pt idx="5478">
                        <c:v>2.1141E-2</c:v>
                      </c:pt>
                      <c:pt idx="5479">
                        <c:v>2.1139000000000002E-2</c:v>
                      </c:pt>
                      <c:pt idx="5480">
                        <c:v>2.1137E-2</c:v>
                      </c:pt>
                      <c:pt idx="5481">
                        <c:v>2.1135000000000001E-2</c:v>
                      </c:pt>
                      <c:pt idx="5482">
                        <c:v>2.1132999999999999E-2</c:v>
                      </c:pt>
                      <c:pt idx="5483">
                        <c:v>2.1131E-2</c:v>
                      </c:pt>
                      <c:pt idx="5484">
                        <c:v>2.1128999999999998E-2</c:v>
                      </c:pt>
                      <c:pt idx="5485">
                        <c:v>2.1128000000000001E-2</c:v>
                      </c:pt>
                      <c:pt idx="5486">
                        <c:v>2.1125999999999999E-2</c:v>
                      </c:pt>
                      <c:pt idx="5487">
                        <c:v>2.1122999999999999E-2</c:v>
                      </c:pt>
                      <c:pt idx="5488">
                        <c:v>2.1121000000000001E-2</c:v>
                      </c:pt>
                      <c:pt idx="5489">
                        <c:v>2.1118999999999999E-2</c:v>
                      </c:pt>
                      <c:pt idx="5490">
                        <c:v>2.1117E-2</c:v>
                      </c:pt>
                      <c:pt idx="5491">
                        <c:v>2.1115999999999999E-2</c:v>
                      </c:pt>
                      <c:pt idx="5492">
                        <c:v>2.1114000000000001E-2</c:v>
                      </c:pt>
                      <c:pt idx="5493">
                        <c:v>2.1111000000000001E-2</c:v>
                      </c:pt>
                      <c:pt idx="5494">
                        <c:v>2.1107999999999998E-2</c:v>
                      </c:pt>
                      <c:pt idx="5495">
                        <c:v>2.1106E-2</c:v>
                      </c:pt>
                      <c:pt idx="5496">
                        <c:v>2.1104000000000001E-2</c:v>
                      </c:pt>
                      <c:pt idx="5497">
                        <c:v>2.1101000000000002E-2</c:v>
                      </c:pt>
                      <c:pt idx="5498">
                        <c:v>2.1097999999999999E-2</c:v>
                      </c:pt>
                      <c:pt idx="5499">
                        <c:v>2.1096E-2</c:v>
                      </c:pt>
                      <c:pt idx="5500">
                        <c:v>2.1092E-2</c:v>
                      </c:pt>
                      <c:pt idx="5501">
                        <c:v>2.1090000000000001E-2</c:v>
                      </c:pt>
                      <c:pt idx="5502">
                        <c:v>2.1087000000000002E-2</c:v>
                      </c:pt>
                      <c:pt idx="5503">
                        <c:v>2.1083000000000001E-2</c:v>
                      </c:pt>
                      <c:pt idx="5504">
                        <c:v>2.1078E-2</c:v>
                      </c:pt>
                      <c:pt idx="5505">
                        <c:v>2.1073000000000001E-2</c:v>
                      </c:pt>
                      <c:pt idx="5506">
                        <c:v>2.1068E-2</c:v>
                      </c:pt>
                      <c:pt idx="5507">
                        <c:v>2.1062999999999998E-2</c:v>
                      </c:pt>
                      <c:pt idx="5508">
                        <c:v>2.1059000000000001E-2</c:v>
                      </c:pt>
                      <c:pt idx="5509">
                        <c:v>2.1054E-2</c:v>
                      </c:pt>
                      <c:pt idx="5510">
                        <c:v>2.1051E-2</c:v>
                      </c:pt>
                      <c:pt idx="5511">
                        <c:v>2.1047E-2</c:v>
                      </c:pt>
                      <c:pt idx="5512">
                        <c:v>2.1044E-2</c:v>
                      </c:pt>
                      <c:pt idx="5513">
                        <c:v>2.1041000000000001E-2</c:v>
                      </c:pt>
                      <c:pt idx="5514">
                        <c:v>2.1038000000000001E-2</c:v>
                      </c:pt>
                      <c:pt idx="5515">
                        <c:v>2.1035999999999999E-2</c:v>
                      </c:pt>
                      <c:pt idx="5516">
                        <c:v>2.1034000000000001E-2</c:v>
                      </c:pt>
                      <c:pt idx="5517">
                        <c:v>2.1031000000000001E-2</c:v>
                      </c:pt>
                      <c:pt idx="5518">
                        <c:v>2.1028000000000002E-2</c:v>
                      </c:pt>
                      <c:pt idx="5519">
                        <c:v>2.1024999999999999E-2</c:v>
                      </c:pt>
                      <c:pt idx="5520">
                        <c:v>2.1021999999999999E-2</c:v>
                      </c:pt>
                      <c:pt idx="5521">
                        <c:v>2.1017999999999998E-2</c:v>
                      </c:pt>
                      <c:pt idx="5522">
                        <c:v>2.1014000000000001E-2</c:v>
                      </c:pt>
                      <c:pt idx="5523">
                        <c:v>2.1010999999999998E-2</c:v>
                      </c:pt>
                      <c:pt idx="5524">
                        <c:v>2.1007999999999999E-2</c:v>
                      </c:pt>
                      <c:pt idx="5525">
                        <c:v>2.1004999999999999E-2</c:v>
                      </c:pt>
                      <c:pt idx="5526">
                        <c:v>2.1000999999999999E-2</c:v>
                      </c:pt>
                      <c:pt idx="5527">
                        <c:v>2.1000000000000001E-2</c:v>
                      </c:pt>
                      <c:pt idx="5528">
                        <c:v>2.0997999999999999E-2</c:v>
                      </c:pt>
                      <c:pt idx="5529">
                        <c:v>2.0996000000000001E-2</c:v>
                      </c:pt>
                      <c:pt idx="5530">
                        <c:v>2.0993999999999999E-2</c:v>
                      </c:pt>
                      <c:pt idx="5531">
                        <c:v>2.0992E-2</c:v>
                      </c:pt>
                      <c:pt idx="5532">
                        <c:v>2.0990000000000002E-2</c:v>
                      </c:pt>
                      <c:pt idx="5533">
                        <c:v>2.0986999999999999E-2</c:v>
                      </c:pt>
                      <c:pt idx="5534">
                        <c:v>2.0985E-2</c:v>
                      </c:pt>
                      <c:pt idx="5535">
                        <c:v>2.0983999999999999E-2</c:v>
                      </c:pt>
                      <c:pt idx="5536">
                        <c:v>2.0981E-2</c:v>
                      </c:pt>
                      <c:pt idx="5537">
                        <c:v>2.0979000000000001E-2</c:v>
                      </c:pt>
                      <c:pt idx="5538">
                        <c:v>2.0976999999999999E-2</c:v>
                      </c:pt>
                      <c:pt idx="5539">
                        <c:v>2.0975000000000001E-2</c:v>
                      </c:pt>
                      <c:pt idx="5540">
                        <c:v>2.0972000000000001E-2</c:v>
                      </c:pt>
                      <c:pt idx="5541">
                        <c:v>2.0969999999999999E-2</c:v>
                      </c:pt>
                      <c:pt idx="5542">
                        <c:v>2.0967E-2</c:v>
                      </c:pt>
                      <c:pt idx="5543">
                        <c:v>2.0964E-2</c:v>
                      </c:pt>
                      <c:pt idx="5544">
                        <c:v>2.0962000000000001E-2</c:v>
                      </c:pt>
                      <c:pt idx="5545">
                        <c:v>2.0958999999999998E-2</c:v>
                      </c:pt>
                      <c:pt idx="5546">
                        <c:v>2.0957E-2</c:v>
                      </c:pt>
                      <c:pt idx="5547">
                        <c:v>2.0954E-2</c:v>
                      </c:pt>
                      <c:pt idx="5548">
                        <c:v>2.0951999999999998E-2</c:v>
                      </c:pt>
                      <c:pt idx="5549">
                        <c:v>2.095E-2</c:v>
                      </c:pt>
                      <c:pt idx="5550">
                        <c:v>2.0947E-2</c:v>
                      </c:pt>
                      <c:pt idx="5551">
                        <c:v>2.0943E-2</c:v>
                      </c:pt>
                      <c:pt idx="5552">
                        <c:v>2.0941999999999999E-2</c:v>
                      </c:pt>
                      <c:pt idx="5553">
                        <c:v>2.094E-2</c:v>
                      </c:pt>
                      <c:pt idx="5554">
                        <c:v>2.0936E-2</c:v>
                      </c:pt>
                      <c:pt idx="5555">
                        <c:v>2.0934000000000001E-2</c:v>
                      </c:pt>
                      <c:pt idx="5556">
                        <c:v>2.0931999999999999E-2</c:v>
                      </c:pt>
                      <c:pt idx="5557">
                        <c:v>2.0930000000000001E-2</c:v>
                      </c:pt>
                      <c:pt idx="5558">
                        <c:v>2.0927999999999999E-2</c:v>
                      </c:pt>
                      <c:pt idx="5559">
                        <c:v>2.0926E-2</c:v>
                      </c:pt>
                      <c:pt idx="5560">
                        <c:v>2.0923000000000001E-2</c:v>
                      </c:pt>
                      <c:pt idx="5561">
                        <c:v>2.0920999999999999E-2</c:v>
                      </c:pt>
                      <c:pt idx="5562">
                        <c:v>2.0917999999999999E-2</c:v>
                      </c:pt>
                      <c:pt idx="5563">
                        <c:v>2.0915E-2</c:v>
                      </c:pt>
                      <c:pt idx="5564">
                        <c:v>2.0912E-2</c:v>
                      </c:pt>
                      <c:pt idx="5565">
                        <c:v>2.0909000000000001E-2</c:v>
                      </c:pt>
                      <c:pt idx="5566">
                        <c:v>2.0905E-2</c:v>
                      </c:pt>
                      <c:pt idx="5567">
                        <c:v>2.0900999999999999E-2</c:v>
                      </c:pt>
                      <c:pt idx="5568">
                        <c:v>2.0898E-2</c:v>
                      </c:pt>
                      <c:pt idx="5569">
                        <c:v>2.0895E-2</c:v>
                      </c:pt>
                      <c:pt idx="5570">
                        <c:v>2.0892999999999998E-2</c:v>
                      </c:pt>
                      <c:pt idx="5571">
                        <c:v>2.0891E-2</c:v>
                      </c:pt>
                      <c:pt idx="5572">
                        <c:v>2.0888E-2</c:v>
                      </c:pt>
                      <c:pt idx="5573">
                        <c:v>2.0885000000000001E-2</c:v>
                      </c:pt>
                      <c:pt idx="5574">
                        <c:v>2.0881E-2</c:v>
                      </c:pt>
                      <c:pt idx="5575">
                        <c:v>2.0878000000000001E-2</c:v>
                      </c:pt>
                      <c:pt idx="5576">
                        <c:v>2.0875000000000001E-2</c:v>
                      </c:pt>
                      <c:pt idx="5577">
                        <c:v>2.0872000000000002E-2</c:v>
                      </c:pt>
                      <c:pt idx="5578">
                        <c:v>2.087E-2</c:v>
                      </c:pt>
                      <c:pt idx="5579">
                        <c:v>2.0867E-2</c:v>
                      </c:pt>
                      <c:pt idx="5580">
                        <c:v>2.0864000000000001E-2</c:v>
                      </c:pt>
                      <c:pt idx="5581">
                        <c:v>2.0861000000000001E-2</c:v>
                      </c:pt>
                      <c:pt idx="5582">
                        <c:v>2.0858000000000002E-2</c:v>
                      </c:pt>
                      <c:pt idx="5583">
                        <c:v>2.0856E-2</c:v>
                      </c:pt>
                      <c:pt idx="5584">
                        <c:v>2.0854000000000001E-2</c:v>
                      </c:pt>
                      <c:pt idx="5585">
                        <c:v>2.0851999999999999E-2</c:v>
                      </c:pt>
                      <c:pt idx="5586">
                        <c:v>2.0848999999999999E-2</c:v>
                      </c:pt>
                      <c:pt idx="5587">
                        <c:v>2.0847000000000001E-2</c:v>
                      </c:pt>
                      <c:pt idx="5588">
                        <c:v>2.0844000000000001E-2</c:v>
                      </c:pt>
                      <c:pt idx="5589">
                        <c:v>2.0841999999999999E-2</c:v>
                      </c:pt>
                      <c:pt idx="5590">
                        <c:v>2.0840000000000001E-2</c:v>
                      </c:pt>
                      <c:pt idx="5591">
                        <c:v>2.0837999999999999E-2</c:v>
                      </c:pt>
                      <c:pt idx="5592">
                        <c:v>2.0837000000000001E-2</c:v>
                      </c:pt>
                      <c:pt idx="5593">
                        <c:v>2.0833999999999998E-2</c:v>
                      </c:pt>
                      <c:pt idx="5594">
                        <c:v>2.0832E-2</c:v>
                      </c:pt>
                      <c:pt idx="5595">
                        <c:v>2.0830000000000001E-2</c:v>
                      </c:pt>
                      <c:pt idx="5596">
                        <c:v>2.0827999999999999E-2</c:v>
                      </c:pt>
                      <c:pt idx="5597">
                        <c:v>2.0825E-2</c:v>
                      </c:pt>
                      <c:pt idx="5598">
                        <c:v>2.0823000000000001E-2</c:v>
                      </c:pt>
                      <c:pt idx="5599">
                        <c:v>2.0820000000000002E-2</c:v>
                      </c:pt>
                      <c:pt idx="5600">
                        <c:v>2.0818E-2</c:v>
                      </c:pt>
                      <c:pt idx="5601">
                        <c:v>2.0816000000000001E-2</c:v>
                      </c:pt>
                      <c:pt idx="5602">
                        <c:v>2.0813999999999999E-2</c:v>
                      </c:pt>
                      <c:pt idx="5603">
                        <c:v>2.0812000000000001E-2</c:v>
                      </c:pt>
                      <c:pt idx="5604">
                        <c:v>2.0809000000000001E-2</c:v>
                      </c:pt>
                      <c:pt idx="5605">
                        <c:v>2.0808E-2</c:v>
                      </c:pt>
                      <c:pt idx="5606">
                        <c:v>2.0805000000000001E-2</c:v>
                      </c:pt>
                      <c:pt idx="5607">
                        <c:v>2.0801E-2</c:v>
                      </c:pt>
                      <c:pt idx="5608">
                        <c:v>2.0799000000000002E-2</c:v>
                      </c:pt>
                      <c:pt idx="5609">
                        <c:v>2.0798000000000001E-2</c:v>
                      </c:pt>
                      <c:pt idx="5610">
                        <c:v>2.0795000000000001E-2</c:v>
                      </c:pt>
                      <c:pt idx="5611">
                        <c:v>2.0792999999999999E-2</c:v>
                      </c:pt>
                      <c:pt idx="5612">
                        <c:v>2.0792000000000001E-2</c:v>
                      </c:pt>
                      <c:pt idx="5613">
                        <c:v>2.0788999999999998E-2</c:v>
                      </c:pt>
                      <c:pt idx="5614">
                        <c:v>2.0787E-2</c:v>
                      </c:pt>
                      <c:pt idx="5615">
                        <c:v>2.0784E-2</c:v>
                      </c:pt>
                      <c:pt idx="5616">
                        <c:v>2.0781999999999998E-2</c:v>
                      </c:pt>
                      <c:pt idx="5617">
                        <c:v>2.078E-2</c:v>
                      </c:pt>
                      <c:pt idx="5618">
                        <c:v>2.0777E-2</c:v>
                      </c:pt>
                      <c:pt idx="5619">
                        <c:v>2.0774999999999998E-2</c:v>
                      </c:pt>
                      <c:pt idx="5620">
                        <c:v>2.0774000000000001E-2</c:v>
                      </c:pt>
                      <c:pt idx="5621">
                        <c:v>2.0771999999999999E-2</c:v>
                      </c:pt>
                      <c:pt idx="5622">
                        <c:v>2.0768999999999999E-2</c:v>
                      </c:pt>
                      <c:pt idx="5623">
                        <c:v>2.0767000000000001E-2</c:v>
                      </c:pt>
                      <c:pt idx="5624">
                        <c:v>2.0764999999999999E-2</c:v>
                      </c:pt>
                      <c:pt idx="5625">
                        <c:v>2.0764000000000001E-2</c:v>
                      </c:pt>
                      <c:pt idx="5626">
                        <c:v>2.0763E-2</c:v>
                      </c:pt>
                      <c:pt idx="5627">
                        <c:v>2.0761000000000002E-2</c:v>
                      </c:pt>
                      <c:pt idx="5628">
                        <c:v>2.0757999999999999E-2</c:v>
                      </c:pt>
                      <c:pt idx="5629">
                        <c:v>2.0756E-2</c:v>
                      </c:pt>
                      <c:pt idx="5630">
                        <c:v>2.0754000000000002E-2</c:v>
                      </c:pt>
                      <c:pt idx="5631">
                        <c:v>2.0752E-2</c:v>
                      </c:pt>
                      <c:pt idx="5632">
                        <c:v>2.0750000000000001E-2</c:v>
                      </c:pt>
                      <c:pt idx="5633">
                        <c:v>2.0747000000000002E-2</c:v>
                      </c:pt>
                      <c:pt idx="5634">
                        <c:v>2.0745E-2</c:v>
                      </c:pt>
                      <c:pt idx="5635">
                        <c:v>2.0743000000000001E-2</c:v>
                      </c:pt>
                      <c:pt idx="5636">
                        <c:v>2.0740000000000001E-2</c:v>
                      </c:pt>
                      <c:pt idx="5637">
                        <c:v>2.0736999999999998E-2</c:v>
                      </c:pt>
                      <c:pt idx="5638">
                        <c:v>2.0735E-2</c:v>
                      </c:pt>
                      <c:pt idx="5639">
                        <c:v>2.0733000000000001E-2</c:v>
                      </c:pt>
                      <c:pt idx="5640">
                        <c:v>2.0732E-2</c:v>
                      </c:pt>
                      <c:pt idx="5641">
                        <c:v>2.0729000000000001E-2</c:v>
                      </c:pt>
                      <c:pt idx="5642">
                        <c:v>2.0728E-2</c:v>
                      </c:pt>
                      <c:pt idx="5643">
                        <c:v>2.0725E-2</c:v>
                      </c:pt>
                      <c:pt idx="5644">
                        <c:v>2.0722999999999998E-2</c:v>
                      </c:pt>
                      <c:pt idx="5645">
                        <c:v>2.0721E-2</c:v>
                      </c:pt>
                      <c:pt idx="5646">
                        <c:v>2.0719000000000001E-2</c:v>
                      </c:pt>
                      <c:pt idx="5647">
                        <c:v>2.0716999999999999E-2</c:v>
                      </c:pt>
                      <c:pt idx="5648">
                        <c:v>2.0715999999999998E-2</c:v>
                      </c:pt>
                      <c:pt idx="5649">
                        <c:v>2.0714E-2</c:v>
                      </c:pt>
                      <c:pt idx="5650">
                        <c:v>2.0712000000000001E-2</c:v>
                      </c:pt>
                      <c:pt idx="5651">
                        <c:v>2.0711E-2</c:v>
                      </c:pt>
                      <c:pt idx="5652">
                        <c:v>2.0709000000000002E-2</c:v>
                      </c:pt>
                      <c:pt idx="5653">
                        <c:v>2.0707E-2</c:v>
                      </c:pt>
                      <c:pt idx="5654">
                        <c:v>2.0705000000000001E-2</c:v>
                      </c:pt>
                      <c:pt idx="5655">
                        <c:v>2.0702000000000002E-2</c:v>
                      </c:pt>
                      <c:pt idx="5656">
                        <c:v>2.0701000000000001E-2</c:v>
                      </c:pt>
                      <c:pt idx="5657">
                        <c:v>2.0698999999999999E-2</c:v>
                      </c:pt>
                      <c:pt idx="5658">
                        <c:v>2.0695999999999999E-2</c:v>
                      </c:pt>
                      <c:pt idx="5659">
                        <c:v>2.0695000000000002E-2</c:v>
                      </c:pt>
                      <c:pt idx="5660">
                        <c:v>2.0693E-2</c:v>
                      </c:pt>
                      <c:pt idx="5661">
                        <c:v>2.0691000000000001E-2</c:v>
                      </c:pt>
                      <c:pt idx="5662">
                        <c:v>2.0688999999999999E-2</c:v>
                      </c:pt>
                      <c:pt idx="5663">
                        <c:v>2.0688000000000002E-2</c:v>
                      </c:pt>
                      <c:pt idx="5664">
                        <c:v>2.0686E-2</c:v>
                      </c:pt>
                      <c:pt idx="5665">
                        <c:v>2.0684999999999999E-2</c:v>
                      </c:pt>
                      <c:pt idx="5666">
                        <c:v>2.0681999999999999E-2</c:v>
                      </c:pt>
                      <c:pt idx="5667">
                        <c:v>2.0678999999999999E-2</c:v>
                      </c:pt>
                      <c:pt idx="5668">
                        <c:v>2.0677000000000001E-2</c:v>
                      </c:pt>
                      <c:pt idx="5669">
                        <c:v>2.0674999999999999E-2</c:v>
                      </c:pt>
                      <c:pt idx="5670">
                        <c:v>2.0670999999999998E-2</c:v>
                      </c:pt>
                      <c:pt idx="5671">
                        <c:v>2.0669E-2</c:v>
                      </c:pt>
                      <c:pt idx="5672">
                        <c:v>2.0667000000000001E-2</c:v>
                      </c:pt>
                      <c:pt idx="5673">
                        <c:v>2.0663999999999998E-2</c:v>
                      </c:pt>
                      <c:pt idx="5674">
                        <c:v>2.0660999999999999E-2</c:v>
                      </c:pt>
                      <c:pt idx="5675">
                        <c:v>2.0659E-2</c:v>
                      </c:pt>
                      <c:pt idx="5676">
                        <c:v>2.0656999999999998E-2</c:v>
                      </c:pt>
                      <c:pt idx="5677">
                        <c:v>2.0655E-2</c:v>
                      </c:pt>
                      <c:pt idx="5678">
                        <c:v>2.0653000000000001E-2</c:v>
                      </c:pt>
                      <c:pt idx="5679">
                        <c:v>2.0650999999999999E-2</c:v>
                      </c:pt>
                      <c:pt idx="5680">
                        <c:v>2.0649000000000001E-2</c:v>
                      </c:pt>
                      <c:pt idx="5681">
                        <c:v>2.0646999999999999E-2</c:v>
                      </c:pt>
                      <c:pt idx="5682">
                        <c:v>2.0646000000000001E-2</c:v>
                      </c:pt>
                      <c:pt idx="5683">
                        <c:v>2.0643999999999999E-2</c:v>
                      </c:pt>
                      <c:pt idx="5684">
                        <c:v>2.0642000000000001E-2</c:v>
                      </c:pt>
                      <c:pt idx="5685">
                        <c:v>2.0639999999999999E-2</c:v>
                      </c:pt>
                      <c:pt idx="5686">
                        <c:v>2.0638E-2</c:v>
                      </c:pt>
                      <c:pt idx="5687">
                        <c:v>2.0636000000000002E-2</c:v>
                      </c:pt>
                      <c:pt idx="5688">
                        <c:v>2.0635000000000001E-2</c:v>
                      </c:pt>
                      <c:pt idx="5689">
                        <c:v>2.0632999999999999E-2</c:v>
                      </c:pt>
                      <c:pt idx="5690">
                        <c:v>2.0629999999999999E-2</c:v>
                      </c:pt>
                      <c:pt idx="5691">
                        <c:v>2.0629000000000002E-2</c:v>
                      </c:pt>
                      <c:pt idx="5692">
                        <c:v>2.0627E-2</c:v>
                      </c:pt>
                      <c:pt idx="5693">
                        <c:v>2.0624E-2</c:v>
                      </c:pt>
                      <c:pt idx="5694">
                        <c:v>2.0622999999999999E-2</c:v>
                      </c:pt>
                      <c:pt idx="5695">
                        <c:v>2.0621E-2</c:v>
                      </c:pt>
                      <c:pt idx="5696">
                        <c:v>2.0618000000000001E-2</c:v>
                      </c:pt>
                      <c:pt idx="5697">
                        <c:v>2.0615999999999999E-2</c:v>
                      </c:pt>
                      <c:pt idx="5698">
                        <c:v>2.0611999999999998E-2</c:v>
                      </c:pt>
                      <c:pt idx="5699">
                        <c:v>2.061E-2</c:v>
                      </c:pt>
                      <c:pt idx="5700">
                        <c:v>2.0608000000000001E-2</c:v>
                      </c:pt>
                      <c:pt idx="5701">
                        <c:v>2.0604999999999998E-2</c:v>
                      </c:pt>
                      <c:pt idx="5702">
                        <c:v>2.0603E-2</c:v>
                      </c:pt>
                      <c:pt idx="5703">
                        <c:v>2.0598999999999999E-2</c:v>
                      </c:pt>
                      <c:pt idx="5704">
                        <c:v>2.0597000000000001E-2</c:v>
                      </c:pt>
                      <c:pt idx="5705">
                        <c:v>2.0594999999999999E-2</c:v>
                      </c:pt>
                      <c:pt idx="5706">
                        <c:v>2.0591999999999999E-2</c:v>
                      </c:pt>
                      <c:pt idx="5707">
                        <c:v>2.0589E-2</c:v>
                      </c:pt>
                      <c:pt idx="5708">
                        <c:v>2.0586E-2</c:v>
                      </c:pt>
                      <c:pt idx="5709">
                        <c:v>2.0583000000000001E-2</c:v>
                      </c:pt>
                      <c:pt idx="5710">
                        <c:v>2.0580999999999999E-2</c:v>
                      </c:pt>
                      <c:pt idx="5711">
                        <c:v>2.0580000000000001E-2</c:v>
                      </c:pt>
                      <c:pt idx="5712">
                        <c:v>2.0577999999999999E-2</c:v>
                      </c:pt>
                      <c:pt idx="5713">
                        <c:v>2.0575E-2</c:v>
                      </c:pt>
                      <c:pt idx="5714">
                        <c:v>2.0573000000000001E-2</c:v>
                      </c:pt>
                      <c:pt idx="5715">
                        <c:v>2.0570999999999999E-2</c:v>
                      </c:pt>
                      <c:pt idx="5716">
                        <c:v>2.0567999999999999E-2</c:v>
                      </c:pt>
                      <c:pt idx="5717">
                        <c:v>2.0566000000000001E-2</c:v>
                      </c:pt>
                      <c:pt idx="5718">
                        <c:v>2.0562E-2</c:v>
                      </c:pt>
                      <c:pt idx="5719">
                        <c:v>2.0558E-2</c:v>
                      </c:pt>
                      <c:pt idx="5720">
                        <c:v>2.0556000000000001E-2</c:v>
                      </c:pt>
                      <c:pt idx="5721">
                        <c:v>2.0555E-2</c:v>
                      </c:pt>
                      <c:pt idx="5722">
                        <c:v>2.0552000000000001E-2</c:v>
                      </c:pt>
                      <c:pt idx="5723">
                        <c:v>2.0549000000000001E-2</c:v>
                      </c:pt>
                      <c:pt idx="5724">
                        <c:v>2.0546999999999999E-2</c:v>
                      </c:pt>
                      <c:pt idx="5725">
                        <c:v>2.0544E-2</c:v>
                      </c:pt>
                      <c:pt idx="5726">
                        <c:v>2.0541E-2</c:v>
                      </c:pt>
                      <c:pt idx="5727">
                        <c:v>2.0539000000000002E-2</c:v>
                      </c:pt>
                      <c:pt idx="5728">
                        <c:v>2.0535999999999999E-2</c:v>
                      </c:pt>
                      <c:pt idx="5729">
                        <c:v>2.0532999999999999E-2</c:v>
                      </c:pt>
                      <c:pt idx="5730">
                        <c:v>2.053E-2</c:v>
                      </c:pt>
                      <c:pt idx="5731">
                        <c:v>2.0528000000000001E-2</c:v>
                      </c:pt>
                      <c:pt idx="5732">
                        <c:v>2.0525000000000002E-2</c:v>
                      </c:pt>
                      <c:pt idx="5733">
                        <c:v>2.0521999999999999E-2</c:v>
                      </c:pt>
                      <c:pt idx="5734">
                        <c:v>2.0518999999999999E-2</c:v>
                      </c:pt>
                      <c:pt idx="5735">
                        <c:v>2.0514999999999999E-2</c:v>
                      </c:pt>
                      <c:pt idx="5736">
                        <c:v>2.0514000000000001E-2</c:v>
                      </c:pt>
                      <c:pt idx="5737">
                        <c:v>2.0511000000000001E-2</c:v>
                      </c:pt>
                      <c:pt idx="5738">
                        <c:v>2.0507000000000001E-2</c:v>
                      </c:pt>
                      <c:pt idx="5739">
                        <c:v>2.0503E-2</c:v>
                      </c:pt>
                      <c:pt idx="5740">
                        <c:v>2.0499E-2</c:v>
                      </c:pt>
                      <c:pt idx="5741">
                        <c:v>2.0496E-2</c:v>
                      </c:pt>
                      <c:pt idx="5742">
                        <c:v>2.0493000000000001E-2</c:v>
                      </c:pt>
                      <c:pt idx="5743">
                        <c:v>2.0490999999999999E-2</c:v>
                      </c:pt>
                      <c:pt idx="5744">
                        <c:v>2.0486999999999998E-2</c:v>
                      </c:pt>
                      <c:pt idx="5745">
                        <c:v>2.0486000000000001E-2</c:v>
                      </c:pt>
                      <c:pt idx="5746">
                        <c:v>2.0485E-2</c:v>
                      </c:pt>
                      <c:pt idx="5747">
                        <c:v>2.0482E-2</c:v>
                      </c:pt>
                      <c:pt idx="5748">
                        <c:v>2.0479000000000001E-2</c:v>
                      </c:pt>
                      <c:pt idx="5749">
                        <c:v>2.0476999999999999E-2</c:v>
                      </c:pt>
                      <c:pt idx="5750">
                        <c:v>2.0475E-2</c:v>
                      </c:pt>
                      <c:pt idx="5751">
                        <c:v>2.0473000000000002E-2</c:v>
                      </c:pt>
                      <c:pt idx="5752">
                        <c:v>2.0469000000000001E-2</c:v>
                      </c:pt>
                      <c:pt idx="5753">
                        <c:v>2.0466999999999999E-2</c:v>
                      </c:pt>
                      <c:pt idx="5754">
                        <c:v>2.0464E-2</c:v>
                      </c:pt>
                      <c:pt idx="5755">
                        <c:v>2.0462000000000001E-2</c:v>
                      </c:pt>
                      <c:pt idx="5756">
                        <c:v>2.0459999999999999E-2</c:v>
                      </c:pt>
                      <c:pt idx="5757">
                        <c:v>2.0459000000000001E-2</c:v>
                      </c:pt>
                      <c:pt idx="5758">
                        <c:v>2.0456999999999999E-2</c:v>
                      </c:pt>
                      <c:pt idx="5759">
                        <c:v>2.0455000000000001E-2</c:v>
                      </c:pt>
                      <c:pt idx="5760">
                        <c:v>2.0452000000000001E-2</c:v>
                      </c:pt>
                      <c:pt idx="5761">
                        <c:v>2.0449999999999999E-2</c:v>
                      </c:pt>
                      <c:pt idx="5762">
                        <c:v>2.0448999999999998E-2</c:v>
                      </c:pt>
                      <c:pt idx="5763">
                        <c:v>2.0445999999999999E-2</c:v>
                      </c:pt>
                      <c:pt idx="5764">
                        <c:v>2.0445000000000001E-2</c:v>
                      </c:pt>
                      <c:pt idx="5765">
                        <c:v>2.0442999999999999E-2</c:v>
                      </c:pt>
                      <c:pt idx="5766">
                        <c:v>2.0441999999999998E-2</c:v>
                      </c:pt>
                      <c:pt idx="5767">
                        <c:v>2.044E-2</c:v>
                      </c:pt>
                      <c:pt idx="5768">
                        <c:v>2.0438000000000001E-2</c:v>
                      </c:pt>
                      <c:pt idx="5769">
                        <c:v>2.0435999999999999E-2</c:v>
                      </c:pt>
                      <c:pt idx="5770">
                        <c:v>2.0434000000000001E-2</c:v>
                      </c:pt>
                      <c:pt idx="5771">
                        <c:v>2.0433E-2</c:v>
                      </c:pt>
                      <c:pt idx="5772">
                        <c:v>2.0431000000000001E-2</c:v>
                      </c:pt>
                      <c:pt idx="5773">
                        <c:v>2.0428999999999999E-2</c:v>
                      </c:pt>
                      <c:pt idx="5774">
                        <c:v>2.0427000000000001E-2</c:v>
                      </c:pt>
                      <c:pt idx="5775">
                        <c:v>2.0424999999999999E-2</c:v>
                      </c:pt>
                      <c:pt idx="5776">
                        <c:v>2.0423E-2</c:v>
                      </c:pt>
                      <c:pt idx="5777">
                        <c:v>2.0420000000000001E-2</c:v>
                      </c:pt>
                      <c:pt idx="5778">
                        <c:v>2.0416E-2</c:v>
                      </c:pt>
                      <c:pt idx="5779">
                        <c:v>2.0414000000000002E-2</c:v>
                      </c:pt>
                      <c:pt idx="5780">
                        <c:v>2.0412E-2</c:v>
                      </c:pt>
                      <c:pt idx="5781">
                        <c:v>2.0410000000000001E-2</c:v>
                      </c:pt>
                      <c:pt idx="5782">
                        <c:v>2.0407999999999999E-2</c:v>
                      </c:pt>
                      <c:pt idx="5783">
                        <c:v>2.0406000000000001E-2</c:v>
                      </c:pt>
                      <c:pt idx="5784">
                        <c:v>2.0403999999999999E-2</c:v>
                      </c:pt>
                      <c:pt idx="5785">
                        <c:v>2.0402E-2</c:v>
                      </c:pt>
                      <c:pt idx="5786">
                        <c:v>2.0400999999999999E-2</c:v>
                      </c:pt>
                      <c:pt idx="5787">
                        <c:v>2.0397999999999999E-2</c:v>
                      </c:pt>
                      <c:pt idx="5788">
                        <c:v>2.0397999999999999E-2</c:v>
                      </c:pt>
                      <c:pt idx="5789">
                        <c:v>2.0396000000000001E-2</c:v>
                      </c:pt>
                      <c:pt idx="5790">
                        <c:v>2.0393999999999999E-2</c:v>
                      </c:pt>
                      <c:pt idx="5791">
                        <c:v>2.0390999999999999E-2</c:v>
                      </c:pt>
                      <c:pt idx="5792">
                        <c:v>2.0389999999999998E-2</c:v>
                      </c:pt>
                      <c:pt idx="5793">
                        <c:v>2.0388E-2</c:v>
                      </c:pt>
                      <c:pt idx="5794">
                        <c:v>2.0386000000000001E-2</c:v>
                      </c:pt>
                      <c:pt idx="5795">
                        <c:v>2.0382999999999998E-2</c:v>
                      </c:pt>
                      <c:pt idx="5796">
                        <c:v>2.0381E-2</c:v>
                      </c:pt>
                      <c:pt idx="5797">
                        <c:v>2.0378E-2</c:v>
                      </c:pt>
                      <c:pt idx="5798">
                        <c:v>2.0375999999999998E-2</c:v>
                      </c:pt>
                      <c:pt idx="5799">
                        <c:v>2.0374E-2</c:v>
                      </c:pt>
                      <c:pt idx="5800">
                        <c:v>2.0372000000000001E-2</c:v>
                      </c:pt>
                      <c:pt idx="5801">
                        <c:v>2.0369000000000002E-2</c:v>
                      </c:pt>
                      <c:pt idx="5802">
                        <c:v>2.0367E-2</c:v>
                      </c:pt>
                      <c:pt idx="5803">
                        <c:v>2.0365000000000001E-2</c:v>
                      </c:pt>
                      <c:pt idx="5804">
                        <c:v>2.0362999999999999E-2</c:v>
                      </c:pt>
                      <c:pt idx="5805">
                        <c:v>2.0362000000000002E-2</c:v>
                      </c:pt>
                      <c:pt idx="5806">
                        <c:v>2.0358000000000001E-2</c:v>
                      </c:pt>
                      <c:pt idx="5807">
                        <c:v>2.0355999999999999E-2</c:v>
                      </c:pt>
                      <c:pt idx="5808">
                        <c:v>2.0354000000000001E-2</c:v>
                      </c:pt>
                      <c:pt idx="5809">
                        <c:v>2.0351000000000001E-2</c:v>
                      </c:pt>
                      <c:pt idx="5810">
                        <c:v>2.0348000000000002E-2</c:v>
                      </c:pt>
                      <c:pt idx="5811">
                        <c:v>2.0346E-2</c:v>
                      </c:pt>
                      <c:pt idx="5812">
                        <c:v>2.0343E-2</c:v>
                      </c:pt>
                      <c:pt idx="5813">
                        <c:v>2.034E-2</c:v>
                      </c:pt>
                      <c:pt idx="5814">
                        <c:v>2.0337999999999998E-2</c:v>
                      </c:pt>
                      <c:pt idx="5815">
                        <c:v>2.0337000000000001E-2</c:v>
                      </c:pt>
                      <c:pt idx="5816">
                        <c:v>2.0334000000000001E-2</c:v>
                      </c:pt>
                      <c:pt idx="5817">
                        <c:v>2.0331999999999999E-2</c:v>
                      </c:pt>
                      <c:pt idx="5818">
                        <c:v>2.0330000000000001E-2</c:v>
                      </c:pt>
                      <c:pt idx="5819">
                        <c:v>2.0327999999999999E-2</c:v>
                      </c:pt>
                      <c:pt idx="5820">
                        <c:v>2.0324999999999999E-2</c:v>
                      </c:pt>
                      <c:pt idx="5821">
                        <c:v>2.0323999999999998E-2</c:v>
                      </c:pt>
                      <c:pt idx="5822">
                        <c:v>2.0322E-2</c:v>
                      </c:pt>
                      <c:pt idx="5823">
                        <c:v>2.0320000000000001E-2</c:v>
                      </c:pt>
                      <c:pt idx="5824">
                        <c:v>2.0317999999999999E-2</c:v>
                      </c:pt>
                      <c:pt idx="5825">
                        <c:v>2.0316000000000001E-2</c:v>
                      </c:pt>
                      <c:pt idx="5826">
                        <c:v>2.0315E-2</c:v>
                      </c:pt>
                      <c:pt idx="5827">
                        <c:v>2.0312E-2</c:v>
                      </c:pt>
                      <c:pt idx="5828">
                        <c:v>2.0310000000000002E-2</c:v>
                      </c:pt>
                      <c:pt idx="5829">
                        <c:v>2.0308E-2</c:v>
                      </c:pt>
                      <c:pt idx="5830">
                        <c:v>2.0306000000000001E-2</c:v>
                      </c:pt>
                      <c:pt idx="5831">
                        <c:v>2.0305E-2</c:v>
                      </c:pt>
                      <c:pt idx="5832">
                        <c:v>2.0303000000000002E-2</c:v>
                      </c:pt>
                      <c:pt idx="5833">
                        <c:v>2.0301E-2</c:v>
                      </c:pt>
                      <c:pt idx="5834">
                        <c:v>2.0299000000000001E-2</c:v>
                      </c:pt>
                      <c:pt idx="5835">
                        <c:v>2.0296999999999999E-2</c:v>
                      </c:pt>
                      <c:pt idx="5836">
                        <c:v>2.0294E-2</c:v>
                      </c:pt>
                      <c:pt idx="5837">
                        <c:v>2.0292000000000001E-2</c:v>
                      </c:pt>
                      <c:pt idx="5838">
                        <c:v>2.0291E-2</c:v>
                      </c:pt>
                      <c:pt idx="5839">
                        <c:v>2.0289000000000001E-2</c:v>
                      </c:pt>
                      <c:pt idx="5840">
                        <c:v>2.0286999999999999E-2</c:v>
                      </c:pt>
                      <c:pt idx="5841">
                        <c:v>2.0285999999999998E-2</c:v>
                      </c:pt>
                      <c:pt idx="5842">
                        <c:v>2.0282999999999999E-2</c:v>
                      </c:pt>
                      <c:pt idx="5843">
                        <c:v>2.0278999999999998E-2</c:v>
                      </c:pt>
                      <c:pt idx="5844">
                        <c:v>2.0277E-2</c:v>
                      </c:pt>
                      <c:pt idx="5845">
                        <c:v>2.0275999999999999E-2</c:v>
                      </c:pt>
                      <c:pt idx="5846">
                        <c:v>2.0274E-2</c:v>
                      </c:pt>
                      <c:pt idx="5847">
                        <c:v>2.0272999999999999E-2</c:v>
                      </c:pt>
                      <c:pt idx="5848">
                        <c:v>2.0272999999999999E-2</c:v>
                      </c:pt>
                      <c:pt idx="5849">
                        <c:v>2.0271000000000001E-2</c:v>
                      </c:pt>
                      <c:pt idx="5850">
                        <c:v>2.027E-2</c:v>
                      </c:pt>
                      <c:pt idx="5851">
                        <c:v>2.0267E-2</c:v>
                      </c:pt>
                      <c:pt idx="5852">
                        <c:v>2.0265999999999999E-2</c:v>
                      </c:pt>
                      <c:pt idx="5853">
                        <c:v>2.0264000000000001E-2</c:v>
                      </c:pt>
                      <c:pt idx="5854">
                        <c:v>2.0261999999999999E-2</c:v>
                      </c:pt>
                      <c:pt idx="5855">
                        <c:v>2.0258999999999999E-2</c:v>
                      </c:pt>
                      <c:pt idx="5856">
                        <c:v>2.0258000000000002E-2</c:v>
                      </c:pt>
                      <c:pt idx="5857">
                        <c:v>2.0254999999999999E-2</c:v>
                      </c:pt>
                      <c:pt idx="5858">
                        <c:v>2.0254000000000001E-2</c:v>
                      </c:pt>
                      <c:pt idx="5859">
                        <c:v>2.0253E-2</c:v>
                      </c:pt>
                      <c:pt idx="5860">
                        <c:v>2.0251000000000002E-2</c:v>
                      </c:pt>
                      <c:pt idx="5861">
                        <c:v>2.0249E-2</c:v>
                      </c:pt>
                      <c:pt idx="5862">
                        <c:v>2.0246E-2</c:v>
                      </c:pt>
                      <c:pt idx="5863">
                        <c:v>2.0244000000000002E-2</c:v>
                      </c:pt>
                      <c:pt idx="5864">
                        <c:v>2.0243000000000001E-2</c:v>
                      </c:pt>
                      <c:pt idx="5865">
                        <c:v>2.0240000000000001E-2</c:v>
                      </c:pt>
                      <c:pt idx="5866">
                        <c:v>2.0237000000000002E-2</c:v>
                      </c:pt>
                      <c:pt idx="5867">
                        <c:v>2.0236000000000001E-2</c:v>
                      </c:pt>
                      <c:pt idx="5868">
                        <c:v>2.0233999999999999E-2</c:v>
                      </c:pt>
                      <c:pt idx="5869">
                        <c:v>2.0230999999999999E-2</c:v>
                      </c:pt>
                      <c:pt idx="5870">
                        <c:v>2.0230000000000001E-2</c:v>
                      </c:pt>
                      <c:pt idx="5871">
                        <c:v>2.0229E-2</c:v>
                      </c:pt>
                      <c:pt idx="5872">
                        <c:v>2.0226000000000001E-2</c:v>
                      </c:pt>
                      <c:pt idx="5873">
                        <c:v>2.0225E-2</c:v>
                      </c:pt>
                      <c:pt idx="5874">
                        <c:v>2.0223000000000001E-2</c:v>
                      </c:pt>
                      <c:pt idx="5875">
                        <c:v>2.0222E-2</c:v>
                      </c:pt>
                      <c:pt idx="5876">
                        <c:v>2.0219999999999998E-2</c:v>
                      </c:pt>
                      <c:pt idx="5877">
                        <c:v>2.0218E-2</c:v>
                      </c:pt>
                      <c:pt idx="5878">
                        <c:v>2.0216000000000001E-2</c:v>
                      </c:pt>
                      <c:pt idx="5879">
                        <c:v>2.0212999999999998E-2</c:v>
                      </c:pt>
                      <c:pt idx="5880">
                        <c:v>2.0209999999999999E-2</c:v>
                      </c:pt>
                      <c:pt idx="5881">
                        <c:v>2.0206999999999999E-2</c:v>
                      </c:pt>
                      <c:pt idx="5882">
                        <c:v>2.0205000000000001E-2</c:v>
                      </c:pt>
                      <c:pt idx="5883">
                        <c:v>2.0204E-2</c:v>
                      </c:pt>
                      <c:pt idx="5884">
                        <c:v>2.0202000000000001E-2</c:v>
                      </c:pt>
                      <c:pt idx="5885">
                        <c:v>2.0198000000000001E-2</c:v>
                      </c:pt>
                      <c:pt idx="5886">
                        <c:v>2.0195999999999999E-2</c:v>
                      </c:pt>
                      <c:pt idx="5887">
                        <c:v>2.0192999999999999E-2</c:v>
                      </c:pt>
                      <c:pt idx="5888">
                        <c:v>2.019E-2</c:v>
                      </c:pt>
                      <c:pt idx="5889">
                        <c:v>2.0188000000000001E-2</c:v>
                      </c:pt>
                      <c:pt idx="5890">
                        <c:v>2.0185999999999999E-2</c:v>
                      </c:pt>
                      <c:pt idx="5891">
                        <c:v>2.0184000000000001E-2</c:v>
                      </c:pt>
                      <c:pt idx="5892">
                        <c:v>2.0183E-2</c:v>
                      </c:pt>
                      <c:pt idx="5893">
                        <c:v>2.018E-2</c:v>
                      </c:pt>
                      <c:pt idx="5894">
                        <c:v>2.0178000000000001E-2</c:v>
                      </c:pt>
                      <c:pt idx="5895">
                        <c:v>2.0175999999999999E-2</c:v>
                      </c:pt>
                      <c:pt idx="5896">
                        <c:v>2.0174000000000001E-2</c:v>
                      </c:pt>
                      <c:pt idx="5897">
                        <c:v>2.0173E-2</c:v>
                      </c:pt>
                      <c:pt idx="5898">
                        <c:v>2.0171000000000001E-2</c:v>
                      </c:pt>
                      <c:pt idx="5899">
                        <c:v>2.0168999999999999E-2</c:v>
                      </c:pt>
                      <c:pt idx="5900">
                        <c:v>2.0166E-2</c:v>
                      </c:pt>
                      <c:pt idx="5901">
                        <c:v>2.0164999999999999E-2</c:v>
                      </c:pt>
                      <c:pt idx="5902">
                        <c:v>2.0163E-2</c:v>
                      </c:pt>
                      <c:pt idx="5903">
                        <c:v>2.0160999999999998E-2</c:v>
                      </c:pt>
                      <c:pt idx="5904">
                        <c:v>2.0159E-2</c:v>
                      </c:pt>
                      <c:pt idx="5905">
                        <c:v>2.0157999999999999E-2</c:v>
                      </c:pt>
                      <c:pt idx="5906">
                        <c:v>2.0157000000000001E-2</c:v>
                      </c:pt>
                      <c:pt idx="5907">
                        <c:v>2.0154999999999999E-2</c:v>
                      </c:pt>
                      <c:pt idx="5908">
                        <c:v>2.0153000000000001E-2</c:v>
                      </c:pt>
                      <c:pt idx="5909">
                        <c:v>2.0150999999999999E-2</c:v>
                      </c:pt>
                      <c:pt idx="5910">
                        <c:v>2.0149E-2</c:v>
                      </c:pt>
                      <c:pt idx="5911">
                        <c:v>2.0147000000000002E-2</c:v>
                      </c:pt>
                      <c:pt idx="5912">
                        <c:v>2.0146000000000001E-2</c:v>
                      </c:pt>
                      <c:pt idx="5913">
                        <c:v>2.0145E-2</c:v>
                      </c:pt>
                      <c:pt idx="5914">
                        <c:v>2.0143000000000001E-2</c:v>
                      </c:pt>
                      <c:pt idx="5915">
                        <c:v>2.0140999999999999E-2</c:v>
                      </c:pt>
                      <c:pt idx="5916">
                        <c:v>2.0140000000000002E-2</c:v>
                      </c:pt>
                      <c:pt idx="5917">
                        <c:v>2.0136999999999999E-2</c:v>
                      </c:pt>
                      <c:pt idx="5918">
                        <c:v>2.0133999999999999E-2</c:v>
                      </c:pt>
                      <c:pt idx="5919">
                        <c:v>2.0133000000000002E-2</c:v>
                      </c:pt>
                      <c:pt idx="5920">
                        <c:v>2.0129999999999999E-2</c:v>
                      </c:pt>
                      <c:pt idx="5921">
                        <c:v>2.0128E-2</c:v>
                      </c:pt>
                      <c:pt idx="5922">
                        <c:v>2.0126000000000002E-2</c:v>
                      </c:pt>
                      <c:pt idx="5923">
                        <c:v>2.0124E-2</c:v>
                      </c:pt>
                      <c:pt idx="5924">
                        <c:v>2.0122999999999999E-2</c:v>
                      </c:pt>
                      <c:pt idx="5925">
                        <c:v>2.0121E-2</c:v>
                      </c:pt>
                      <c:pt idx="5926">
                        <c:v>2.0118E-2</c:v>
                      </c:pt>
                      <c:pt idx="5927">
                        <c:v>2.0115999999999998E-2</c:v>
                      </c:pt>
                      <c:pt idx="5928">
                        <c:v>2.0114E-2</c:v>
                      </c:pt>
                      <c:pt idx="5929">
                        <c:v>2.0112000000000001E-2</c:v>
                      </c:pt>
                      <c:pt idx="5930">
                        <c:v>2.0109999999999999E-2</c:v>
                      </c:pt>
                      <c:pt idx="5931">
                        <c:v>2.0108000000000001E-2</c:v>
                      </c:pt>
                      <c:pt idx="5932">
                        <c:v>2.0105999999999999E-2</c:v>
                      </c:pt>
                      <c:pt idx="5933">
                        <c:v>2.0104E-2</c:v>
                      </c:pt>
                      <c:pt idx="5934">
                        <c:v>2.0101000000000001E-2</c:v>
                      </c:pt>
                      <c:pt idx="5935">
                        <c:v>2.0098000000000001E-2</c:v>
                      </c:pt>
                      <c:pt idx="5936">
                        <c:v>2.0095999999999999E-2</c:v>
                      </c:pt>
                      <c:pt idx="5937">
                        <c:v>2.0093E-2</c:v>
                      </c:pt>
                      <c:pt idx="5938">
                        <c:v>2.0088999999999999E-2</c:v>
                      </c:pt>
                      <c:pt idx="5939">
                        <c:v>2.0084999999999999E-2</c:v>
                      </c:pt>
                      <c:pt idx="5940">
                        <c:v>2.0079E-2</c:v>
                      </c:pt>
                      <c:pt idx="5941">
                        <c:v>2.0076E-2</c:v>
                      </c:pt>
                      <c:pt idx="5942">
                        <c:v>2.0073000000000001E-2</c:v>
                      </c:pt>
                      <c:pt idx="5943">
                        <c:v>2.0070999999999999E-2</c:v>
                      </c:pt>
                      <c:pt idx="5944">
                        <c:v>2.0069E-2</c:v>
                      </c:pt>
                      <c:pt idx="5945">
                        <c:v>2.0067000000000002E-2</c:v>
                      </c:pt>
                      <c:pt idx="5946">
                        <c:v>2.0066000000000001E-2</c:v>
                      </c:pt>
                      <c:pt idx="5947">
                        <c:v>2.0063999999999999E-2</c:v>
                      </c:pt>
                      <c:pt idx="5948">
                        <c:v>2.0063000000000001E-2</c:v>
                      </c:pt>
                      <c:pt idx="5949">
                        <c:v>2.0060999999999999E-2</c:v>
                      </c:pt>
                      <c:pt idx="5950">
                        <c:v>2.0059E-2</c:v>
                      </c:pt>
                      <c:pt idx="5951">
                        <c:v>2.0057999999999999E-2</c:v>
                      </c:pt>
                      <c:pt idx="5952">
                        <c:v>2.0056999999999998E-2</c:v>
                      </c:pt>
                      <c:pt idx="5953">
                        <c:v>2.0055E-2</c:v>
                      </c:pt>
                      <c:pt idx="5954">
                        <c:v>2.0053000000000001E-2</c:v>
                      </c:pt>
                      <c:pt idx="5955">
                        <c:v>2.0050999999999999E-2</c:v>
                      </c:pt>
                      <c:pt idx="5956">
                        <c:v>2.0049000000000001E-2</c:v>
                      </c:pt>
                      <c:pt idx="5957">
                        <c:v>2.0048E-2</c:v>
                      </c:pt>
                      <c:pt idx="5958">
                        <c:v>2.0046000000000001E-2</c:v>
                      </c:pt>
                      <c:pt idx="5959">
                        <c:v>2.0045E-2</c:v>
                      </c:pt>
                      <c:pt idx="5960">
                        <c:v>2.0043999999999999E-2</c:v>
                      </c:pt>
                      <c:pt idx="5961">
                        <c:v>2.0042999999999998E-2</c:v>
                      </c:pt>
                      <c:pt idx="5962">
                        <c:v>2.0041E-2</c:v>
                      </c:pt>
                      <c:pt idx="5963">
                        <c:v>2.0039000000000001E-2</c:v>
                      </c:pt>
                      <c:pt idx="5964">
                        <c:v>2.0036999999999999E-2</c:v>
                      </c:pt>
                      <c:pt idx="5965">
                        <c:v>2.0035000000000001E-2</c:v>
                      </c:pt>
                      <c:pt idx="5966">
                        <c:v>2.0034E-2</c:v>
                      </c:pt>
                      <c:pt idx="5967">
                        <c:v>2.0032000000000001E-2</c:v>
                      </c:pt>
                      <c:pt idx="5968">
                        <c:v>2.0029000000000002E-2</c:v>
                      </c:pt>
                      <c:pt idx="5969">
                        <c:v>2.0027E-2</c:v>
                      </c:pt>
                      <c:pt idx="5970">
                        <c:v>2.0025999999999999E-2</c:v>
                      </c:pt>
                      <c:pt idx="5971">
                        <c:v>2.0024E-2</c:v>
                      </c:pt>
                      <c:pt idx="5972">
                        <c:v>2.0022000000000002E-2</c:v>
                      </c:pt>
                      <c:pt idx="5973">
                        <c:v>2.002E-2</c:v>
                      </c:pt>
                      <c:pt idx="5974">
                        <c:v>2.0018000000000001E-2</c:v>
                      </c:pt>
                      <c:pt idx="5975">
                        <c:v>2.0017E-2</c:v>
                      </c:pt>
                      <c:pt idx="5976">
                        <c:v>2.0015000000000002E-2</c:v>
                      </c:pt>
                      <c:pt idx="5977">
                        <c:v>2.0013E-2</c:v>
                      </c:pt>
                      <c:pt idx="5978">
                        <c:v>2.0011999999999999E-2</c:v>
                      </c:pt>
                      <c:pt idx="5979">
                        <c:v>2.001E-2</c:v>
                      </c:pt>
                      <c:pt idx="5980">
                        <c:v>2.0008000000000001E-2</c:v>
                      </c:pt>
                      <c:pt idx="5981">
                        <c:v>2.0005999999999999E-2</c:v>
                      </c:pt>
                      <c:pt idx="5982">
                        <c:v>2.0004000000000001E-2</c:v>
                      </c:pt>
                      <c:pt idx="5983">
                        <c:v>2.0003E-2</c:v>
                      </c:pt>
                      <c:pt idx="5984">
                        <c:v>2.0001000000000001E-2</c:v>
                      </c:pt>
                      <c:pt idx="5985">
                        <c:v>1.9997999999999998E-2</c:v>
                      </c:pt>
                      <c:pt idx="5986">
                        <c:v>1.9996E-2</c:v>
                      </c:pt>
                      <c:pt idx="5987">
                        <c:v>1.9994999999999999E-2</c:v>
                      </c:pt>
                      <c:pt idx="5988">
                        <c:v>1.9993E-2</c:v>
                      </c:pt>
                      <c:pt idx="5989">
                        <c:v>1.9990999999999998E-2</c:v>
                      </c:pt>
                      <c:pt idx="5990">
                        <c:v>1.9990000000000001E-2</c:v>
                      </c:pt>
                      <c:pt idx="5991">
                        <c:v>1.9987999999999999E-2</c:v>
                      </c:pt>
                      <c:pt idx="5992">
                        <c:v>1.9986E-2</c:v>
                      </c:pt>
                      <c:pt idx="5993">
                        <c:v>1.9983999999999998E-2</c:v>
                      </c:pt>
                      <c:pt idx="5994">
                        <c:v>1.9982E-2</c:v>
                      </c:pt>
                      <c:pt idx="5995">
                        <c:v>1.9980000000000001E-2</c:v>
                      </c:pt>
                      <c:pt idx="5996">
                        <c:v>1.9977999999999999E-2</c:v>
                      </c:pt>
                      <c:pt idx="5997">
                        <c:v>1.9977000000000002E-2</c:v>
                      </c:pt>
                      <c:pt idx="5998">
                        <c:v>1.9975E-2</c:v>
                      </c:pt>
                      <c:pt idx="5999">
                        <c:v>1.9972E-2</c:v>
                      </c:pt>
                      <c:pt idx="6000">
                        <c:v>1.9970000000000002E-2</c:v>
                      </c:pt>
                      <c:pt idx="6001">
                        <c:v>1.9966999999999999E-2</c:v>
                      </c:pt>
                      <c:pt idx="6002">
                        <c:v>1.9966000000000001E-2</c:v>
                      </c:pt>
                      <c:pt idx="6003">
                        <c:v>1.9963000000000002E-2</c:v>
                      </c:pt>
                      <c:pt idx="6004">
                        <c:v>1.9959999999999999E-2</c:v>
                      </c:pt>
                      <c:pt idx="6005">
                        <c:v>1.9958E-2</c:v>
                      </c:pt>
                      <c:pt idx="6006">
                        <c:v>1.9956000000000002E-2</c:v>
                      </c:pt>
                      <c:pt idx="6007">
                        <c:v>1.9955000000000001E-2</c:v>
                      </c:pt>
                      <c:pt idx="6008">
                        <c:v>1.9952000000000001E-2</c:v>
                      </c:pt>
                      <c:pt idx="6009">
                        <c:v>1.9951E-2</c:v>
                      </c:pt>
                      <c:pt idx="6010">
                        <c:v>1.9949000000000001E-2</c:v>
                      </c:pt>
                      <c:pt idx="6011">
                        <c:v>1.9946999999999999E-2</c:v>
                      </c:pt>
                      <c:pt idx="6012">
                        <c:v>1.9945999999999998E-2</c:v>
                      </c:pt>
                      <c:pt idx="6013">
                        <c:v>1.9945000000000001E-2</c:v>
                      </c:pt>
                      <c:pt idx="6014">
                        <c:v>1.9942999999999999E-2</c:v>
                      </c:pt>
                      <c:pt idx="6015">
                        <c:v>1.9941E-2</c:v>
                      </c:pt>
                      <c:pt idx="6016">
                        <c:v>1.9941E-2</c:v>
                      </c:pt>
                      <c:pt idx="6017">
                        <c:v>1.9939999999999999E-2</c:v>
                      </c:pt>
                      <c:pt idx="6018">
                        <c:v>1.9938000000000001E-2</c:v>
                      </c:pt>
                      <c:pt idx="6019">
                        <c:v>1.9935999999999999E-2</c:v>
                      </c:pt>
                      <c:pt idx="6020">
                        <c:v>1.9934E-2</c:v>
                      </c:pt>
                      <c:pt idx="6021">
                        <c:v>1.9932999999999999E-2</c:v>
                      </c:pt>
                      <c:pt idx="6022">
                        <c:v>1.993E-2</c:v>
                      </c:pt>
                      <c:pt idx="6023">
                        <c:v>1.9928000000000001E-2</c:v>
                      </c:pt>
                      <c:pt idx="6024">
                        <c:v>1.9927E-2</c:v>
                      </c:pt>
                      <c:pt idx="6025">
                        <c:v>1.9924999999999998E-2</c:v>
                      </c:pt>
                      <c:pt idx="6026">
                        <c:v>1.9921999999999999E-2</c:v>
                      </c:pt>
                      <c:pt idx="6027">
                        <c:v>1.992E-2</c:v>
                      </c:pt>
                      <c:pt idx="6028">
                        <c:v>1.9918000000000002E-2</c:v>
                      </c:pt>
                      <c:pt idx="6029">
                        <c:v>1.9916E-2</c:v>
                      </c:pt>
                      <c:pt idx="6030">
                        <c:v>1.9913E-2</c:v>
                      </c:pt>
                      <c:pt idx="6031">
                        <c:v>1.9910000000000001E-2</c:v>
                      </c:pt>
                      <c:pt idx="6032">
                        <c:v>1.9909E-2</c:v>
                      </c:pt>
                      <c:pt idx="6033">
                        <c:v>1.9907000000000001E-2</c:v>
                      </c:pt>
                      <c:pt idx="6034">
                        <c:v>1.9904999999999999E-2</c:v>
                      </c:pt>
                      <c:pt idx="6035">
                        <c:v>1.9903000000000001E-2</c:v>
                      </c:pt>
                      <c:pt idx="6036">
                        <c:v>1.9902E-2</c:v>
                      </c:pt>
                      <c:pt idx="6037">
                        <c:v>1.9900000000000001E-2</c:v>
                      </c:pt>
                      <c:pt idx="6038">
                        <c:v>1.9897000000000001E-2</c:v>
                      </c:pt>
                      <c:pt idx="6039">
                        <c:v>1.9894999999999999E-2</c:v>
                      </c:pt>
                      <c:pt idx="6040">
                        <c:v>1.9892E-2</c:v>
                      </c:pt>
                      <c:pt idx="6041">
                        <c:v>1.9890999999999999E-2</c:v>
                      </c:pt>
                      <c:pt idx="6042">
                        <c:v>1.9887999999999999E-2</c:v>
                      </c:pt>
                      <c:pt idx="6043">
                        <c:v>1.9885E-2</c:v>
                      </c:pt>
                      <c:pt idx="6044">
                        <c:v>1.9883999999999999E-2</c:v>
                      </c:pt>
                      <c:pt idx="6045">
                        <c:v>1.9882E-2</c:v>
                      </c:pt>
                      <c:pt idx="6046">
                        <c:v>1.9879999999999998E-2</c:v>
                      </c:pt>
                      <c:pt idx="6047">
                        <c:v>1.9879000000000001E-2</c:v>
                      </c:pt>
                      <c:pt idx="6048">
                        <c:v>1.9878E-2</c:v>
                      </c:pt>
                      <c:pt idx="6049">
                        <c:v>1.9876000000000001E-2</c:v>
                      </c:pt>
                      <c:pt idx="6050">
                        <c:v>1.9875E-2</c:v>
                      </c:pt>
                      <c:pt idx="6051">
                        <c:v>1.9872999999999998E-2</c:v>
                      </c:pt>
                      <c:pt idx="6052">
                        <c:v>1.9872999999999998E-2</c:v>
                      </c:pt>
                      <c:pt idx="6053">
                        <c:v>1.9871E-2</c:v>
                      </c:pt>
                      <c:pt idx="6054">
                        <c:v>1.9869999999999999E-2</c:v>
                      </c:pt>
                      <c:pt idx="6055">
                        <c:v>1.9866999999999999E-2</c:v>
                      </c:pt>
                      <c:pt idx="6056">
                        <c:v>1.9866000000000002E-2</c:v>
                      </c:pt>
                      <c:pt idx="6057">
                        <c:v>1.9865000000000001E-2</c:v>
                      </c:pt>
                      <c:pt idx="6058">
                        <c:v>1.9862999999999999E-2</c:v>
                      </c:pt>
                      <c:pt idx="6059">
                        <c:v>1.9862000000000001E-2</c:v>
                      </c:pt>
                      <c:pt idx="6060">
                        <c:v>1.9859000000000002E-2</c:v>
                      </c:pt>
                      <c:pt idx="6061">
                        <c:v>1.9857E-2</c:v>
                      </c:pt>
                      <c:pt idx="6062">
                        <c:v>1.9855000000000001E-2</c:v>
                      </c:pt>
                      <c:pt idx="6063">
                        <c:v>1.9852999999999999E-2</c:v>
                      </c:pt>
                      <c:pt idx="6064">
                        <c:v>1.9851000000000001E-2</c:v>
                      </c:pt>
                      <c:pt idx="6065">
                        <c:v>1.9848999999999999E-2</c:v>
                      </c:pt>
                      <c:pt idx="6066">
                        <c:v>1.9847E-2</c:v>
                      </c:pt>
                      <c:pt idx="6067">
                        <c:v>1.9845000000000002E-2</c:v>
                      </c:pt>
                      <c:pt idx="6068">
                        <c:v>1.9843E-2</c:v>
                      </c:pt>
                      <c:pt idx="6069">
                        <c:v>1.9841999999999999E-2</c:v>
                      </c:pt>
                      <c:pt idx="6070">
                        <c:v>1.984E-2</c:v>
                      </c:pt>
                      <c:pt idx="6071">
                        <c:v>1.9838999999999999E-2</c:v>
                      </c:pt>
                      <c:pt idx="6072">
                        <c:v>1.9837E-2</c:v>
                      </c:pt>
                      <c:pt idx="6073">
                        <c:v>1.9834999999999998E-2</c:v>
                      </c:pt>
                      <c:pt idx="6074">
                        <c:v>1.9834000000000001E-2</c:v>
                      </c:pt>
                      <c:pt idx="6075">
                        <c:v>1.9831999999999999E-2</c:v>
                      </c:pt>
                      <c:pt idx="6076">
                        <c:v>1.9831000000000001E-2</c:v>
                      </c:pt>
                      <c:pt idx="6077">
                        <c:v>1.9828999999999999E-2</c:v>
                      </c:pt>
                      <c:pt idx="6078">
                        <c:v>1.9827000000000001E-2</c:v>
                      </c:pt>
                      <c:pt idx="6079">
                        <c:v>1.9826E-2</c:v>
                      </c:pt>
                      <c:pt idx="6080">
                        <c:v>1.9823E-2</c:v>
                      </c:pt>
                      <c:pt idx="6081">
                        <c:v>1.9821999999999999E-2</c:v>
                      </c:pt>
                      <c:pt idx="6082">
                        <c:v>1.9820999999999998E-2</c:v>
                      </c:pt>
                      <c:pt idx="6083">
                        <c:v>1.9820000000000001E-2</c:v>
                      </c:pt>
                      <c:pt idx="6084">
                        <c:v>1.9817000000000001E-2</c:v>
                      </c:pt>
                      <c:pt idx="6085">
                        <c:v>1.9816E-2</c:v>
                      </c:pt>
                      <c:pt idx="6086">
                        <c:v>1.9814999999999999E-2</c:v>
                      </c:pt>
                      <c:pt idx="6087">
                        <c:v>1.9813000000000001E-2</c:v>
                      </c:pt>
                      <c:pt idx="6088">
                        <c:v>1.9810999999999999E-2</c:v>
                      </c:pt>
                      <c:pt idx="6089">
                        <c:v>1.9809E-2</c:v>
                      </c:pt>
                      <c:pt idx="6090">
                        <c:v>1.9807000000000002E-2</c:v>
                      </c:pt>
                      <c:pt idx="6091">
                        <c:v>1.9805E-2</c:v>
                      </c:pt>
                      <c:pt idx="6092">
                        <c:v>1.9803000000000001E-2</c:v>
                      </c:pt>
                      <c:pt idx="6093">
                        <c:v>1.9800999999999999E-2</c:v>
                      </c:pt>
                      <c:pt idx="6094">
                        <c:v>1.9800000000000002E-2</c:v>
                      </c:pt>
                      <c:pt idx="6095">
                        <c:v>1.9796999999999999E-2</c:v>
                      </c:pt>
                      <c:pt idx="6096">
                        <c:v>1.9795E-2</c:v>
                      </c:pt>
                      <c:pt idx="6097">
                        <c:v>1.9793000000000002E-2</c:v>
                      </c:pt>
                      <c:pt idx="6098">
                        <c:v>1.9791E-2</c:v>
                      </c:pt>
                      <c:pt idx="6099">
                        <c:v>1.9789000000000001E-2</c:v>
                      </c:pt>
                      <c:pt idx="6100">
                        <c:v>1.9786999999999999E-2</c:v>
                      </c:pt>
                      <c:pt idx="6101">
                        <c:v>1.9786000000000002E-2</c:v>
                      </c:pt>
                      <c:pt idx="6102">
                        <c:v>1.9785000000000001E-2</c:v>
                      </c:pt>
                      <c:pt idx="6103">
                        <c:v>1.9782999999999999E-2</c:v>
                      </c:pt>
                      <c:pt idx="6104">
                        <c:v>1.9781E-2</c:v>
                      </c:pt>
                      <c:pt idx="6105">
                        <c:v>1.9778E-2</c:v>
                      </c:pt>
                      <c:pt idx="6106">
                        <c:v>1.9775999999999998E-2</c:v>
                      </c:pt>
                      <c:pt idx="6107">
                        <c:v>1.9775000000000001E-2</c:v>
                      </c:pt>
                      <c:pt idx="6108">
                        <c:v>1.9772000000000001E-2</c:v>
                      </c:pt>
                      <c:pt idx="6109">
                        <c:v>1.9771E-2</c:v>
                      </c:pt>
                      <c:pt idx="6110">
                        <c:v>1.9768999999999998E-2</c:v>
                      </c:pt>
                      <c:pt idx="6111">
                        <c:v>1.9768000000000001E-2</c:v>
                      </c:pt>
                      <c:pt idx="6112">
                        <c:v>1.9765999999999999E-2</c:v>
                      </c:pt>
                      <c:pt idx="6113">
                        <c:v>1.9764E-2</c:v>
                      </c:pt>
                      <c:pt idx="6114">
                        <c:v>1.9761999999999998E-2</c:v>
                      </c:pt>
                      <c:pt idx="6115">
                        <c:v>1.976E-2</c:v>
                      </c:pt>
                      <c:pt idx="6116">
                        <c:v>1.9758000000000001E-2</c:v>
                      </c:pt>
                      <c:pt idx="6117">
                        <c:v>1.9755000000000002E-2</c:v>
                      </c:pt>
                      <c:pt idx="6118">
                        <c:v>1.9753E-2</c:v>
                      </c:pt>
                      <c:pt idx="6119">
                        <c:v>1.9751999999999999E-2</c:v>
                      </c:pt>
                      <c:pt idx="6120">
                        <c:v>1.975E-2</c:v>
                      </c:pt>
                      <c:pt idx="6121">
                        <c:v>1.9747000000000001E-2</c:v>
                      </c:pt>
                      <c:pt idx="6122">
                        <c:v>1.9744999999999999E-2</c:v>
                      </c:pt>
                      <c:pt idx="6123">
                        <c:v>1.9744000000000001E-2</c:v>
                      </c:pt>
                      <c:pt idx="6124">
                        <c:v>1.9741999999999999E-2</c:v>
                      </c:pt>
                      <c:pt idx="6125">
                        <c:v>1.9741000000000002E-2</c:v>
                      </c:pt>
                      <c:pt idx="6126">
                        <c:v>1.9740000000000001E-2</c:v>
                      </c:pt>
                      <c:pt idx="6127">
                        <c:v>1.9737999999999999E-2</c:v>
                      </c:pt>
                      <c:pt idx="6128">
                        <c:v>1.9737000000000001E-2</c:v>
                      </c:pt>
                      <c:pt idx="6129">
                        <c:v>1.9734999999999999E-2</c:v>
                      </c:pt>
                      <c:pt idx="6130">
                        <c:v>1.9733000000000001E-2</c:v>
                      </c:pt>
                      <c:pt idx="6131">
                        <c:v>1.9730999999999999E-2</c:v>
                      </c:pt>
                      <c:pt idx="6132">
                        <c:v>1.9729E-2</c:v>
                      </c:pt>
                      <c:pt idx="6133">
                        <c:v>1.9727999999999999E-2</c:v>
                      </c:pt>
                      <c:pt idx="6134">
                        <c:v>1.9726E-2</c:v>
                      </c:pt>
                      <c:pt idx="6135">
                        <c:v>1.9723999999999998E-2</c:v>
                      </c:pt>
                      <c:pt idx="6136">
                        <c:v>1.9723000000000001E-2</c:v>
                      </c:pt>
                      <c:pt idx="6137">
                        <c:v>1.9720999999999999E-2</c:v>
                      </c:pt>
                      <c:pt idx="6138">
                        <c:v>1.9720000000000001E-2</c:v>
                      </c:pt>
                      <c:pt idx="6139">
                        <c:v>1.9717999999999999E-2</c:v>
                      </c:pt>
                      <c:pt idx="6140">
                        <c:v>1.9716999999999998E-2</c:v>
                      </c:pt>
                      <c:pt idx="6141">
                        <c:v>1.9715E-2</c:v>
                      </c:pt>
                      <c:pt idx="6142">
                        <c:v>1.9713999999999999E-2</c:v>
                      </c:pt>
                      <c:pt idx="6143">
                        <c:v>1.9712E-2</c:v>
                      </c:pt>
                      <c:pt idx="6144">
                        <c:v>1.9710999999999999E-2</c:v>
                      </c:pt>
                      <c:pt idx="6145">
                        <c:v>1.9709000000000001E-2</c:v>
                      </c:pt>
                      <c:pt idx="6146">
                        <c:v>1.9706999999999999E-2</c:v>
                      </c:pt>
                      <c:pt idx="6147">
                        <c:v>1.9706999999999999E-2</c:v>
                      </c:pt>
                      <c:pt idx="6148">
                        <c:v>1.9705E-2</c:v>
                      </c:pt>
                      <c:pt idx="6149">
                        <c:v>1.9703999999999999E-2</c:v>
                      </c:pt>
                      <c:pt idx="6150">
                        <c:v>1.9702000000000001E-2</c:v>
                      </c:pt>
                      <c:pt idx="6151">
                        <c:v>1.9701E-2</c:v>
                      </c:pt>
                      <c:pt idx="6152">
                        <c:v>1.9699999999999999E-2</c:v>
                      </c:pt>
                      <c:pt idx="6153">
                        <c:v>1.9699000000000001E-2</c:v>
                      </c:pt>
                      <c:pt idx="6154">
                        <c:v>1.9698E-2</c:v>
                      </c:pt>
                      <c:pt idx="6155">
                        <c:v>1.9696000000000002E-2</c:v>
                      </c:pt>
                      <c:pt idx="6156">
                        <c:v>1.9694E-2</c:v>
                      </c:pt>
                      <c:pt idx="6157">
                        <c:v>1.9692000000000001E-2</c:v>
                      </c:pt>
                      <c:pt idx="6158">
                        <c:v>1.9691E-2</c:v>
                      </c:pt>
                      <c:pt idx="6159">
                        <c:v>1.9689000000000002E-2</c:v>
                      </c:pt>
                      <c:pt idx="6160">
                        <c:v>1.9688000000000001E-2</c:v>
                      </c:pt>
                      <c:pt idx="6161">
                        <c:v>1.9687E-2</c:v>
                      </c:pt>
                      <c:pt idx="6162">
                        <c:v>1.9685000000000001E-2</c:v>
                      </c:pt>
                      <c:pt idx="6163">
                        <c:v>1.9684E-2</c:v>
                      </c:pt>
                      <c:pt idx="6164">
                        <c:v>1.9682999999999999E-2</c:v>
                      </c:pt>
                      <c:pt idx="6165">
                        <c:v>1.9682000000000002E-2</c:v>
                      </c:pt>
                      <c:pt idx="6166">
                        <c:v>1.968E-2</c:v>
                      </c:pt>
                      <c:pt idx="6167">
                        <c:v>1.9678999999999999E-2</c:v>
                      </c:pt>
                      <c:pt idx="6168">
                        <c:v>1.9678000000000001E-2</c:v>
                      </c:pt>
                      <c:pt idx="6169">
                        <c:v>1.9677E-2</c:v>
                      </c:pt>
                      <c:pt idx="6170">
                        <c:v>1.9675000000000002E-2</c:v>
                      </c:pt>
                      <c:pt idx="6171">
                        <c:v>1.9673E-2</c:v>
                      </c:pt>
                      <c:pt idx="6172">
                        <c:v>1.9671999999999999E-2</c:v>
                      </c:pt>
                      <c:pt idx="6173">
                        <c:v>1.967E-2</c:v>
                      </c:pt>
                      <c:pt idx="6174">
                        <c:v>1.9668000000000001E-2</c:v>
                      </c:pt>
                      <c:pt idx="6175">
                        <c:v>1.9664999999999998E-2</c:v>
                      </c:pt>
                      <c:pt idx="6176">
                        <c:v>1.9663E-2</c:v>
                      </c:pt>
                      <c:pt idx="6177">
                        <c:v>1.966E-2</c:v>
                      </c:pt>
                      <c:pt idx="6178">
                        <c:v>1.9658999999999999E-2</c:v>
                      </c:pt>
                      <c:pt idx="6179">
                        <c:v>1.9657000000000001E-2</c:v>
                      </c:pt>
                      <c:pt idx="6180">
                        <c:v>1.9654000000000001E-2</c:v>
                      </c:pt>
                      <c:pt idx="6181">
                        <c:v>1.9653E-2</c:v>
                      </c:pt>
                      <c:pt idx="6182">
                        <c:v>1.9650999999999998E-2</c:v>
                      </c:pt>
                      <c:pt idx="6183">
                        <c:v>1.9650000000000001E-2</c:v>
                      </c:pt>
                      <c:pt idx="6184">
                        <c:v>1.9647999999999999E-2</c:v>
                      </c:pt>
                      <c:pt idx="6185">
                        <c:v>1.9646E-2</c:v>
                      </c:pt>
                      <c:pt idx="6186">
                        <c:v>1.9644999999999999E-2</c:v>
                      </c:pt>
                      <c:pt idx="6187">
                        <c:v>1.9643000000000001E-2</c:v>
                      </c:pt>
                      <c:pt idx="6188">
                        <c:v>1.9640999999999999E-2</c:v>
                      </c:pt>
                      <c:pt idx="6189">
                        <c:v>1.9637999999999999E-2</c:v>
                      </c:pt>
                      <c:pt idx="6190">
                        <c:v>1.9636000000000001E-2</c:v>
                      </c:pt>
                      <c:pt idx="6191">
                        <c:v>1.9633999999999999E-2</c:v>
                      </c:pt>
                      <c:pt idx="6192">
                        <c:v>1.9632E-2</c:v>
                      </c:pt>
                      <c:pt idx="6193">
                        <c:v>1.9630999999999999E-2</c:v>
                      </c:pt>
                      <c:pt idx="6194">
                        <c:v>1.9630000000000002E-2</c:v>
                      </c:pt>
                      <c:pt idx="6195">
                        <c:v>1.9629000000000001E-2</c:v>
                      </c:pt>
                      <c:pt idx="6196">
                        <c:v>1.9626999999999999E-2</c:v>
                      </c:pt>
                      <c:pt idx="6197">
                        <c:v>1.9625E-2</c:v>
                      </c:pt>
                      <c:pt idx="6198">
                        <c:v>1.9623999999999999E-2</c:v>
                      </c:pt>
                      <c:pt idx="6199">
                        <c:v>1.9622000000000001E-2</c:v>
                      </c:pt>
                      <c:pt idx="6200">
                        <c:v>1.9621E-2</c:v>
                      </c:pt>
                      <c:pt idx="6201">
                        <c:v>1.9618E-2</c:v>
                      </c:pt>
                      <c:pt idx="6202">
                        <c:v>1.9616999999999999E-2</c:v>
                      </c:pt>
                      <c:pt idx="6203">
                        <c:v>1.9615E-2</c:v>
                      </c:pt>
                      <c:pt idx="6204">
                        <c:v>1.9612999999999998E-2</c:v>
                      </c:pt>
                      <c:pt idx="6205">
                        <c:v>1.9611E-2</c:v>
                      </c:pt>
                      <c:pt idx="6206">
                        <c:v>1.9608E-2</c:v>
                      </c:pt>
                      <c:pt idx="6207">
                        <c:v>1.9608E-2</c:v>
                      </c:pt>
                      <c:pt idx="6208">
                        <c:v>1.9605000000000001E-2</c:v>
                      </c:pt>
                      <c:pt idx="6209">
                        <c:v>1.9602999999999999E-2</c:v>
                      </c:pt>
                      <c:pt idx="6210">
                        <c:v>1.9602000000000001E-2</c:v>
                      </c:pt>
                      <c:pt idx="6211">
                        <c:v>1.9601E-2</c:v>
                      </c:pt>
                      <c:pt idx="6212">
                        <c:v>1.9599999999999999E-2</c:v>
                      </c:pt>
                      <c:pt idx="6213">
                        <c:v>1.9598999999999998E-2</c:v>
                      </c:pt>
                      <c:pt idx="6214">
                        <c:v>1.9598000000000001E-2</c:v>
                      </c:pt>
                      <c:pt idx="6215">
                        <c:v>1.9595000000000001E-2</c:v>
                      </c:pt>
                      <c:pt idx="6216">
                        <c:v>1.9594E-2</c:v>
                      </c:pt>
                      <c:pt idx="6217">
                        <c:v>1.9591999999999998E-2</c:v>
                      </c:pt>
                      <c:pt idx="6218">
                        <c:v>1.9591000000000001E-2</c:v>
                      </c:pt>
                      <c:pt idx="6219">
                        <c:v>1.959E-2</c:v>
                      </c:pt>
                      <c:pt idx="6220">
                        <c:v>1.9588000000000001E-2</c:v>
                      </c:pt>
                      <c:pt idx="6221">
                        <c:v>1.9585999999999999E-2</c:v>
                      </c:pt>
                      <c:pt idx="6222">
                        <c:v>1.9585000000000002E-2</c:v>
                      </c:pt>
                      <c:pt idx="6223">
                        <c:v>1.9584000000000001E-2</c:v>
                      </c:pt>
                      <c:pt idx="6224">
                        <c:v>1.9583E-2</c:v>
                      </c:pt>
                      <c:pt idx="6225">
                        <c:v>1.9581000000000001E-2</c:v>
                      </c:pt>
                      <c:pt idx="6226">
                        <c:v>1.9578999999999999E-2</c:v>
                      </c:pt>
                      <c:pt idx="6227">
                        <c:v>1.9577000000000001E-2</c:v>
                      </c:pt>
                      <c:pt idx="6228">
                        <c:v>1.9574999999999999E-2</c:v>
                      </c:pt>
                      <c:pt idx="6229">
                        <c:v>1.9574000000000001E-2</c:v>
                      </c:pt>
                      <c:pt idx="6230">
                        <c:v>1.9573E-2</c:v>
                      </c:pt>
                      <c:pt idx="6231">
                        <c:v>1.9571000000000002E-2</c:v>
                      </c:pt>
                      <c:pt idx="6232">
                        <c:v>1.9570000000000001E-2</c:v>
                      </c:pt>
                      <c:pt idx="6233">
                        <c:v>1.9569E-2</c:v>
                      </c:pt>
                      <c:pt idx="6234">
                        <c:v>1.9567999999999999E-2</c:v>
                      </c:pt>
                      <c:pt idx="6235">
                        <c:v>1.9567000000000001E-2</c:v>
                      </c:pt>
                      <c:pt idx="6236">
                        <c:v>1.9564999999999999E-2</c:v>
                      </c:pt>
                      <c:pt idx="6237">
                        <c:v>1.9563000000000001E-2</c:v>
                      </c:pt>
                      <c:pt idx="6238">
                        <c:v>1.9562E-2</c:v>
                      </c:pt>
                      <c:pt idx="6239">
                        <c:v>1.9560000000000001E-2</c:v>
                      </c:pt>
                      <c:pt idx="6240">
                        <c:v>1.9557000000000001E-2</c:v>
                      </c:pt>
                      <c:pt idx="6241">
                        <c:v>1.9553999999999998E-2</c:v>
                      </c:pt>
                      <c:pt idx="6242">
                        <c:v>1.9553000000000001E-2</c:v>
                      </c:pt>
                      <c:pt idx="6243">
                        <c:v>1.9550000000000001E-2</c:v>
                      </c:pt>
                      <c:pt idx="6244">
                        <c:v>1.9549E-2</c:v>
                      </c:pt>
                      <c:pt idx="6245">
                        <c:v>1.9546999999999998E-2</c:v>
                      </c:pt>
                      <c:pt idx="6246">
                        <c:v>1.9546000000000001E-2</c:v>
                      </c:pt>
                      <c:pt idx="6247">
                        <c:v>1.9543000000000001E-2</c:v>
                      </c:pt>
                      <c:pt idx="6248">
                        <c:v>1.9542E-2</c:v>
                      </c:pt>
                      <c:pt idx="6249">
                        <c:v>1.9539000000000001E-2</c:v>
                      </c:pt>
                      <c:pt idx="6250">
                        <c:v>1.9538E-2</c:v>
                      </c:pt>
                      <c:pt idx="6251">
                        <c:v>1.9536000000000001E-2</c:v>
                      </c:pt>
                      <c:pt idx="6252">
                        <c:v>1.9535E-2</c:v>
                      </c:pt>
                      <c:pt idx="6253">
                        <c:v>1.9533999999999999E-2</c:v>
                      </c:pt>
                      <c:pt idx="6254">
                        <c:v>1.9532999999999998E-2</c:v>
                      </c:pt>
                      <c:pt idx="6255">
                        <c:v>1.9531E-2</c:v>
                      </c:pt>
                      <c:pt idx="6256">
                        <c:v>1.9529999999999999E-2</c:v>
                      </c:pt>
                      <c:pt idx="6257">
                        <c:v>1.9529000000000001E-2</c:v>
                      </c:pt>
                      <c:pt idx="6258">
                        <c:v>1.9526999999999999E-2</c:v>
                      </c:pt>
                      <c:pt idx="6259">
                        <c:v>1.9526000000000002E-2</c:v>
                      </c:pt>
                      <c:pt idx="6260">
                        <c:v>1.9524E-2</c:v>
                      </c:pt>
                      <c:pt idx="6261">
                        <c:v>1.9522000000000001E-2</c:v>
                      </c:pt>
                      <c:pt idx="6262">
                        <c:v>1.9519999999999999E-2</c:v>
                      </c:pt>
                      <c:pt idx="6263">
                        <c:v>1.9518000000000001E-2</c:v>
                      </c:pt>
                      <c:pt idx="6264">
                        <c:v>1.9515999999999999E-2</c:v>
                      </c:pt>
                      <c:pt idx="6265">
                        <c:v>1.9515000000000001E-2</c:v>
                      </c:pt>
                      <c:pt idx="6266">
                        <c:v>1.9512999999999999E-2</c:v>
                      </c:pt>
                      <c:pt idx="6267">
                        <c:v>1.9511000000000001E-2</c:v>
                      </c:pt>
                      <c:pt idx="6268">
                        <c:v>1.9508999999999999E-2</c:v>
                      </c:pt>
                      <c:pt idx="6269">
                        <c:v>1.9508000000000001E-2</c:v>
                      </c:pt>
                      <c:pt idx="6270">
                        <c:v>1.9505999999999999E-2</c:v>
                      </c:pt>
                      <c:pt idx="6271">
                        <c:v>1.9504000000000001E-2</c:v>
                      </c:pt>
                      <c:pt idx="6272">
                        <c:v>1.9501999999999999E-2</c:v>
                      </c:pt>
                      <c:pt idx="6273">
                        <c:v>1.95E-2</c:v>
                      </c:pt>
                      <c:pt idx="6274">
                        <c:v>1.9498000000000001E-2</c:v>
                      </c:pt>
                      <c:pt idx="6275">
                        <c:v>1.9497E-2</c:v>
                      </c:pt>
                      <c:pt idx="6276">
                        <c:v>1.9494999999999998E-2</c:v>
                      </c:pt>
                      <c:pt idx="6277">
                        <c:v>1.9494000000000001E-2</c:v>
                      </c:pt>
                      <c:pt idx="6278">
                        <c:v>1.9491999999999999E-2</c:v>
                      </c:pt>
                      <c:pt idx="6279">
                        <c:v>1.9491000000000001E-2</c:v>
                      </c:pt>
                      <c:pt idx="6280">
                        <c:v>1.9488999999999999E-2</c:v>
                      </c:pt>
                      <c:pt idx="6281">
                        <c:v>1.9486E-2</c:v>
                      </c:pt>
                      <c:pt idx="6282">
                        <c:v>1.9483E-2</c:v>
                      </c:pt>
                      <c:pt idx="6283">
                        <c:v>1.9481999999999999E-2</c:v>
                      </c:pt>
                      <c:pt idx="6284">
                        <c:v>1.9480000000000001E-2</c:v>
                      </c:pt>
                      <c:pt idx="6285">
                        <c:v>1.9477999999999999E-2</c:v>
                      </c:pt>
                      <c:pt idx="6286">
                        <c:v>1.9477000000000001E-2</c:v>
                      </c:pt>
                      <c:pt idx="6287">
                        <c:v>1.9474999999999999E-2</c:v>
                      </c:pt>
                      <c:pt idx="6288">
                        <c:v>1.9474000000000002E-2</c:v>
                      </c:pt>
                      <c:pt idx="6289">
                        <c:v>1.9473000000000001E-2</c:v>
                      </c:pt>
                      <c:pt idx="6290">
                        <c:v>1.9470999999999999E-2</c:v>
                      </c:pt>
                      <c:pt idx="6291">
                        <c:v>1.9469E-2</c:v>
                      </c:pt>
                      <c:pt idx="6292">
                        <c:v>1.9467000000000002E-2</c:v>
                      </c:pt>
                      <c:pt idx="6293">
                        <c:v>1.9466000000000001E-2</c:v>
                      </c:pt>
                      <c:pt idx="6294">
                        <c:v>1.9465E-2</c:v>
                      </c:pt>
                      <c:pt idx="6295">
                        <c:v>1.9462E-2</c:v>
                      </c:pt>
                      <c:pt idx="6296">
                        <c:v>1.9460000000000002E-2</c:v>
                      </c:pt>
                      <c:pt idx="6297">
                        <c:v>1.9458E-2</c:v>
                      </c:pt>
                      <c:pt idx="6298">
                        <c:v>1.9456000000000001E-2</c:v>
                      </c:pt>
                      <c:pt idx="6299">
                        <c:v>1.9453999999999999E-2</c:v>
                      </c:pt>
                      <c:pt idx="6300">
                        <c:v>1.9451E-2</c:v>
                      </c:pt>
                      <c:pt idx="6301">
                        <c:v>1.9449000000000001E-2</c:v>
                      </c:pt>
                      <c:pt idx="6302">
                        <c:v>1.9446999999999999E-2</c:v>
                      </c:pt>
                      <c:pt idx="6303">
                        <c:v>1.9445E-2</c:v>
                      </c:pt>
                      <c:pt idx="6304">
                        <c:v>1.9443999999999999E-2</c:v>
                      </c:pt>
                      <c:pt idx="6305">
                        <c:v>1.9442000000000001E-2</c:v>
                      </c:pt>
                      <c:pt idx="6306">
                        <c:v>1.9441E-2</c:v>
                      </c:pt>
                      <c:pt idx="6307">
                        <c:v>1.9439999999999999E-2</c:v>
                      </c:pt>
                      <c:pt idx="6308">
                        <c:v>1.9438E-2</c:v>
                      </c:pt>
                      <c:pt idx="6309">
                        <c:v>1.9435999999999998E-2</c:v>
                      </c:pt>
                      <c:pt idx="6310">
                        <c:v>1.9434E-2</c:v>
                      </c:pt>
                      <c:pt idx="6311">
                        <c:v>1.9434E-2</c:v>
                      </c:pt>
                      <c:pt idx="6312">
                        <c:v>1.9432000000000001E-2</c:v>
                      </c:pt>
                      <c:pt idx="6313">
                        <c:v>1.9429999999999999E-2</c:v>
                      </c:pt>
                      <c:pt idx="6314">
                        <c:v>1.9428000000000001E-2</c:v>
                      </c:pt>
                      <c:pt idx="6315">
                        <c:v>1.9425999999999999E-2</c:v>
                      </c:pt>
                      <c:pt idx="6316">
                        <c:v>1.9425000000000001E-2</c:v>
                      </c:pt>
                      <c:pt idx="6317">
                        <c:v>1.9422999999999999E-2</c:v>
                      </c:pt>
                      <c:pt idx="6318">
                        <c:v>1.9421000000000001E-2</c:v>
                      </c:pt>
                      <c:pt idx="6319">
                        <c:v>1.942E-2</c:v>
                      </c:pt>
                      <c:pt idx="6320">
                        <c:v>1.9417E-2</c:v>
                      </c:pt>
                      <c:pt idx="6321">
                        <c:v>1.9415000000000002E-2</c:v>
                      </c:pt>
                      <c:pt idx="6322">
                        <c:v>1.9414000000000001E-2</c:v>
                      </c:pt>
                      <c:pt idx="6323">
                        <c:v>1.9411999999999999E-2</c:v>
                      </c:pt>
                      <c:pt idx="6324">
                        <c:v>1.9411000000000001E-2</c:v>
                      </c:pt>
                      <c:pt idx="6325">
                        <c:v>1.9408999999999999E-2</c:v>
                      </c:pt>
                      <c:pt idx="6326">
                        <c:v>1.9408000000000002E-2</c:v>
                      </c:pt>
                      <c:pt idx="6327">
                        <c:v>1.9404999999999999E-2</c:v>
                      </c:pt>
                      <c:pt idx="6328">
                        <c:v>1.9403E-2</c:v>
                      </c:pt>
                      <c:pt idx="6329">
                        <c:v>1.9401000000000002E-2</c:v>
                      </c:pt>
                      <c:pt idx="6330">
                        <c:v>1.9397999999999999E-2</c:v>
                      </c:pt>
                      <c:pt idx="6331">
                        <c:v>1.9397000000000001E-2</c:v>
                      </c:pt>
                      <c:pt idx="6332">
                        <c:v>1.9394999999999999E-2</c:v>
                      </c:pt>
                      <c:pt idx="6333">
                        <c:v>1.9393000000000001E-2</c:v>
                      </c:pt>
                      <c:pt idx="6334">
                        <c:v>1.9392E-2</c:v>
                      </c:pt>
                      <c:pt idx="6335">
                        <c:v>1.9390000000000001E-2</c:v>
                      </c:pt>
                      <c:pt idx="6336">
                        <c:v>1.9387999999999999E-2</c:v>
                      </c:pt>
                      <c:pt idx="6337">
                        <c:v>1.9386E-2</c:v>
                      </c:pt>
                      <c:pt idx="6338">
                        <c:v>1.9384999999999999E-2</c:v>
                      </c:pt>
                      <c:pt idx="6339">
                        <c:v>1.9383000000000001E-2</c:v>
                      </c:pt>
                      <c:pt idx="6340">
                        <c:v>1.9380999999999999E-2</c:v>
                      </c:pt>
                      <c:pt idx="6341">
                        <c:v>1.9380000000000001E-2</c:v>
                      </c:pt>
                      <c:pt idx="6342">
                        <c:v>1.9379E-2</c:v>
                      </c:pt>
                      <c:pt idx="6343">
                        <c:v>1.9376999999999998E-2</c:v>
                      </c:pt>
                      <c:pt idx="6344">
                        <c:v>1.9376000000000001E-2</c:v>
                      </c:pt>
                      <c:pt idx="6345">
                        <c:v>1.9373999999999999E-2</c:v>
                      </c:pt>
                      <c:pt idx="6346">
                        <c:v>1.9373000000000001E-2</c:v>
                      </c:pt>
                      <c:pt idx="6347">
                        <c:v>1.9372E-2</c:v>
                      </c:pt>
                      <c:pt idx="6348">
                        <c:v>1.9370999999999999E-2</c:v>
                      </c:pt>
                      <c:pt idx="6349">
                        <c:v>1.9369999999999998E-2</c:v>
                      </c:pt>
                      <c:pt idx="6350">
                        <c:v>1.9368E-2</c:v>
                      </c:pt>
                      <c:pt idx="6351">
                        <c:v>1.9366000000000001E-2</c:v>
                      </c:pt>
                      <c:pt idx="6352">
                        <c:v>1.9365E-2</c:v>
                      </c:pt>
                      <c:pt idx="6353">
                        <c:v>1.9362999999999998E-2</c:v>
                      </c:pt>
                      <c:pt idx="6354">
                        <c:v>1.9361E-2</c:v>
                      </c:pt>
                      <c:pt idx="6355">
                        <c:v>1.9359000000000001E-2</c:v>
                      </c:pt>
                      <c:pt idx="6356">
                        <c:v>1.9356999999999999E-2</c:v>
                      </c:pt>
                      <c:pt idx="6357">
                        <c:v>1.9355000000000001E-2</c:v>
                      </c:pt>
                      <c:pt idx="6358">
                        <c:v>1.9354E-2</c:v>
                      </c:pt>
                      <c:pt idx="6359">
                        <c:v>1.9352000000000001E-2</c:v>
                      </c:pt>
                      <c:pt idx="6360">
                        <c:v>1.9349999999999999E-2</c:v>
                      </c:pt>
                      <c:pt idx="6361">
                        <c:v>1.9349000000000002E-2</c:v>
                      </c:pt>
                      <c:pt idx="6362">
                        <c:v>1.9347E-2</c:v>
                      </c:pt>
                      <c:pt idx="6363">
                        <c:v>1.9345999999999999E-2</c:v>
                      </c:pt>
                      <c:pt idx="6364">
                        <c:v>1.9345000000000001E-2</c:v>
                      </c:pt>
                      <c:pt idx="6365">
                        <c:v>1.9342999999999999E-2</c:v>
                      </c:pt>
                      <c:pt idx="6366">
                        <c:v>1.9342000000000002E-2</c:v>
                      </c:pt>
                      <c:pt idx="6367">
                        <c:v>1.9338999999999999E-2</c:v>
                      </c:pt>
                      <c:pt idx="6368">
                        <c:v>1.9337E-2</c:v>
                      </c:pt>
                      <c:pt idx="6369">
                        <c:v>1.9335000000000001E-2</c:v>
                      </c:pt>
                      <c:pt idx="6370">
                        <c:v>1.9332999999999999E-2</c:v>
                      </c:pt>
                      <c:pt idx="6371">
                        <c:v>1.9331999999999998E-2</c:v>
                      </c:pt>
                      <c:pt idx="6372">
                        <c:v>1.933E-2</c:v>
                      </c:pt>
                      <c:pt idx="6373">
                        <c:v>1.9328000000000001E-2</c:v>
                      </c:pt>
                      <c:pt idx="6374">
                        <c:v>1.9325999999999999E-2</c:v>
                      </c:pt>
                      <c:pt idx="6375">
                        <c:v>1.9324999999999998E-2</c:v>
                      </c:pt>
                      <c:pt idx="6376">
                        <c:v>1.9323E-2</c:v>
                      </c:pt>
                      <c:pt idx="6377">
                        <c:v>1.9321000000000001E-2</c:v>
                      </c:pt>
                      <c:pt idx="6378">
                        <c:v>1.932E-2</c:v>
                      </c:pt>
                      <c:pt idx="6379">
                        <c:v>1.9317999999999998E-2</c:v>
                      </c:pt>
                      <c:pt idx="6380">
                        <c:v>1.9316E-2</c:v>
                      </c:pt>
                      <c:pt idx="6381">
                        <c:v>1.9316E-2</c:v>
                      </c:pt>
                      <c:pt idx="6382">
                        <c:v>1.9314000000000001E-2</c:v>
                      </c:pt>
                      <c:pt idx="6383">
                        <c:v>1.9313E-2</c:v>
                      </c:pt>
                      <c:pt idx="6384">
                        <c:v>1.9311999999999999E-2</c:v>
                      </c:pt>
                      <c:pt idx="6385">
                        <c:v>1.9309E-2</c:v>
                      </c:pt>
                      <c:pt idx="6386">
                        <c:v>1.9307999999999999E-2</c:v>
                      </c:pt>
                      <c:pt idx="6387">
                        <c:v>1.9306E-2</c:v>
                      </c:pt>
                      <c:pt idx="6388">
                        <c:v>1.9304000000000002E-2</c:v>
                      </c:pt>
                      <c:pt idx="6389">
                        <c:v>1.9302E-2</c:v>
                      </c:pt>
                      <c:pt idx="6390">
                        <c:v>1.9300999999999999E-2</c:v>
                      </c:pt>
                      <c:pt idx="6391">
                        <c:v>1.9297000000000002E-2</c:v>
                      </c:pt>
                      <c:pt idx="6392">
                        <c:v>1.9296000000000001E-2</c:v>
                      </c:pt>
                      <c:pt idx="6393">
                        <c:v>1.9293999999999999E-2</c:v>
                      </c:pt>
                      <c:pt idx="6394">
                        <c:v>1.9290999999999999E-2</c:v>
                      </c:pt>
                      <c:pt idx="6395">
                        <c:v>1.9290000000000002E-2</c:v>
                      </c:pt>
                      <c:pt idx="6396">
                        <c:v>1.9288E-2</c:v>
                      </c:pt>
                      <c:pt idx="6397">
                        <c:v>1.9286999999999999E-2</c:v>
                      </c:pt>
                      <c:pt idx="6398">
                        <c:v>1.9285E-2</c:v>
                      </c:pt>
                      <c:pt idx="6399">
                        <c:v>1.9283000000000002E-2</c:v>
                      </c:pt>
                      <c:pt idx="6400">
                        <c:v>1.9281E-2</c:v>
                      </c:pt>
                      <c:pt idx="6401">
                        <c:v>1.9279000000000001E-2</c:v>
                      </c:pt>
                      <c:pt idx="6402">
                        <c:v>1.9276999999999999E-2</c:v>
                      </c:pt>
                      <c:pt idx="6403">
                        <c:v>1.9275E-2</c:v>
                      </c:pt>
                      <c:pt idx="6404">
                        <c:v>1.9273999999999999E-2</c:v>
                      </c:pt>
                      <c:pt idx="6405">
                        <c:v>1.9272000000000001E-2</c:v>
                      </c:pt>
                      <c:pt idx="6406">
                        <c:v>1.9271E-2</c:v>
                      </c:pt>
                      <c:pt idx="6407">
                        <c:v>1.9269000000000001E-2</c:v>
                      </c:pt>
                      <c:pt idx="6408">
                        <c:v>1.9266999999999999E-2</c:v>
                      </c:pt>
                      <c:pt idx="6409">
                        <c:v>1.9265000000000001E-2</c:v>
                      </c:pt>
                      <c:pt idx="6410">
                        <c:v>1.9262999999999999E-2</c:v>
                      </c:pt>
                      <c:pt idx="6411">
                        <c:v>1.9262000000000001E-2</c:v>
                      </c:pt>
                      <c:pt idx="6412">
                        <c:v>1.9261E-2</c:v>
                      </c:pt>
                      <c:pt idx="6413">
                        <c:v>1.9259999999999999E-2</c:v>
                      </c:pt>
                      <c:pt idx="6414">
                        <c:v>1.9258000000000001E-2</c:v>
                      </c:pt>
                      <c:pt idx="6415">
                        <c:v>1.9257E-2</c:v>
                      </c:pt>
                      <c:pt idx="6416">
                        <c:v>1.9255000000000001E-2</c:v>
                      </c:pt>
                      <c:pt idx="6417">
                        <c:v>1.9254E-2</c:v>
                      </c:pt>
                      <c:pt idx="6418">
                        <c:v>1.9251999999999998E-2</c:v>
                      </c:pt>
                      <c:pt idx="6419">
                        <c:v>1.9251000000000001E-2</c:v>
                      </c:pt>
                      <c:pt idx="6420">
                        <c:v>1.9248999999999999E-2</c:v>
                      </c:pt>
                      <c:pt idx="6421">
                        <c:v>1.9248000000000001E-2</c:v>
                      </c:pt>
                      <c:pt idx="6422">
                        <c:v>1.9245999999999999E-2</c:v>
                      </c:pt>
                      <c:pt idx="6423">
                        <c:v>1.9245999999999999E-2</c:v>
                      </c:pt>
                      <c:pt idx="6424">
                        <c:v>1.9245000000000002E-2</c:v>
                      </c:pt>
                      <c:pt idx="6425">
                        <c:v>1.9243E-2</c:v>
                      </c:pt>
                      <c:pt idx="6426">
                        <c:v>1.9241999999999999E-2</c:v>
                      </c:pt>
                      <c:pt idx="6427">
                        <c:v>1.924E-2</c:v>
                      </c:pt>
                      <c:pt idx="6428">
                        <c:v>1.9238000000000002E-2</c:v>
                      </c:pt>
                      <c:pt idx="6429">
                        <c:v>1.9237000000000001E-2</c:v>
                      </c:pt>
                      <c:pt idx="6430">
                        <c:v>1.9234999999999999E-2</c:v>
                      </c:pt>
                      <c:pt idx="6431">
                        <c:v>1.9233E-2</c:v>
                      </c:pt>
                      <c:pt idx="6432">
                        <c:v>1.9231999999999999E-2</c:v>
                      </c:pt>
                      <c:pt idx="6433">
                        <c:v>1.9229E-2</c:v>
                      </c:pt>
                      <c:pt idx="6434">
                        <c:v>1.9227999999999999E-2</c:v>
                      </c:pt>
                      <c:pt idx="6435">
                        <c:v>1.9227000000000001E-2</c:v>
                      </c:pt>
                      <c:pt idx="6436">
                        <c:v>1.9224999999999999E-2</c:v>
                      </c:pt>
                      <c:pt idx="6437">
                        <c:v>1.9223000000000001E-2</c:v>
                      </c:pt>
                      <c:pt idx="6438">
                        <c:v>1.9222E-2</c:v>
                      </c:pt>
                      <c:pt idx="6439">
                        <c:v>1.9220999999999999E-2</c:v>
                      </c:pt>
                      <c:pt idx="6440">
                        <c:v>1.9219E-2</c:v>
                      </c:pt>
                      <c:pt idx="6441">
                        <c:v>1.9217999999999999E-2</c:v>
                      </c:pt>
                      <c:pt idx="6442">
                        <c:v>1.9217999999999999E-2</c:v>
                      </c:pt>
                      <c:pt idx="6443">
                        <c:v>1.9216E-2</c:v>
                      </c:pt>
                      <c:pt idx="6444">
                        <c:v>1.9214999999999999E-2</c:v>
                      </c:pt>
                      <c:pt idx="6445">
                        <c:v>1.9213999999999998E-2</c:v>
                      </c:pt>
                      <c:pt idx="6446">
                        <c:v>1.9212E-2</c:v>
                      </c:pt>
                      <c:pt idx="6447">
                        <c:v>1.9210000000000001E-2</c:v>
                      </c:pt>
                      <c:pt idx="6448">
                        <c:v>1.9209E-2</c:v>
                      </c:pt>
                      <c:pt idx="6449">
                        <c:v>1.9206999999999998E-2</c:v>
                      </c:pt>
                      <c:pt idx="6450">
                        <c:v>1.9206000000000001E-2</c:v>
                      </c:pt>
                      <c:pt idx="6451">
                        <c:v>1.9203999999999999E-2</c:v>
                      </c:pt>
                      <c:pt idx="6452">
                        <c:v>1.9202E-2</c:v>
                      </c:pt>
                      <c:pt idx="6453">
                        <c:v>1.9199999999999998E-2</c:v>
                      </c:pt>
                      <c:pt idx="6454">
                        <c:v>1.9199000000000001E-2</c:v>
                      </c:pt>
                      <c:pt idx="6455">
                        <c:v>1.9198E-2</c:v>
                      </c:pt>
                      <c:pt idx="6456">
                        <c:v>1.9196000000000001E-2</c:v>
                      </c:pt>
                      <c:pt idx="6457">
                        <c:v>1.9195E-2</c:v>
                      </c:pt>
                      <c:pt idx="6458">
                        <c:v>1.9192000000000001E-2</c:v>
                      </c:pt>
                      <c:pt idx="6459">
                        <c:v>1.9189999999999999E-2</c:v>
                      </c:pt>
                      <c:pt idx="6460">
                        <c:v>1.9189000000000001E-2</c:v>
                      </c:pt>
                      <c:pt idx="6461">
                        <c:v>1.9186999999999999E-2</c:v>
                      </c:pt>
                      <c:pt idx="6462">
                        <c:v>1.9186000000000002E-2</c:v>
                      </c:pt>
                      <c:pt idx="6463">
                        <c:v>1.9185000000000001E-2</c:v>
                      </c:pt>
                      <c:pt idx="6464">
                        <c:v>1.9184E-2</c:v>
                      </c:pt>
                      <c:pt idx="6465">
                        <c:v>1.9182000000000001E-2</c:v>
                      </c:pt>
                      <c:pt idx="6466">
                        <c:v>1.9181E-2</c:v>
                      </c:pt>
                      <c:pt idx="6467">
                        <c:v>1.9179999999999999E-2</c:v>
                      </c:pt>
                      <c:pt idx="6468">
                        <c:v>1.9179000000000002E-2</c:v>
                      </c:pt>
                      <c:pt idx="6469">
                        <c:v>1.9177E-2</c:v>
                      </c:pt>
                      <c:pt idx="6470">
                        <c:v>1.9175000000000001E-2</c:v>
                      </c:pt>
                      <c:pt idx="6471">
                        <c:v>1.9174E-2</c:v>
                      </c:pt>
                      <c:pt idx="6472">
                        <c:v>1.9172999999999999E-2</c:v>
                      </c:pt>
                      <c:pt idx="6473">
                        <c:v>1.9172000000000002E-2</c:v>
                      </c:pt>
                      <c:pt idx="6474">
                        <c:v>1.9171000000000001E-2</c:v>
                      </c:pt>
                      <c:pt idx="6475">
                        <c:v>1.917E-2</c:v>
                      </c:pt>
                      <c:pt idx="6476">
                        <c:v>1.9168999999999999E-2</c:v>
                      </c:pt>
                      <c:pt idx="6477">
                        <c:v>1.9168000000000001E-2</c:v>
                      </c:pt>
                      <c:pt idx="6478">
                        <c:v>1.9165999999999999E-2</c:v>
                      </c:pt>
                      <c:pt idx="6479">
                        <c:v>1.9165000000000001E-2</c:v>
                      </c:pt>
                      <c:pt idx="6480">
                        <c:v>1.9162999999999999E-2</c:v>
                      </c:pt>
                      <c:pt idx="6481">
                        <c:v>1.9161999999999998E-2</c:v>
                      </c:pt>
                      <c:pt idx="6482">
                        <c:v>1.916E-2</c:v>
                      </c:pt>
                      <c:pt idx="6483">
                        <c:v>1.9158999999999999E-2</c:v>
                      </c:pt>
                      <c:pt idx="6484">
                        <c:v>1.9158000000000001E-2</c:v>
                      </c:pt>
                      <c:pt idx="6485">
                        <c:v>1.9157E-2</c:v>
                      </c:pt>
                      <c:pt idx="6486">
                        <c:v>1.9155999999999999E-2</c:v>
                      </c:pt>
                      <c:pt idx="6487">
                        <c:v>1.9154000000000001E-2</c:v>
                      </c:pt>
                      <c:pt idx="6488">
                        <c:v>1.9151999999999999E-2</c:v>
                      </c:pt>
                      <c:pt idx="6489">
                        <c:v>1.915E-2</c:v>
                      </c:pt>
                      <c:pt idx="6490">
                        <c:v>1.9147999999999998E-2</c:v>
                      </c:pt>
                      <c:pt idx="6491">
                        <c:v>1.9147000000000001E-2</c:v>
                      </c:pt>
                      <c:pt idx="6492">
                        <c:v>1.9144999999999999E-2</c:v>
                      </c:pt>
                      <c:pt idx="6493">
                        <c:v>1.9144000000000001E-2</c:v>
                      </c:pt>
                      <c:pt idx="6494">
                        <c:v>1.9143E-2</c:v>
                      </c:pt>
                      <c:pt idx="6495">
                        <c:v>1.9140999999999998E-2</c:v>
                      </c:pt>
                      <c:pt idx="6496">
                        <c:v>1.9140000000000001E-2</c:v>
                      </c:pt>
                      <c:pt idx="6497">
                        <c:v>1.9139E-2</c:v>
                      </c:pt>
                      <c:pt idx="6498">
                        <c:v>1.9137000000000001E-2</c:v>
                      </c:pt>
                      <c:pt idx="6499">
                        <c:v>1.9134999999999999E-2</c:v>
                      </c:pt>
                      <c:pt idx="6500">
                        <c:v>1.9134000000000002E-2</c:v>
                      </c:pt>
                      <c:pt idx="6501">
                        <c:v>1.9133000000000001E-2</c:v>
                      </c:pt>
                      <c:pt idx="6502">
                        <c:v>1.9130999999999999E-2</c:v>
                      </c:pt>
                      <c:pt idx="6503">
                        <c:v>1.9129E-2</c:v>
                      </c:pt>
                      <c:pt idx="6504">
                        <c:v>1.9127999999999999E-2</c:v>
                      </c:pt>
                      <c:pt idx="6505">
                        <c:v>1.9126000000000001E-2</c:v>
                      </c:pt>
                      <c:pt idx="6506">
                        <c:v>1.9125E-2</c:v>
                      </c:pt>
                      <c:pt idx="6507">
                        <c:v>1.9123000000000001E-2</c:v>
                      </c:pt>
                      <c:pt idx="6508">
                        <c:v>1.9122E-2</c:v>
                      </c:pt>
                      <c:pt idx="6509">
                        <c:v>1.9120999999999999E-2</c:v>
                      </c:pt>
                      <c:pt idx="6510">
                        <c:v>1.9120000000000002E-2</c:v>
                      </c:pt>
                      <c:pt idx="6511">
                        <c:v>1.9118E-2</c:v>
                      </c:pt>
                      <c:pt idx="6512">
                        <c:v>1.9116999999999999E-2</c:v>
                      </c:pt>
                      <c:pt idx="6513">
                        <c:v>1.9115E-2</c:v>
                      </c:pt>
                      <c:pt idx="6514">
                        <c:v>1.9113000000000002E-2</c:v>
                      </c:pt>
                      <c:pt idx="6515">
                        <c:v>1.9109999999999999E-2</c:v>
                      </c:pt>
                      <c:pt idx="6516">
                        <c:v>1.9109000000000001E-2</c:v>
                      </c:pt>
                      <c:pt idx="6517">
                        <c:v>1.9108E-2</c:v>
                      </c:pt>
                      <c:pt idx="6518">
                        <c:v>1.9106000000000001E-2</c:v>
                      </c:pt>
                      <c:pt idx="6519">
                        <c:v>1.9103999999999999E-2</c:v>
                      </c:pt>
                      <c:pt idx="6520">
                        <c:v>1.9102000000000001E-2</c:v>
                      </c:pt>
                      <c:pt idx="6521">
                        <c:v>1.9101E-2</c:v>
                      </c:pt>
                      <c:pt idx="6522">
                        <c:v>1.9099000000000001E-2</c:v>
                      </c:pt>
                      <c:pt idx="6523">
                        <c:v>1.9096999999999999E-2</c:v>
                      </c:pt>
                      <c:pt idx="6524">
                        <c:v>1.9095000000000001E-2</c:v>
                      </c:pt>
                      <c:pt idx="6525">
                        <c:v>1.9092999999999999E-2</c:v>
                      </c:pt>
                      <c:pt idx="6526">
                        <c:v>1.9091E-2</c:v>
                      </c:pt>
                      <c:pt idx="6527">
                        <c:v>1.9088999999999998E-2</c:v>
                      </c:pt>
                      <c:pt idx="6528">
                        <c:v>1.9087E-2</c:v>
                      </c:pt>
                      <c:pt idx="6529">
                        <c:v>1.9085999999999999E-2</c:v>
                      </c:pt>
                      <c:pt idx="6530">
                        <c:v>1.9085000000000001E-2</c:v>
                      </c:pt>
                      <c:pt idx="6531">
                        <c:v>1.9084E-2</c:v>
                      </c:pt>
                      <c:pt idx="6532">
                        <c:v>1.9081999999999998E-2</c:v>
                      </c:pt>
                      <c:pt idx="6533">
                        <c:v>1.908E-2</c:v>
                      </c:pt>
                      <c:pt idx="6534">
                        <c:v>1.9078999999999999E-2</c:v>
                      </c:pt>
                      <c:pt idx="6535">
                        <c:v>1.9077E-2</c:v>
                      </c:pt>
                      <c:pt idx="6536">
                        <c:v>1.9077E-2</c:v>
                      </c:pt>
                      <c:pt idx="6537">
                        <c:v>1.9075999999999999E-2</c:v>
                      </c:pt>
                      <c:pt idx="6538">
                        <c:v>1.9073E-2</c:v>
                      </c:pt>
                      <c:pt idx="6539">
                        <c:v>1.9071999999999999E-2</c:v>
                      </c:pt>
                      <c:pt idx="6540">
                        <c:v>1.9071000000000001E-2</c:v>
                      </c:pt>
                      <c:pt idx="6541">
                        <c:v>1.9068999999999999E-2</c:v>
                      </c:pt>
                      <c:pt idx="6542">
                        <c:v>1.9067000000000001E-2</c:v>
                      </c:pt>
                      <c:pt idx="6543">
                        <c:v>1.9066E-2</c:v>
                      </c:pt>
                      <c:pt idx="6544">
                        <c:v>1.9064999999999999E-2</c:v>
                      </c:pt>
                      <c:pt idx="6545">
                        <c:v>1.9064000000000001E-2</c:v>
                      </c:pt>
                      <c:pt idx="6546">
                        <c:v>1.9061999999999999E-2</c:v>
                      </c:pt>
                      <c:pt idx="6547">
                        <c:v>1.9061000000000002E-2</c:v>
                      </c:pt>
                      <c:pt idx="6548">
                        <c:v>1.9059E-2</c:v>
                      </c:pt>
                      <c:pt idx="6549">
                        <c:v>1.9057000000000001E-2</c:v>
                      </c:pt>
                      <c:pt idx="6550">
                        <c:v>1.9056E-2</c:v>
                      </c:pt>
                      <c:pt idx="6551">
                        <c:v>1.9054000000000001E-2</c:v>
                      </c:pt>
                      <c:pt idx="6552">
                        <c:v>1.9053E-2</c:v>
                      </c:pt>
                      <c:pt idx="6553">
                        <c:v>1.9050000000000001E-2</c:v>
                      </c:pt>
                      <c:pt idx="6554">
                        <c:v>1.9049E-2</c:v>
                      </c:pt>
                      <c:pt idx="6555">
                        <c:v>1.9047999999999999E-2</c:v>
                      </c:pt>
                      <c:pt idx="6556">
                        <c:v>1.9046E-2</c:v>
                      </c:pt>
                      <c:pt idx="6557">
                        <c:v>1.9043999999999998E-2</c:v>
                      </c:pt>
                      <c:pt idx="6558">
                        <c:v>1.9043000000000001E-2</c:v>
                      </c:pt>
                      <c:pt idx="6559">
                        <c:v>1.9040999999999999E-2</c:v>
                      </c:pt>
                      <c:pt idx="6560">
                        <c:v>1.9040000000000001E-2</c:v>
                      </c:pt>
                      <c:pt idx="6561">
                        <c:v>1.9037999999999999E-2</c:v>
                      </c:pt>
                      <c:pt idx="6562">
                        <c:v>1.9036999999999998E-2</c:v>
                      </c:pt>
                      <c:pt idx="6563">
                        <c:v>1.9035E-2</c:v>
                      </c:pt>
                      <c:pt idx="6564">
                        <c:v>1.9033999999999999E-2</c:v>
                      </c:pt>
                      <c:pt idx="6565">
                        <c:v>1.9033000000000001E-2</c:v>
                      </c:pt>
                      <c:pt idx="6566">
                        <c:v>1.9030999999999999E-2</c:v>
                      </c:pt>
                      <c:pt idx="6567">
                        <c:v>1.9029999999999998E-2</c:v>
                      </c:pt>
                      <c:pt idx="6568">
                        <c:v>1.9028E-2</c:v>
                      </c:pt>
                      <c:pt idx="6569">
                        <c:v>1.9026999999999999E-2</c:v>
                      </c:pt>
                      <c:pt idx="6570">
                        <c:v>1.9026000000000001E-2</c:v>
                      </c:pt>
                      <c:pt idx="6571">
                        <c:v>1.9023999999999999E-2</c:v>
                      </c:pt>
                      <c:pt idx="6572">
                        <c:v>1.9021E-2</c:v>
                      </c:pt>
                      <c:pt idx="6573">
                        <c:v>1.9019000000000001E-2</c:v>
                      </c:pt>
                      <c:pt idx="6574">
                        <c:v>1.9016999999999999E-2</c:v>
                      </c:pt>
                      <c:pt idx="6575">
                        <c:v>1.9015000000000001E-2</c:v>
                      </c:pt>
                      <c:pt idx="6576">
                        <c:v>1.9014E-2</c:v>
                      </c:pt>
                      <c:pt idx="6577">
                        <c:v>1.9011E-2</c:v>
                      </c:pt>
                      <c:pt idx="6578">
                        <c:v>1.9011E-2</c:v>
                      </c:pt>
                      <c:pt idx="6579">
                        <c:v>1.9009000000000002E-2</c:v>
                      </c:pt>
                      <c:pt idx="6580">
                        <c:v>1.9008000000000001E-2</c:v>
                      </c:pt>
                      <c:pt idx="6581">
                        <c:v>1.9007E-2</c:v>
                      </c:pt>
                      <c:pt idx="6582">
                        <c:v>1.9005000000000001E-2</c:v>
                      </c:pt>
                      <c:pt idx="6583">
                        <c:v>1.9004E-2</c:v>
                      </c:pt>
                      <c:pt idx="6584">
                        <c:v>1.9002000000000002E-2</c:v>
                      </c:pt>
                      <c:pt idx="6585">
                        <c:v>1.9001000000000001E-2</c:v>
                      </c:pt>
                      <c:pt idx="6586">
                        <c:v>1.8998999999999999E-2</c:v>
                      </c:pt>
                      <c:pt idx="6587">
                        <c:v>1.8997E-2</c:v>
                      </c:pt>
                      <c:pt idx="6588">
                        <c:v>1.8995999999999999E-2</c:v>
                      </c:pt>
                      <c:pt idx="6589">
                        <c:v>1.8994E-2</c:v>
                      </c:pt>
                      <c:pt idx="6590">
                        <c:v>1.8992999999999999E-2</c:v>
                      </c:pt>
                      <c:pt idx="6591">
                        <c:v>1.8991999999999998E-2</c:v>
                      </c:pt>
                      <c:pt idx="6592">
                        <c:v>1.8991000000000001E-2</c:v>
                      </c:pt>
                      <c:pt idx="6593">
                        <c:v>1.8988999999999999E-2</c:v>
                      </c:pt>
                      <c:pt idx="6594">
                        <c:v>1.8988000000000001E-2</c:v>
                      </c:pt>
                      <c:pt idx="6595">
                        <c:v>1.8987E-2</c:v>
                      </c:pt>
                      <c:pt idx="6596">
                        <c:v>1.8985999999999999E-2</c:v>
                      </c:pt>
                      <c:pt idx="6597">
                        <c:v>1.8984999999999998E-2</c:v>
                      </c:pt>
                      <c:pt idx="6598">
                        <c:v>1.8983E-2</c:v>
                      </c:pt>
                      <c:pt idx="6599">
                        <c:v>1.8981000000000001E-2</c:v>
                      </c:pt>
                      <c:pt idx="6600">
                        <c:v>1.898E-2</c:v>
                      </c:pt>
                      <c:pt idx="6601">
                        <c:v>1.8977999999999998E-2</c:v>
                      </c:pt>
                      <c:pt idx="6602">
                        <c:v>1.8977000000000001E-2</c:v>
                      </c:pt>
                      <c:pt idx="6603">
                        <c:v>1.8974999999999999E-2</c:v>
                      </c:pt>
                      <c:pt idx="6604">
                        <c:v>1.8973E-2</c:v>
                      </c:pt>
                      <c:pt idx="6605">
                        <c:v>1.8971999999999999E-2</c:v>
                      </c:pt>
                      <c:pt idx="6606">
                        <c:v>1.8970000000000001E-2</c:v>
                      </c:pt>
                      <c:pt idx="6607">
                        <c:v>1.8967999999999999E-2</c:v>
                      </c:pt>
                      <c:pt idx="6608">
                        <c:v>1.8967000000000001E-2</c:v>
                      </c:pt>
                      <c:pt idx="6609">
                        <c:v>1.8964999999999999E-2</c:v>
                      </c:pt>
                      <c:pt idx="6610">
                        <c:v>1.8964000000000002E-2</c:v>
                      </c:pt>
                      <c:pt idx="6611">
                        <c:v>1.8962E-2</c:v>
                      </c:pt>
                      <c:pt idx="6612">
                        <c:v>1.8960999999999999E-2</c:v>
                      </c:pt>
                      <c:pt idx="6613">
                        <c:v>1.8959E-2</c:v>
                      </c:pt>
                      <c:pt idx="6614">
                        <c:v>1.8957000000000002E-2</c:v>
                      </c:pt>
                      <c:pt idx="6615">
                        <c:v>1.8955E-2</c:v>
                      </c:pt>
                      <c:pt idx="6616">
                        <c:v>1.8953000000000001E-2</c:v>
                      </c:pt>
                      <c:pt idx="6617">
                        <c:v>1.8950999999999999E-2</c:v>
                      </c:pt>
                      <c:pt idx="6618">
                        <c:v>1.8950000000000002E-2</c:v>
                      </c:pt>
                      <c:pt idx="6619">
                        <c:v>1.8948E-2</c:v>
                      </c:pt>
                      <c:pt idx="6620">
                        <c:v>1.8946000000000001E-2</c:v>
                      </c:pt>
                      <c:pt idx="6621">
                        <c:v>1.8943999999999999E-2</c:v>
                      </c:pt>
                      <c:pt idx="6622">
                        <c:v>1.8942000000000001E-2</c:v>
                      </c:pt>
                      <c:pt idx="6623">
                        <c:v>1.8939000000000001E-2</c:v>
                      </c:pt>
                      <c:pt idx="6624">
                        <c:v>1.8938E-2</c:v>
                      </c:pt>
                      <c:pt idx="6625">
                        <c:v>1.8936999999999999E-2</c:v>
                      </c:pt>
                      <c:pt idx="6626">
                        <c:v>1.8936000000000001E-2</c:v>
                      </c:pt>
                      <c:pt idx="6627">
                        <c:v>1.8933999999999999E-2</c:v>
                      </c:pt>
                      <c:pt idx="6628">
                        <c:v>1.8932999999999998E-2</c:v>
                      </c:pt>
                      <c:pt idx="6629">
                        <c:v>1.8929999999999999E-2</c:v>
                      </c:pt>
                      <c:pt idx="6630">
                        <c:v>1.8929000000000001E-2</c:v>
                      </c:pt>
                      <c:pt idx="6631">
                        <c:v>1.8928E-2</c:v>
                      </c:pt>
                      <c:pt idx="6632">
                        <c:v>1.8926999999999999E-2</c:v>
                      </c:pt>
                      <c:pt idx="6633">
                        <c:v>1.8925000000000001E-2</c:v>
                      </c:pt>
                      <c:pt idx="6634">
                        <c:v>1.8924E-2</c:v>
                      </c:pt>
                      <c:pt idx="6635">
                        <c:v>1.8922000000000001E-2</c:v>
                      </c:pt>
                      <c:pt idx="6636">
                        <c:v>1.8921E-2</c:v>
                      </c:pt>
                      <c:pt idx="6637">
                        <c:v>1.8919999999999999E-2</c:v>
                      </c:pt>
                      <c:pt idx="6638">
                        <c:v>1.8918000000000001E-2</c:v>
                      </c:pt>
                      <c:pt idx="6639">
                        <c:v>1.8915999999999999E-2</c:v>
                      </c:pt>
                      <c:pt idx="6640">
                        <c:v>1.8915000000000001E-2</c:v>
                      </c:pt>
                      <c:pt idx="6641">
                        <c:v>1.8914E-2</c:v>
                      </c:pt>
                      <c:pt idx="6642">
                        <c:v>1.8912999999999999E-2</c:v>
                      </c:pt>
                      <c:pt idx="6643">
                        <c:v>1.8911000000000001E-2</c:v>
                      </c:pt>
                      <c:pt idx="6644">
                        <c:v>1.891E-2</c:v>
                      </c:pt>
                      <c:pt idx="6645">
                        <c:v>1.8908000000000001E-2</c:v>
                      </c:pt>
                      <c:pt idx="6646">
                        <c:v>1.8907E-2</c:v>
                      </c:pt>
                      <c:pt idx="6647">
                        <c:v>1.8905000000000002E-2</c:v>
                      </c:pt>
                      <c:pt idx="6648">
                        <c:v>1.8903E-2</c:v>
                      </c:pt>
                      <c:pt idx="6649">
                        <c:v>1.8901999999999999E-2</c:v>
                      </c:pt>
                      <c:pt idx="6650">
                        <c:v>1.89E-2</c:v>
                      </c:pt>
                      <c:pt idx="6651">
                        <c:v>1.8898000000000002E-2</c:v>
                      </c:pt>
                      <c:pt idx="6652">
                        <c:v>1.8896E-2</c:v>
                      </c:pt>
                      <c:pt idx="6653">
                        <c:v>1.8894000000000001E-2</c:v>
                      </c:pt>
                      <c:pt idx="6654">
                        <c:v>1.8893E-2</c:v>
                      </c:pt>
                      <c:pt idx="6655">
                        <c:v>1.8891000000000002E-2</c:v>
                      </c:pt>
                      <c:pt idx="6656">
                        <c:v>1.8890000000000001E-2</c:v>
                      </c:pt>
                      <c:pt idx="6657">
                        <c:v>1.8889E-2</c:v>
                      </c:pt>
                      <c:pt idx="6658">
                        <c:v>1.8887000000000001E-2</c:v>
                      </c:pt>
                      <c:pt idx="6659">
                        <c:v>1.8884999999999999E-2</c:v>
                      </c:pt>
                      <c:pt idx="6660">
                        <c:v>1.8884000000000001E-2</c:v>
                      </c:pt>
                      <c:pt idx="6661">
                        <c:v>1.8881999999999999E-2</c:v>
                      </c:pt>
                      <c:pt idx="6662">
                        <c:v>1.8880000000000001E-2</c:v>
                      </c:pt>
                      <c:pt idx="6663">
                        <c:v>1.8879E-2</c:v>
                      </c:pt>
                      <c:pt idx="6664">
                        <c:v>1.8877000000000001E-2</c:v>
                      </c:pt>
                      <c:pt idx="6665">
                        <c:v>1.8876E-2</c:v>
                      </c:pt>
                      <c:pt idx="6666">
                        <c:v>1.8874999999999999E-2</c:v>
                      </c:pt>
                      <c:pt idx="6667">
                        <c:v>1.8873999999999998E-2</c:v>
                      </c:pt>
                      <c:pt idx="6668">
                        <c:v>1.8873000000000001E-2</c:v>
                      </c:pt>
                      <c:pt idx="6669">
                        <c:v>1.8870000000000001E-2</c:v>
                      </c:pt>
                      <c:pt idx="6670">
                        <c:v>1.8869E-2</c:v>
                      </c:pt>
                      <c:pt idx="6671">
                        <c:v>1.8866999999999998E-2</c:v>
                      </c:pt>
                      <c:pt idx="6672">
                        <c:v>1.8866000000000001E-2</c:v>
                      </c:pt>
                      <c:pt idx="6673">
                        <c:v>1.8865E-2</c:v>
                      </c:pt>
                      <c:pt idx="6674">
                        <c:v>1.8863000000000001E-2</c:v>
                      </c:pt>
                      <c:pt idx="6675">
                        <c:v>1.8862E-2</c:v>
                      </c:pt>
                      <c:pt idx="6676">
                        <c:v>1.8859000000000001E-2</c:v>
                      </c:pt>
                      <c:pt idx="6677">
                        <c:v>1.8858E-2</c:v>
                      </c:pt>
                      <c:pt idx="6678">
                        <c:v>1.8856999999999999E-2</c:v>
                      </c:pt>
                      <c:pt idx="6679">
                        <c:v>1.8856000000000001E-2</c:v>
                      </c:pt>
                      <c:pt idx="6680">
                        <c:v>1.8853999999999999E-2</c:v>
                      </c:pt>
                      <c:pt idx="6681">
                        <c:v>1.8852000000000001E-2</c:v>
                      </c:pt>
                      <c:pt idx="6682">
                        <c:v>1.8852000000000001E-2</c:v>
                      </c:pt>
                      <c:pt idx="6683">
                        <c:v>1.8849999999999999E-2</c:v>
                      </c:pt>
                      <c:pt idx="6684">
                        <c:v>1.8848E-2</c:v>
                      </c:pt>
                      <c:pt idx="6685">
                        <c:v>1.8846999999999999E-2</c:v>
                      </c:pt>
                      <c:pt idx="6686">
                        <c:v>1.8845000000000001E-2</c:v>
                      </c:pt>
                      <c:pt idx="6687">
                        <c:v>1.8844E-2</c:v>
                      </c:pt>
                      <c:pt idx="6688">
                        <c:v>1.8842000000000001E-2</c:v>
                      </c:pt>
                      <c:pt idx="6689">
                        <c:v>1.8841E-2</c:v>
                      </c:pt>
                      <c:pt idx="6690">
                        <c:v>1.8839999999999999E-2</c:v>
                      </c:pt>
                      <c:pt idx="6691">
                        <c:v>1.8838000000000001E-2</c:v>
                      </c:pt>
                      <c:pt idx="6692">
                        <c:v>1.8837E-2</c:v>
                      </c:pt>
                      <c:pt idx="6693">
                        <c:v>1.8835000000000001E-2</c:v>
                      </c:pt>
                      <c:pt idx="6694">
                        <c:v>1.8835000000000001E-2</c:v>
                      </c:pt>
                      <c:pt idx="6695">
                        <c:v>1.8832999999999999E-2</c:v>
                      </c:pt>
                      <c:pt idx="6696">
                        <c:v>1.8831000000000001E-2</c:v>
                      </c:pt>
                      <c:pt idx="6697">
                        <c:v>1.883E-2</c:v>
                      </c:pt>
                      <c:pt idx="6698">
                        <c:v>1.8828000000000001E-2</c:v>
                      </c:pt>
                      <c:pt idx="6699">
                        <c:v>1.8827E-2</c:v>
                      </c:pt>
                      <c:pt idx="6700">
                        <c:v>1.8825000000000001E-2</c:v>
                      </c:pt>
                      <c:pt idx="6701">
                        <c:v>1.8824E-2</c:v>
                      </c:pt>
                      <c:pt idx="6702">
                        <c:v>1.8822999999999999E-2</c:v>
                      </c:pt>
                      <c:pt idx="6703">
                        <c:v>1.8821999999999998E-2</c:v>
                      </c:pt>
                      <c:pt idx="6704">
                        <c:v>1.8821000000000001E-2</c:v>
                      </c:pt>
                      <c:pt idx="6705">
                        <c:v>1.8818999999999999E-2</c:v>
                      </c:pt>
                      <c:pt idx="6706">
                        <c:v>1.8818000000000001E-2</c:v>
                      </c:pt>
                      <c:pt idx="6707">
                        <c:v>1.8817E-2</c:v>
                      </c:pt>
                      <c:pt idx="6708">
                        <c:v>1.8814999999999998E-2</c:v>
                      </c:pt>
                      <c:pt idx="6709">
                        <c:v>1.8814000000000001E-2</c:v>
                      </c:pt>
                      <c:pt idx="6710">
                        <c:v>1.8813E-2</c:v>
                      </c:pt>
                      <c:pt idx="6711">
                        <c:v>1.8811999999999999E-2</c:v>
                      </c:pt>
                      <c:pt idx="6712">
                        <c:v>1.8811000000000001E-2</c:v>
                      </c:pt>
                      <c:pt idx="6713">
                        <c:v>1.881E-2</c:v>
                      </c:pt>
                      <c:pt idx="6714">
                        <c:v>1.8807999999999998E-2</c:v>
                      </c:pt>
                      <c:pt idx="6715">
                        <c:v>1.8806E-2</c:v>
                      </c:pt>
                      <c:pt idx="6716">
                        <c:v>1.8804999999999999E-2</c:v>
                      </c:pt>
                      <c:pt idx="6717">
                        <c:v>1.8803E-2</c:v>
                      </c:pt>
                      <c:pt idx="6718">
                        <c:v>1.8801999999999999E-2</c:v>
                      </c:pt>
                      <c:pt idx="6719">
                        <c:v>1.8800000000000001E-2</c:v>
                      </c:pt>
                      <c:pt idx="6720">
                        <c:v>1.8799E-2</c:v>
                      </c:pt>
                      <c:pt idx="6721">
                        <c:v>1.8797000000000001E-2</c:v>
                      </c:pt>
                      <c:pt idx="6722">
                        <c:v>1.8796E-2</c:v>
                      </c:pt>
                      <c:pt idx="6723">
                        <c:v>1.8794999999999999E-2</c:v>
                      </c:pt>
                      <c:pt idx="6724">
                        <c:v>1.8793000000000001E-2</c:v>
                      </c:pt>
                      <c:pt idx="6725">
                        <c:v>1.8792E-2</c:v>
                      </c:pt>
                      <c:pt idx="6726">
                        <c:v>1.8790999999999999E-2</c:v>
                      </c:pt>
                      <c:pt idx="6727">
                        <c:v>1.8790000000000001E-2</c:v>
                      </c:pt>
                      <c:pt idx="6728">
                        <c:v>1.8789E-2</c:v>
                      </c:pt>
                      <c:pt idx="6729">
                        <c:v>1.8786000000000001E-2</c:v>
                      </c:pt>
                      <c:pt idx="6730">
                        <c:v>1.8783999999999999E-2</c:v>
                      </c:pt>
                      <c:pt idx="6731">
                        <c:v>1.8782E-2</c:v>
                      </c:pt>
                      <c:pt idx="6732">
                        <c:v>1.8782E-2</c:v>
                      </c:pt>
                      <c:pt idx="6733">
                        <c:v>1.8780999999999999E-2</c:v>
                      </c:pt>
                      <c:pt idx="6734">
                        <c:v>1.8779000000000001E-2</c:v>
                      </c:pt>
                      <c:pt idx="6735">
                        <c:v>1.8778E-2</c:v>
                      </c:pt>
                      <c:pt idx="6736">
                        <c:v>1.8776999999999999E-2</c:v>
                      </c:pt>
                      <c:pt idx="6737">
                        <c:v>1.8776000000000001E-2</c:v>
                      </c:pt>
                      <c:pt idx="6738">
                        <c:v>1.8775E-2</c:v>
                      </c:pt>
                      <c:pt idx="6739">
                        <c:v>1.8773999999999999E-2</c:v>
                      </c:pt>
                      <c:pt idx="6740">
                        <c:v>1.8772E-2</c:v>
                      </c:pt>
                      <c:pt idx="6741">
                        <c:v>1.8769999999999998E-2</c:v>
                      </c:pt>
                      <c:pt idx="6742">
                        <c:v>1.8769000000000001E-2</c:v>
                      </c:pt>
                      <c:pt idx="6743">
                        <c:v>1.8766999999999999E-2</c:v>
                      </c:pt>
                      <c:pt idx="6744">
                        <c:v>1.8765E-2</c:v>
                      </c:pt>
                      <c:pt idx="6745">
                        <c:v>1.8763999999999999E-2</c:v>
                      </c:pt>
                      <c:pt idx="6746">
                        <c:v>1.8762999999999998E-2</c:v>
                      </c:pt>
                      <c:pt idx="6747">
                        <c:v>1.8761E-2</c:v>
                      </c:pt>
                      <c:pt idx="6748">
                        <c:v>1.8759999999999999E-2</c:v>
                      </c:pt>
                      <c:pt idx="6749">
                        <c:v>1.8758E-2</c:v>
                      </c:pt>
                      <c:pt idx="6750">
                        <c:v>1.8756999999999999E-2</c:v>
                      </c:pt>
                      <c:pt idx="6751">
                        <c:v>1.8755999999999998E-2</c:v>
                      </c:pt>
                      <c:pt idx="6752">
                        <c:v>1.8754E-2</c:v>
                      </c:pt>
                      <c:pt idx="6753">
                        <c:v>1.8752000000000001E-2</c:v>
                      </c:pt>
                      <c:pt idx="6754">
                        <c:v>1.8751E-2</c:v>
                      </c:pt>
                      <c:pt idx="6755">
                        <c:v>1.8748999999999998E-2</c:v>
                      </c:pt>
                      <c:pt idx="6756">
                        <c:v>1.8748000000000001E-2</c:v>
                      </c:pt>
                      <c:pt idx="6757">
                        <c:v>1.8745999999999999E-2</c:v>
                      </c:pt>
                      <c:pt idx="6758">
                        <c:v>1.8745000000000001E-2</c:v>
                      </c:pt>
                      <c:pt idx="6759">
                        <c:v>1.8742999999999999E-2</c:v>
                      </c:pt>
                      <c:pt idx="6760">
                        <c:v>1.8742000000000002E-2</c:v>
                      </c:pt>
                      <c:pt idx="6761">
                        <c:v>1.8741000000000001E-2</c:v>
                      </c:pt>
                      <c:pt idx="6762">
                        <c:v>1.8738999999999999E-2</c:v>
                      </c:pt>
                      <c:pt idx="6763">
                        <c:v>1.8738000000000001E-2</c:v>
                      </c:pt>
                      <c:pt idx="6764">
                        <c:v>1.8737E-2</c:v>
                      </c:pt>
                      <c:pt idx="6765">
                        <c:v>1.8735000000000002E-2</c:v>
                      </c:pt>
                      <c:pt idx="6766">
                        <c:v>1.8733E-2</c:v>
                      </c:pt>
                      <c:pt idx="6767">
                        <c:v>1.8731999999999999E-2</c:v>
                      </c:pt>
                      <c:pt idx="6768">
                        <c:v>1.873E-2</c:v>
                      </c:pt>
                      <c:pt idx="6769">
                        <c:v>1.8728999999999999E-2</c:v>
                      </c:pt>
                      <c:pt idx="6770">
                        <c:v>1.8727000000000001E-2</c:v>
                      </c:pt>
                      <c:pt idx="6771">
                        <c:v>1.8724999999999999E-2</c:v>
                      </c:pt>
                      <c:pt idx="6772">
                        <c:v>1.8723E-2</c:v>
                      </c:pt>
                      <c:pt idx="6773">
                        <c:v>1.8721999999999999E-2</c:v>
                      </c:pt>
                      <c:pt idx="6774">
                        <c:v>1.8721000000000002E-2</c:v>
                      </c:pt>
                      <c:pt idx="6775">
                        <c:v>1.8719E-2</c:v>
                      </c:pt>
                      <c:pt idx="6776">
                        <c:v>1.8717999999999999E-2</c:v>
                      </c:pt>
                      <c:pt idx="6777">
                        <c:v>1.8714999999999999E-2</c:v>
                      </c:pt>
                      <c:pt idx="6778">
                        <c:v>1.8714000000000001E-2</c:v>
                      </c:pt>
                      <c:pt idx="6779">
                        <c:v>1.8713E-2</c:v>
                      </c:pt>
                      <c:pt idx="6780">
                        <c:v>1.8711999999999999E-2</c:v>
                      </c:pt>
                      <c:pt idx="6781">
                        <c:v>1.8710999999999998E-2</c:v>
                      </c:pt>
                      <c:pt idx="6782">
                        <c:v>1.8709E-2</c:v>
                      </c:pt>
                      <c:pt idx="6783">
                        <c:v>1.8707999999999999E-2</c:v>
                      </c:pt>
                      <c:pt idx="6784">
                        <c:v>1.8707000000000001E-2</c:v>
                      </c:pt>
                      <c:pt idx="6785">
                        <c:v>1.8704999999999999E-2</c:v>
                      </c:pt>
                      <c:pt idx="6786">
                        <c:v>1.8703999999999998E-2</c:v>
                      </c:pt>
                      <c:pt idx="6787">
                        <c:v>1.8703000000000001E-2</c:v>
                      </c:pt>
                      <c:pt idx="6788">
                        <c:v>1.8700999999999999E-2</c:v>
                      </c:pt>
                      <c:pt idx="6789">
                        <c:v>1.8700000000000001E-2</c:v>
                      </c:pt>
                      <c:pt idx="6790">
                        <c:v>1.8699E-2</c:v>
                      </c:pt>
                      <c:pt idx="6791">
                        <c:v>1.8696999999999998E-2</c:v>
                      </c:pt>
                      <c:pt idx="6792">
                        <c:v>1.8696000000000001E-2</c:v>
                      </c:pt>
                      <c:pt idx="6793">
                        <c:v>1.8693999999999999E-2</c:v>
                      </c:pt>
                      <c:pt idx="6794">
                        <c:v>1.8692E-2</c:v>
                      </c:pt>
                      <c:pt idx="6795">
                        <c:v>1.8690999999999999E-2</c:v>
                      </c:pt>
                      <c:pt idx="6796">
                        <c:v>1.8689000000000001E-2</c:v>
                      </c:pt>
                      <c:pt idx="6797">
                        <c:v>1.8688E-2</c:v>
                      </c:pt>
                      <c:pt idx="6798">
                        <c:v>1.8686999999999999E-2</c:v>
                      </c:pt>
                      <c:pt idx="6799">
                        <c:v>1.8685E-2</c:v>
                      </c:pt>
                      <c:pt idx="6800">
                        <c:v>1.8683999999999999E-2</c:v>
                      </c:pt>
                      <c:pt idx="6801">
                        <c:v>1.8681E-2</c:v>
                      </c:pt>
                      <c:pt idx="6802">
                        <c:v>1.8679000000000001E-2</c:v>
                      </c:pt>
                      <c:pt idx="6803">
                        <c:v>1.8676999999999999E-2</c:v>
                      </c:pt>
                      <c:pt idx="6804">
                        <c:v>1.8676000000000002E-2</c:v>
                      </c:pt>
                      <c:pt idx="6805">
                        <c:v>1.8672999999999999E-2</c:v>
                      </c:pt>
                      <c:pt idx="6806">
                        <c:v>1.8671E-2</c:v>
                      </c:pt>
                      <c:pt idx="6807">
                        <c:v>1.8669999999999999E-2</c:v>
                      </c:pt>
                      <c:pt idx="6808">
                        <c:v>1.8668000000000001E-2</c:v>
                      </c:pt>
                      <c:pt idx="6809">
                        <c:v>1.8667E-2</c:v>
                      </c:pt>
                      <c:pt idx="6810">
                        <c:v>1.8665999999999999E-2</c:v>
                      </c:pt>
                      <c:pt idx="6811">
                        <c:v>1.8664E-2</c:v>
                      </c:pt>
                      <c:pt idx="6812">
                        <c:v>1.8662000000000002E-2</c:v>
                      </c:pt>
                      <c:pt idx="6813">
                        <c:v>1.8661000000000001E-2</c:v>
                      </c:pt>
                      <c:pt idx="6814">
                        <c:v>1.8658999999999999E-2</c:v>
                      </c:pt>
                      <c:pt idx="6815">
                        <c:v>1.8658000000000001E-2</c:v>
                      </c:pt>
                      <c:pt idx="6816">
                        <c:v>1.8657E-2</c:v>
                      </c:pt>
                      <c:pt idx="6817">
                        <c:v>1.8655000000000001E-2</c:v>
                      </c:pt>
                      <c:pt idx="6818">
                        <c:v>1.8654E-2</c:v>
                      </c:pt>
                      <c:pt idx="6819">
                        <c:v>1.8651999999999998E-2</c:v>
                      </c:pt>
                      <c:pt idx="6820">
                        <c:v>1.8651999999999998E-2</c:v>
                      </c:pt>
                      <c:pt idx="6821">
                        <c:v>1.865E-2</c:v>
                      </c:pt>
                      <c:pt idx="6822">
                        <c:v>1.865E-2</c:v>
                      </c:pt>
                      <c:pt idx="6823">
                        <c:v>1.8648999999999999E-2</c:v>
                      </c:pt>
                      <c:pt idx="6824">
                        <c:v>1.8647E-2</c:v>
                      </c:pt>
                      <c:pt idx="6825">
                        <c:v>1.8645999999999999E-2</c:v>
                      </c:pt>
                      <c:pt idx="6826">
                        <c:v>1.8644000000000001E-2</c:v>
                      </c:pt>
                      <c:pt idx="6827">
                        <c:v>1.8641999999999999E-2</c:v>
                      </c:pt>
                      <c:pt idx="6828">
                        <c:v>1.864E-2</c:v>
                      </c:pt>
                      <c:pt idx="6829">
                        <c:v>1.8638999999999999E-2</c:v>
                      </c:pt>
                      <c:pt idx="6830">
                        <c:v>1.8637999999999998E-2</c:v>
                      </c:pt>
                      <c:pt idx="6831">
                        <c:v>1.8637000000000001E-2</c:v>
                      </c:pt>
                      <c:pt idx="6832">
                        <c:v>1.8636E-2</c:v>
                      </c:pt>
                      <c:pt idx="6833">
                        <c:v>1.8634000000000001E-2</c:v>
                      </c:pt>
                      <c:pt idx="6834">
                        <c:v>1.8633E-2</c:v>
                      </c:pt>
                      <c:pt idx="6835">
                        <c:v>1.8631999999999999E-2</c:v>
                      </c:pt>
                      <c:pt idx="6836">
                        <c:v>1.8630000000000001E-2</c:v>
                      </c:pt>
                      <c:pt idx="6837">
                        <c:v>1.8629E-2</c:v>
                      </c:pt>
                      <c:pt idx="6838">
                        <c:v>1.8627000000000001E-2</c:v>
                      </c:pt>
                      <c:pt idx="6839">
                        <c:v>1.8626E-2</c:v>
                      </c:pt>
                      <c:pt idx="6840">
                        <c:v>1.8624999999999999E-2</c:v>
                      </c:pt>
                      <c:pt idx="6841">
                        <c:v>1.8624000000000002E-2</c:v>
                      </c:pt>
                      <c:pt idx="6842">
                        <c:v>1.8624000000000002E-2</c:v>
                      </c:pt>
                      <c:pt idx="6843">
                        <c:v>1.8622E-2</c:v>
                      </c:pt>
                      <c:pt idx="6844">
                        <c:v>1.8620999999999999E-2</c:v>
                      </c:pt>
                      <c:pt idx="6845">
                        <c:v>1.8620000000000001E-2</c:v>
                      </c:pt>
                      <c:pt idx="6846">
                        <c:v>1.8619E-2</c:v>
                      </c:pt>
                      <c:pt idx="6847">
                        <c:v>1.8617999999999999E-2</c:v>
                      </c:pt>
                      <c:pt idx="6848">
                        <c:v>1.8616000000000001E-2</c:v>
                      </c:pt>
                      <c:pt idx="6849">
                        <c:v>1.8615E-2</c:v>
                      </c:pt>
                      <c:pt idx="6850">
                        <c:v>1.8613000000000001E-2</c:v>
                      </c:pt>
                      <c:pt idx="6851">
                        <c:v>1.8612E-2</c:v>
                      </c:pt>
                      <c:pt idx="6852">
                        <c:v>1.8610999999999999E-2</c:v>
                      </c:pt>
                      <c:pt idx="6853">
                        <c:v>1.8610000000000002E-2</c:v>
                      </c:pt>
                      <c:pt idx="6854">
                        <c:v>1.8609000000000001E-2</c:v>
                      </c:pt>
                      <c:pt idx="6855">
                        <c:v>1.8606000000000001E-2</c:v>
                      </c:pt>
                      <c:pt idx="6856">
                        <c:v>1.8605E-2</c:v>
                      </c:pt>
                      <c:pt idx="6857">
                        <c:v>1.8603000000000001E-2</c:v>
                      </c:pt>
                      <c:pt idx="6858">
                        <c:v>1.8602E-2</c:v>
                      </c:pt>
                      <c:pt idx="6859">
                        <c:v>1.8599999999999998E-2</c:v>
                      </c:pt>
                      <c:pt idx="6860">
                        <c:v>1.8599999999999998E-2</c:v>
                      </c:pt>
                      <c:pt idx="6861">
                        <c:v>1.8598E-2</c:v>
                      </c:pt>
                      <c:pt idx="6862">
                        <c:v>1.8596999999999999E-2</c:v>
                      </c:pt>
                      <c:pt idx="6863">
                        <c:v>1.8595E-2</c:v>
                      </c:pt>
                      <c:pt idx="6864">
                        <c:v>1.8595E-2</c:v>
                      </c:pt>
                      <c:pt idx="6865">
                        <c:v>1.8593999999999999E-2</c:v>
                      </c:pt>
                      <c:pt idx="6866">
                        <c:v>1.8592999999999998E-2</c:v>
                      </c:pt>
                      <c:pt idx="6867">
                        <c:v>1.8592000000000001E-2</c:v>
                      </c:pt>
                      <c:pt idx="6868">
                        <c:v>1.8591E-2</c:v>
                      </c:pt>
                      <c:pt idx="6869">
                        <c:v>1.8589999999999999E-2</c:v>
                      </c:pt>
                      <c:pt idx="6870">
                        <c:v>1.8588E-2</c:v>
                      </c:pt>
                      <c:pt idx="6871">
                        <c:v>1.8586999999999999E-2</c:v>
                      </c:pt>
                      <c:pt idx="6872">
                        <c:v>1.8585999999999998E-2</c:v>
                      </c:pt>
                      <c:pt idx="6873">
                        <c:v>1.8584E-2</c:v>
                      </c:pt>
                      <c:pt idx="6874">
                        <c:v>1.8582999999999999E-2</c:v>
                      </c:pt>
                      <c:pt idx="6875">
                        <c:v>1.8582000000000001E-2</c:v>
                      </c:pt>
                      <c:pt idx="6876">
                        <c:v>1.8581E-2</c:v>
                      </c:pt>
                      <c:pt idx="6877">
                        <c:v>1.8579999999999999E-2</c:v>
                      </c:pt>
                      <c:pt idx="6878">
                        <c:v>1.8578999999999998E-2</c:v>
                      </c:pt>
                      <c:pt idx="6879">
                        <c:v>1.8578000000000001E-2</c:v>
                      </c:pt>
                      <c:pt idx="6880">
                        <c:v>1.8575999999999999E-2</c:v>
                      </c:pt>
                      <c:pt idx="6881">
                        <c:v>1.8575000000000001E-2</c:v>
                      </c:pt>
                      <c:pt idx="6882">
                        <c:v>1.8574E-2</c:v>
                      </c:pt>
                      <c:pt idx="6883">
                        <c:v>1.8572999999999999E-2</c:v>
                      </c:pt>
                      <c:pt idx="6884">
                        <c:v>1.8571000000000001E-2</c:v>
                      </c:pt>
                      <c:pt idx="6885">
                        <c:v>1.857E-2</c:v>
                      </c:pt>
                      <c:pt idx="6886">
                        <c:v>1.8568999999999999E-2</c:v>
                      </c:pt>
                      <c:pt idx="6887">
                        <c:v>1.8568000000000001E-2</c:v>
                      </c:pt>
                      <c:pt idx="6888">
                        <c:v>1.8565999999999999E-2</c:v>
                      </c:pt>
                      <c:pt idx="6889">
                        <c:v>1.8564000000000001E-2</c:v>
                      </c:pt>
                      <c:pt idx="6890">
                        <c:v>1.8561999999999999E-2</c:v>
                      </c:pt>
                      <c:pt idx="6891">
                        <c:v>1.856E-2</c:v>
                      </c:pt>
                      <c:pt idx="6892">
                        <c:v>1.8558000000000002E-2</c:v>
                      </c:pt>
                      <c:pt idx="6893">
                        <c:v>1.8558000000000002E-2</c:v>
                      </c:pt>
                      <c:pt idx="6894">
                        <c:v>1.8554999999999999E-2</c:v>
                      </c:pt>
                      <c:pt idx="6895">
                        <c:v>1.8554000000000001E-2</c:v>
                      </c:pt>
                      <c:pt idx="6896">
                        <c:v>1.8553E-2</c:v>
                      </c:pt>
                      <c:pt idx="6897">
                        <c:v>1.8551000000000002E-2</c:v>
                      </c:pt>
                      <c:pt idx="6898">
                        <c:v>1.8550000000000001E-2</c:v>
                      </c:pt>
                      <c:pt idx="6899">
                        <c:v>1.8549E-2</c:v>
                      </c:pt>
                      <c:pt idx="6900">
                        <c:v>1.8547999999999999E-2</c:v>
                      </c:pt>
                      <c:pt idx="6901">
                        <c:v>1.8546E-2</c:v>
                      </c:pt>
                      <c:pt idx="6902">
                        <c:v>1.8544999999999999E-2</c:v>
                      </c:pt>
                      <c:pt idx="6903">
                        <c:v>1.8544000000000001E-2</c:v>
                      </c:pt>
                      <c:pt idx="6904">
                        <c:v>1.8543E-2</c:v>
                      </c:pt>
                      <c:pt idx="6905">
                        <c:v>1.8541999999999999E-2</c:v>
                      </c:pt>
                      <c:pt idx="6906">
                        <c:v>1.8540000000000001E-2</c:v>
                      </c:pt>
                      <c:pt idx="6907">
                        <c:v>1.8539E-2</c:v>
                      </c:pt>
                      <c:pt idx="6908">
                        <c:v>1.8537999999999999E-2</c:v>
                      </c:pt>
                      <c:pt idx="6909">
                        <c:v>1.8537000000000001E-2</c:v>
                      </c:pt>
                      <c:pt idx="6910">
                        <c:v>1.8536E-2</c:v>
                      </c:pt>
                      <c:pt idx="6911">
                        <c:v>1.8534999999999999E-2</c:v>
                      </c:pt>
                      <c:pt idx="6912">
                        <c:v>1.8533000000000001E-2</c:v>
                      </c:pt>
                      <c:pt idx="6913">
                        <c:v>1.8532E-2</c:v>
                      </c:pt>
                      <c:pt idx="6914">
                        <c:v>1.8530999999999999E-2</c:v>
                      </c:pt>
                      <c:pt idx="6915">
                        <c:v>1.8529E-2</c:v>
                      </c:pt>
                      <c:pt idx="6916">
                        <c:v>1.8529E-2</c:v>
                      </c:pt>
                      <c:pt idx="6917">
                        <c:v>1.8527999999999999E-2</c:v>
                      </c:pt>
                      <c:pt idx="6918">
                        <c:v>1.8526999999999998E-2</c:v>
                      </c:pt>
                      <c:pt idx="6919">
                        <c:v>1.8526000000000001E-2</c:v>
                      </c:pt>
                      <c:pt idx="6920">
                        <c:v>1.8523999999999999E-2</c:v>
                      </c:pt>
                      <c:pt idx="6921">
                        <c:v>1.8523000000000001E-2</c:v>
                      </c:pt>
                      <c:pt idx="6922">
                        <c:v>1.8520999999999999E-2</c:v>
                      </c:pt>
                      <c:pt idx="6923">
                        <c:v>1.8519999999999998E-2</c:v>
                      </c:pt>
                      <c:pt idx="6924">
                        <c:v>1.8519000000000001E-2</c:v>
                      </c:pt>
                      <c:pt idx="6925">
                        <c:v>1.8516999999999999E-2</c:v>
                      </c:pt>
                      <c:pt idx="6926">
                        <c:v>1.8515E-2</c:v>
                      </c:pt>
                      <c:pt idx="6927">
                        <c:v>1.8513000000000002E-2</c:v>
                      </c:pt>
                      <c:pt idx="6928">
                        <c:v>1.8511E-2</c:v>
                      </c:pt>
                      <c:pt idx="6929">
                        <c:v>1.8509000000000001E-2</c:v>
                      </c:pt>
                      <c:pt idx="6930">
                        <c:v>1.8508E-2</c:v>
                      </c:pt>
                      <c:pt idx="6931">
                        <c:v>1.8506999999999999E-2</c:v>
                      </c:pt>
                      <c:pt idx="6932">
                        <c:v>1.8505000000000001E-2</c:v>
                      </c:pt>
                      <c:pt idx="6933">
                        <c:v>1.8504E-2</c:v>
                      </c:pt>
                      <c:pt idx="6934">
                        <c:v>1.8502000000000001E-2</c:v>
                      </c:pt>
                      <c:pt idx="6935">
                        <c:v>1.8499999999999999E-2</c:v>
                      </c:pt>
                      <c:pt idx="6936">
                        <c:v>1.8499000000000002E-2</c:v>
                      </c:pt>
                      <c:pt idx="6937">
                        <c:v>1.8498000000000001E-2</c:v>
                      </c:pt>
                      <c:pt idx="6938">
                        <c:v>1.8497E-2</c:v>
                      </c:pt>
                      <c:pt idx="6939">
                        <c:v>1.8495999999999999E-2</c:v>
                      </c:pt>
                      <c:pt idx="6940">
                        <c:v>1.8495000000000001E-2</c:v>
                      </c:pt>
                      <c:pt idx="6941">
                        <c:v>1.8494E-2</c:v>
                      </c:pt>
                      <c:pt idx="6942">
                        <c:v>1.8492000000000001E-2</c:v>
                      </c:pt>
                      <c:pt idx="6943">
                        <c:v>1.8491E-2</c:v>
                      </c:pt>
                      <c:pt idx="6944">
                        <c:v>1.8489999999999999E-2</c:v>
                      </c:pt>
                      <c:pt idx="6945">
                        <c:v>1.8488000000000001E-2</c:v>
                      </c:pt>
                      <c:pt idx="6946">
                        <c:v>1.8485999999999999E-2</c:v>
                      </c:pt>
                      <c:pt idx="6947">
                        <c:v>1.8485000000000001E-2</c:v>
                      </c:pt>
                      <c:pt idx="6948">
                        <c:v>1.8484E-2</c:v>
                      </c:pt>
                      <c:pt idx="6949">
                        <c:v>1.8482999999999999E-2</c:v>
                      </c:pt>
                      <c:pt idx="6950">
                        <c:v>1.8481000000000001E-2</c:v>
                      </c:pt>
                      <c:pt idx="6951">
                        <c:v>1.8478999999999999E-2</c:v>
                      </c:pt>
                      <c:pt idx="6952">
                        <c:v>1.8478000000000001E-2</c:v>
                      </c:pt>
                      <c:pt idx="6953">
                        <c:v>1.8475999999999999E-2</c:v>
                      </c:pt>
                      <c:pt idx="6954">
                        <c:v>1.8474000000000001E-2</c:v>
                      </c:pt>
                      <c:pt idx="6955">
                        <c:v>1.8473E-2</c:v>
                      </c:pt>
                      <c:pt idx="6956">
                        <c:v>1.8471999999999999E-2</c:v>
                      </c:pt>
                      <c:pt idx="6957">
                        <c:v>1.847E-2</c:v>
                      </c:pt>
                      <c:pt idx="6958">
                        <c:v>1.8467999999999998E-2</c:v>
                      </c:pt>
                      <c:pt idx="6959">
                        <c:v>1.8466E-2</c:v>
                      </c:pt>
                      <c:pt idx="6960">
                        <c:v>1.8464000000000001E-2</c:v>
                      </c:pt>
                      <c:pt idx="6961">
                        <c:v>1.8461999999999999E-2</c:v>
                      </c:pt>
                      <c:pt idx="6962">
                        <c:v>1.8460000000000001E-2</c:v>
                      </c:pt>
                      <c:pt idx="6963">
                        <c:v>1.8459E-2</c:v>
                      </c:pt>
                      <c:pt idx="6964">
                        <c:v>1.8457999999999999E-2</c:v>
                      </c:pt>
                      <c:pt idx="6965">
                        <c:v>1.8456E-2</c:v>
                      </c:pt>
                      <c:pt idx="6966">
                        <c:v>1.8454999999999999E-2</c:v>
                      </c:pt>
                      <c:pt idx="6967">
                        <c:v>1.8454000000000002E-2</c:v>
                      </c:pt>
                      <c:pt idx="6968">
                        <c:v>1.8452E-2</c:v>
                      </c:pt>
                      <c:pt idx="6969">
                        <c:v>1.8450000000000001E-2</c:v>
                      </c:pt>
                      <c:pt idx="6970">
                        <c:v>1.8447999999999999E-2</c:v>
                      </c:pt>
                      <c:pt idx="6971">
                        <c:v>1.8447000000000002E-2</c:v>
                      </c:pt>
                      <c:pt idx="6972">
                        <c:v>1.8445E-2</c:v>
                      </c:pt>
                      <c:pt idx="6973">
                        <c:v>1.8443999999999999E-2</c:v>
                      </c:pt>
                      <c:pt idx="6974">
                        <c:v>1.8443000000000001E-2</c:v>
                      </c:pt>
                      <c:pt idx="6975">
                        <c:v>1.8440999999999999E-2</c:v>
                      </c:pt>
                      <c:pt idx="6976">
                        <c:v>1.8440000000000002E-2</c:v>
                      </c:pt>
                      <c:pt idx="6977">
                        <c:v>1.8439000000000001E-2</c:v>
                      </c:pt>
                      <c:pt idx="6978">
                        <c:v>1.8436999999999999E-2</c:v>
                      </c:pt>
                      <c:pt idx="6979">
                        <c:v>1.8436000000000001E-2</c:v>
                      </c:pt>
                      <c:pt idx="6980">
                        <c:v>1.8433000000000001E-2</c:v>
                      </c:pt>
                      <c:pt idx="6981">
                        <c:v>1.8430999999999999E-2</c:v>
                      </c:pt>
                      <c:pt idx="6982">
                        <c:v>1.8429999999999998E-2</c:v>
                      </c:pt>
                      <c:pt idx="6983">
                        <c:v>1.8428E-2</c:v>
                      </c:pt>
                      <c:pt idx="6984">
                        <c:v>1.8426000000000001E-2</c:v>
                      </c:pt>
                      <c:pt idx="6985">
                        <c:v>1.8423999999999999E-2</c:v>
                      </c:pt>
                      <c:pt idx="6986">
                        <c:v>1.8422999999999998E-2</c:v>
                      </c:pt>
                      <c:pt idx="6987">
                        <c:v>1.8421E-2</c:v>
                      </c:pt>
                      <c:pt idx="6988">
                        <c:v>1.8419999999999999E-2</c:v>
                      </c:pt>
                      <c:pt idx="6989">
                        <c:v>1.8419000000000001E-2</c:v>
                      </c:pt>
                      <c:pt idx="6990">
                        <c:v>1.8418E-2</c:v>
                      </c:pt>
                      <c:pt idx="6991">
                        <c:v>1.8415999999999998E-2</c:v>
                      </c:pt>
                      <c:pt idx="6992">
                        <c:v>1.8414E-2</c:v>
                      </c:pt>
                      <c:pt idx="6993">
                        <c:v>1.8412999999999999E-2</c:v>
                      </c:pt>
                      <c:pt idx="6994">
                        <c:v>1.8412000000000001E-2</c:v>
                      </c:pt>
                      <c:pt idx="6995">
                        <c:v>1.8411E-2</c:v>
                      </c:pt>
                      <c:pt idx="6996">
                        <c:v>1.8409999999999999E-2</c:v>
                      </c:pt>
                      <c:pt idx="6997">
                        <c:v>1.8408000000000001E-2</c:v>
                      </c:pt>
                      <c:pt idx="6998">
                        <c:v>1.8407E-2</c:v>
                      </c:pt>
                      <c:pt idx="6999">
                        <c:v>1.8405000000000001E-2</c:v>
                      </c:pt>
                      <c:pt idx="7000">
                        <c:v>1.8404E-2</c:v>
                      </c:pt>
                      <c:pt idx="7001">
                        <c:v>1.8402999999999999E-2</c:v>
                      </c:pt>
                      <c:pt idx="7002">
                        <c:v>1.84E-2</c:v>
                      </c:pt>
                      <c:pt idx="7003">
                        <c:v>1.84E-2</c:v>
                      </c:pt>
                      <c:pt idx="7004">
                        <c:v>1.8398000000000001E-2</c:v>
                      </c:pt>
                      <c:pt idx="7005">
                        <c:v>1.8397E-2</c:v>
                      </c:pt>
                      <c:pt idx="7006">
                        <c:v>1.8395000000000002E-2</c:v>
                      </c:pt>
                      <c:pt idx="7007">
                        <c:v>1.8393E-2</c:v>
                      </c:pt>
                      <c:pt idx="7008">
                        <c:v>1.8391999999999999E-2</c:v>
                      </c:pt>
                      <c:pt idx="7009">
                        <c:v>1.8391000000000001E-2</c:v>
                      </c:pt>
                      <c:pt idx="7010">
                        <c:v>1.8388999999999999E-2</c:v>
                      </c:pt>
                      <c:pt idx="7011">
                        <c:v>1.8388000000000002E-2</c:v>
                      </c:pt>
                      <c:pt idx="7012">
                        <c:v>1.8386E-2</c:v>
                      </c:pt>
                      <c:pt idx="7013">
                        <c:v>1.8384999999999999E-2</c:v>
                      </c:pt>
                      <c:pt idx="7014">
                        <c:v>1.8384000000000001E-2</c:v>
                      </c:pt>
                      <c:pt idx="7015">
                        <c:v>1.8383E-2</c:v>
                      </c:pt>
                      <c:pt idx="7016">
                        <c:v>1.8381000000000002E-2</c:v>
                      </c:pt>
                      <c:pt idx="7017">
                        <c:v>1.8380000000000001E-2</c:v>
                      </c:pt>
                      <c:pt idx="7018">
                        <c:v>1.8377999999999999E-2</c:v>
                      </c:pt>
                      <c:pt idx="7019">
                        <c:v>1.8377000000000001E-2</c:v>
                      </c:pt>
                      <c:pt idx="7020">
                        <c:v>1.8376E-2</c:v>
                      </c:pt>
                      <c:pt idx="7021">
                        <c:v>1.8374999999999999E-2</c:v>
                      </c:pt>
                      <c:pt idx="7022">
                        <c:v>1.8374000000000001E-2</c:v>
                      </c:pt>
                      <c:pt idx="7023">
                        <c:v>1.8371999999999999E-2</c:v>
                      </c:pt>
                      <c:pt idx="7024">
                        <c:v>1.8370000000000001E-2</c:v>
                      </c:pt>
                      <c:pt idx="7025">
                        <c:v>1.8369E-2</c:v>
                      </c:pt>
                      <c:pt idx="7026">
                        <c:v>1.8367999999999999E-2</c:v>
                      </c:pt>
                      <c:pt idx="7027">
                        <c:v>1.8366E-2</c:v>
                      </c:pt>
                      <c:pt idx="7028">
                        <c:v>1.8364999999999999E-2</c:v>
                      </c:pt>
                      <c:pt idx="7029">
                        <c:v>1.8363999999999998E-2</c:v>
                      </c:pt>
                      <c:pt idx="7030">
                        <c:v>1.8362E-2</c:v>
                      </c:pt>
                      <c:pt idx="7031">
                        <c:v>1.8360999999999999E-2</c:v>
                      </c:pt>
                      <c:pt idx="7032">
                        <c:v>1.8359E-2</c:v>
                      </c:pt>
                      <c:pt idx="7033">
                        <c:v>1.8356999999999998E-2</c:v>
                      </c:pt>
                      <c:pt idx="7034">
                        <c:v>1.8356000000000001E-2</c:v>
                      </c:pt>
                      <c:pt idx="7035">
                        <c:v>1.8355E-2</c:v>
                      </c:pt>
                      <c:pt idx="7036">
                        <c:v>1.8353999999999999E-2</c:v>
                      </c:pt>
                      <c:pt idx="7037">
                        <c:v>1.8350999999999999E-2</c:v>
                      </c:pt>
                      <c:pt idx="7038">
                        <c:v>1.8350000000000002E-2</c:v>
                      </c:pt>
                      <c:pt idx="7039">
                        <c:v>1.8349000000000001E-2</c:v>
                      </c:pt>
                      <c:pt idx="7040">
                        <c:v>1.8348E-2</c:v>
                      </c:pt>
                      <c:pt idx="7041">
                        <c:v>1.8346999999999999E-2</c:v>
                      </c:pt>
                      <c:pt idx="7042">
                        <c:v>1.8345E-2</c:v>
                      </c:pt>
                      <c:pt idx="7043">
                        <c:v>1.8343999999999999E-2</c:v>
                      </c:pt>
                      <c:pt idx="7044">
                        <c:v>1.8343000000000002E-2</c:v>
                      </c:pt>
                      <c:pt idx="7045">
                        <c:v>1.8342000000000001E-2</c:v>
                      </c:pt>
                      <c:pt idx="7046">
                        <c:v>1.8339999999999999E-2</c:v>
                      </c:pt>
                      <c:pt idx="7047">
                        <c:v>1.8338E-2</c:v>
                      </c:pt>
                      <c:pt idx="7048">
                        <c:v>1.8336999999999999E-2</c:v>
                      </c:pt>
                      <c:pt idx="7049">
                        <c:v>1.8336000000000002E-2</c:v>
                      </c:pt>
                      <c:pt idx="7050">
                        <c:v>1.8334E-2</c:v>
                      </c:pt>
                      <c:pt idx="7051">
                        <c:v>1.8332999999999999E-2</c:v>
                      </c:pt>
                      <c:pt idx="7052">
                        <c:v>1.8332000000000001E-2</c:v>
                      </c:pt>
                      <c:pt idx="7053">
                        <c:v>1.8331E-2</c:v>
                      </c:pt>
                      <c:pt idx="7054">
                        <c:v>1.8329999999999999E-2</c:v>
                      </c:pt>
                      <c:pt idx="7055">
                        <c:v>1.8328000000000001E-2</c:v>
                      </c:pt>
                      <c:pt idx="7056">
                        <c:v>1.8325999999999999E-2</c:v>
                      </c:pt>
                      <c:pt idx="7057">
                        <c:v>1.8324E-2</c:v>
                      </c:pt>
                      <c:pt idx="7058">
                        <c:v>1.8322999999999999E-2</c:v>
                      </c:pt>
                      <c:pt idx="7059">
                        <c:v>1.8321E-2</c:v>
                      </c:pt>
                      <c:pt idx="7060">
                        <c:v>1.8319999999999999E-2</c:v>
                      </c:pt>
                      <c:pt idx="7061">
                        <c:v>1.8318999999999998E-2</c:v>
                      </c:pt>
                      <c:pt idx="7062">
                        <c:v>1.8318000000000001E-2</c:v>
                      </c:pt>
                      <c:pt idx="7063">
                        <c:v>1.8317E-2</c:v>
                      </c:pt>
                      <c:pt idx="7064">
                        <c:v>1.8315000000000001E-2</c:v>
                      </c:pt>
                      <c:pt idx="7065">
                        <c:v>1.8314E-2</c:v>
                      </c:pt>
                      <c:pt idx="7066">
                        <c:v>1.8311000000000001E-2</c:v>
                      </c:pt>
                      <c:pt idx="7067">
                        <c:v>1.831E-2</c:v>
                      </c:pt>
                      <c:pt idx="7068">
                        <c:v>1.8308999999999999E-2</c:v>
                      </c:pt>
                      <c:pt idx="7069">
                        <c:v>1.8307E-2</c:v>
                      </c:pt>
                      <c:pt idx="7070">
                        <c:v>1.8307E-2</c:v>
                      </c:pt>
                      <c:pt idx="7071">
                        <c:v>1.8304999999999998E-2</c:v>
                      </c:pt>
                      <c:pt idx="7072">
                        <c:v>1.8304000000000001E-2</c:v>
                      </c:pt>
                      <c:pt idx="7073">
                        <c:v>1.8303E-2</c:v>
                      </c:pt>
                      <c:pt idx="7074">
                        <c:v>1.8301999999999999E-2</c:v>
                      </c:pt>
                      <c:pt idx="7075">
                        <c:v>1.8301000000000001E-2</c:v>
                      </c:pt>
                      <c:pt idx="7076">
                        <c:v>1.8298999999999999E-2</c:v>
                      </c:pt>
                      <c:pt idx="7077">
                        <c:v>1.8297999999999998E-2</c:v>
                      </c:pt>
                      <c:pt idx="7078">
                        <c:v>1.8296E-2</c:v>
                      </c:pt>
                      <c:pt idx="7079">
                        <c:v>1.8294999999999999E-2</c:v>
                      </c:pt>
                      <c:pt idx="7080">
                        <c:v>1.8294000000000001E-2</c:v>
                      </c:pt>
                      <c:pt idx="7081">
                        <c:v>1.8293E-2</c:v>
                      </c:pt>
                      <c:pt idx="7082">
                        <c:v>1.8291999999999999E-2</c:v>
                      </c:pt>
                      <c:pt idx="7083">
                        <c:v>1.8291000000000002E-2</c:v>
                      </c:pt>
                      <c:pt idx="7084">
                        <c:v>1.8289E-2</c:v>
                      </c:pt>
                      <c:pt idx="7085">
                        <c:v>1.8287999999999999E-2</c:v>
                      </c:pt>
                      <c:pt idx="7086">
                        <c:v>1.8286E-2</c:v>
                      </c:pt>
                      <c:pt idx="7087">
                        <c:v>1.8284999999999999E-2</c:v>
                      </c:pt>
                      <c:pt idx="7088">
                        <c:v>1.8283000000000001E-2</c:v>
                      </c:pt>
                      <c:pt idx="7089">
                        <c:v>1.8282E-2</c:v>
                      </c:pt>
                      <c:pt idx="7090">
                        <c:v>1.8280999999999999E-2</c:v>
                      </c:pt>
                      <c:pt idx="7091">
                        <c:v>1.8280000000000001E-2</c:v>
                      </c:pt>
                      <c:pt idx="7092">
                        <c:v>1.8279E-2</c:v>
                      </c:pt>
                      <c:pt idx="7093">
                        <c:v>1.8277999999999999E-2</c:v>
                      </c:pt>
                      <c:pt idx="7094">
                        <c:v>1.8276000000000001E-2</c:v>
                      </c:pt>
                      <c:pt idx="7095">
                        <c:v>1.8273999999999999E-2</c:v>
                      </c:pt>
                      <c:pt idx="7096">
                        <c:v>1.8272E-2</c:v>
                      </c:pt>
                      <c:pt idx="7097">
                        <c:v>1.8270999999999999E-2</c:v>
                      </c:pt>
                      <c:pt idx="7098">
                        <c:v>1.8269000000000001E-2</c:v>
                      </c:pt>
                      <c:pt idx="7099">
                        <c:v>1.8268E-2</c:v>
                      </c:pt>
                      <c:pt idx="7100">
                        <c:v>1.8266999999999999E-2</c:v>
                      </c:pt>
                      <c:pt idx="7101">
                        <c:v>1.8265E-2</c:v>
                      </c:pt>
                      <c:pt idx="7102">
                        <c:v>1.8262E-2</c:v>
                      </c:pt>
                      <c:pt idx="7103">
                        <c:v>1.8260999999999999E-2</c:v>
                      </c:pt>
                      <c:pt idx="7104">
                        <c:v>1.8259000000000001E-2</c:v>
                      </c:pt>
                      <c:pt idx="7105">
                        <c:v>1.8256999999999999E-2</c:v>
                      </c:pt>
                      <c:pt idx="7106">
                        <c:v>1.8255E-2</c:v>
                      </c:pt>
                      <c:pt idx="7107">
                        <c:v>1.8253999999999999E-2</c:v>
                      </c:pt>
                      <c:pt idx="7108">
                        <c:v>1.8252999999999998E-2</c:v>
                      </c:pt>
                      <c:pt idx="7109">
                        <c:v>1.8252000000000001E-2</c:v>
                      </c:pt>
                      <c:pt idx="7110">
                        <c:v>1.8249999999999999E-2</c:v>
                      </c:pt>
                      <c:pt idx="7111">
                        <c:v>1.8249000000000001E-2</c:v>
                      </c:pt>
                      <c:pt idx="7112">
                        <c:v>1.8248E-2</c:v>
                      </c:pt>
                      <c:pt idx="7113">
                        <c:v>1.8246999999999999E-2</c:v>
                      </c:pt>
                      <c:pt idx="7114">
                        <c:v>1.8245000000000001E-2</c:v>
                      </c:pt>
                      <c:pt idx="7115">
                        <c:v>1.8242999999999999E-2</c:v>
                      </c:pt>
                      <c:pt idx="7116">
                        <c:v>1.8242000000000001E-2</c:v>
                      </c:pt>
                      <c:pt idx="7117">
                        <c:v>1.8241E-2</c:v>
                      </c:pt>
                      <c:pt idx="7118">
                        <c:v>1.8239999999999999E-2</c:v>
                      </c:pt>
                      <c:pt idx="7119">
                        <c:v>1.8238000000000001E-2</c:v>
                      </c:pt>
                      <c:pt idx="7120">
                        <c:v>1.8237E-2</c:v>
                      </c:pt>
                      <c:pt idx="7121">
                        <c:v>1.8235999999999999E-2</c:v>
                      </c:pt>
                      <c:pt idx="7122">
                        <c:v>1.8235000000000001E-2</c:v>
                      </c:pt>
                      <c:pt idx="7123">
                        <c:v>1.8234E-2</c:v>
                      </c:pt>
                      <c:pt idx="7124">
                        <c:v>1.8232999999999999E-2</c:v>
                      </c:pt>
                      <c:pt idx="7125">
                        <c:v>1.8232000000000002E-2</c:v>
                      </c:pt>
                      <c:pt idx="7126">
                        <c:v>1.8231000000000001E-2</c:v>
                      </c:pt>
                      <c:pt idx="7127">
                        <c:v>1.823E-2</c:v>
                      </c:pt>
                      <c:pt idx="7128">
                        <c:v>1.8228999999999999E-2</c:v>
                      </c:pt>
                      <c:pt idx="7129">
                        <c:v>1.8228999999999999E-2</c:v>
                      </c:pt>
                      <c:pt idx="7130">
                        <c:v>1.8227E-2</c:v>
                      </c:pt>
                      <c:pt idx="7131">
                        <c:v>1.8225999999999999E-2</c:v>
                      </c:pt>
                      <c:pt idx="7132">
                        <c:v>1.8225000000000002E-2</c:v>
                      </c:pt>
                      <c:pt idx="7133">
                        <c:v>1.8223E-2</c:v>
                      </c:pt>
                      <c:pt idx="7134">
                        <c:v>1.8221999999999999E-2</c:v>
                      </c:pt>
                      <c:pt idx="7135">
                        <c:v>1.8221000000000001E-2</c:v>
                      </c:pt>
                      <c:pt idx="7136">
                        <c:v>1.822E-2</c:v>
                      </c:pt>
                      <c:pt idx="7137">
                        <c:v>1.8218999999999999E-2</c:v>
                      </c:pt>
                      <c:pt idx="7138">
                        <c:v>1.8218000000000002E-2</c:v>
                      </c:pt>
                      <c:pt idx="7139">
                        <c:v>1.8217000000000001E-2</c:v>
                      </c:pt>
                      <c:pt idx="7140">
                        <c:v>1.8216E-2</c:v>
                      </c:pt>
                      <c:pt idx="7141">
                        <c:v>1.8214000000000001E-2</c:v>
                      </c:pt>
                      <c:pt idx="7142">
                        <c:v>1.8213E-2</c:v>
                      </c:pt>
                      <c:pt idx="7143">
                        <c:v>1.8211999999999999E-2</c:v>
                      </c:pt>
                      <c:pt idx="7144">
                        <c:v>1.8211000000000001E-2</c:v>
                      </c:pt>
                      <c:pt idx="7145">
                        <c:v>1.821E-2</c:v>
                      </c:pt>
                      <c:pt idx="7146">
                        <c:v>1.8207999999999998E-2</c:v>
                      </c:pt>
                      <c:pt idx="7147">
                        <c:v>1.8207000000000001E-2</c:v>
                      </c:pt>
                      <c:pt idx="7148">
                        <c:v>1.8204999999999999E-2</c:v>
                      </c:pt>
                      <c:pt idx="7149">
                        <c:v>1.8204000000000001E-2</c:v>
                      </c:pt>
                      <c:pt idx="7150">
                        <c:v>1.8201999999999999E-2</c:v>
                      </c:pt>
                      <c:pt idx="7151">
                        <c:v>1.8201999999999999E-2</c:v>
                      </c:pt>
                      <c:pt idx="7152">
                        <c:v>1.8200999999999998E-2</c:v>
                      </c:pt>
                      <c:pt idx="7153">
                        <c:v>1.8200000000000001E-2</c:v>
                      </c:pt>
                      <c:pt idx="7154">
                        <c:v>1.8199E-2</c:v>
                      </c:pt>
                      <c:pt idx="7155">
                        <c:v>1.8197999999999999E-2</c:v>
                      </c:pt>
                      <c:pt idx="7156">
                        <c:v>1.8196E-2</c:v>
                      </c:pt>
                      <c:pt idx="7157">
                        <c:v>1.8194999999999999E-2</c:v>
                      </c:pt>
                      <c:pt idx="7158">
                        <c:v>1.8193999999999998E-2</c:v>
                      </c:pt>
                      <c:pt idx="7159">
                        <c:v>1.8193000000000001E-2</c:v>
                      </c:pt>
                      <c:pt idx="7160">
                        <c:v>1.8192E-2</c:v>
                      </c:pt>
                      <c:pt idx="7161">
                        <c:v>1.8190999999999999E-2</c:v>
                      </c:pt>
                      <c:pt idx="7162">
                        <c:v>1.8190000000000001E-2</c:v>
                      </c:pt>
                      <c:pt idx="7163">
                        <c:v>1.8189E-2</c:v>
                      </c:pt>
                      <c:pt idx="7164">
                        <c:v>1.8187999999999999E-2</c:v>
                      </c:pt>
                      <c:pt idx="7165">
                        <c:v>1.8186999999999998E-2</c:v>
                      </c:pt>
                      <c:pt idx="7166">
                        <c:v>1.8186000000000001E-2</c:v>
                      </c:pt>
                      <c:pt idx="7167">
                        <c:v>1.8185E-2</c:v>
                      </c:pt>
                      <c:pt idx="7168">
                        <c:v>1.8183000000000001E-2</c:v>
                      </c:pt>
                      <c:pt idx="7169">
                        <c:v>1.8180999999999999E-2</c:v>
                      </c:pt>
                      <c:pt idx="7170">
                        <c:v>1.8180999999999999E-2</c:v>
                      </c:pt>
                      <c:pt idx="7171">
                        <c:v>1.8180000000000002E-2</c:v>
                      </c:pt>
                      <c:pt idx="7172">
                        <c:v>1.8179000000000001E-2</c:v>
                      </c:pt>
                      <c:pt idx="7173">
                        <c:v>1.8178E-2</c:v>
                      </c:pt>
                      <c:pt idx="7174">
                        <c:v>1.8176999999999999E-2</c:v>
                      </c:pt>
                      <c:pt idx="7175">
                        <c:v>1.8176999999999999E-2</c:v>
                      </c:pt>
                      <c:pt idx="7176">
                        <c:v>1.8176000000000001E-2</c:v>
                      </c:pt>
                      <c:pt idx="7177">
                        <c:v>1.8173999999999999E-2</c:v>
                      </c:pt>
                      <c:pt idx="7178">
                        <c:v>1.8173999999999999E-2</c:v>
                      </c:pt>
                      <c:pt idx="7179">
                        <c:v>1.8172000000000001E-2</c:v>
                      </c:pt>
                      <c:pt idx="7180">
                        <c:v>1.8171E-2</c:v>
                      </c:pt>
                      <c:pt idx="7181">
                        <c:v>1.8169999999999999E-2</c:v>
                      </c:pt>
                      <c:pt idx="7182">
                        <c:v>1.8169999999999999E-2</c:v>
                      </c:pt>
                      <c:pt idx="7183">
                        <c:v>1.8169000000000001E-2</c:v>
                      </c:pt>
                      <c:pt idx="7184">
                        <c:v>1.8168E-2</c:v>
                      </c:pt>
                      <c:pt idx="7185">
                        <c:v>1.8166000000000002E-2</c:v>
                      </c:pt>
                      <c:pt idx="7186">
                        <c:v>1.8164E-2</c:v>
                      </c:pt>
                      <c:pt idx="7187">
                        <c:v>1.8162999999999999E-2</c:v>
                      </c:pt>
                      <c:pt idx="7188">
                        <c:v>1.8161E-2</c:v>
                      </c:pt>
                      <c:pt idx="7189">
                        <c:v>1.8159999999999999E-2</c:v>
                      </c:pt>
                      <c:pt idx="7190">
                        <c:v>1.8159000000000002E-2</c:v>
                      </c:pt>
                      <c:pt idx="7191">
                        <c:v>1.8157E-2</c:v>
                      </c:pt>
                      <c:pt idx="7192">
                        <c:v>1.8155999999999999E-2</c:v>
                      </c:pt>
                      <c:pt idx="7193">
                        <c:v>1.8155000000000001E-2</c:v>
                      </c:pt>
                      <c:pt idx="7194">
                        <c:v>1.8152999999999999E-2</c:v>
                      </c:pt>
                      <c:pt idx="7195">
                        <c:v>1.8152000000000001E-2</c:v>
                      </c:pt>
                      <c:pt idx="7196">
                        <c:v>1.8149999999999999E-2</c:v>
                      </c:pt>
                      <c:pt idx="7197">
                        <c:v>1.8148000000000001E-2</c:v>
                      </c:pt>
                      <c:pt idx="7198">
                        <c:v>1.8147E-2</c:v>
                      </c:pt>
                      <c:pt idx="7199">
                        <c:v>1.8145999999999999E-2</c:v>
                      </c:pt>
                      <c:pt idx="7200">
                        <c:v>1.8145000000000001E-2</c:v>
                      </c:pt>
                      <c:pt idx="7201">
                        <c:v>1.8142999999999999E-2</c:v>
                      </c:pt>
                      <c:pt idx="7202">
                        <c:v>1.8141999999999998E-2</c:v>
                      </c:pt>
                      <c:pt idx="7203">
                        <c:v>1.814E-2</c:v>
                      </c:pt>
                      <c:pt idx="7204">
                        <c:v>1.8138999999999999E-2</c:v>
                      </c:pt>
                      <c:pt idx="7205">
                        <c:v>1.8137E-2</c:v>
                      </c:pt>
                      <c:pt idx="7206">
                        <c:v>1.8134999999999998E-2</c:v>
                      </c:pt>
                      <c:pt idx="7207">
                        <c:v>1.8134000000000001E-2</c:v>
                      </c:pt>
                      <c:pt idx="7208">
                        <c:v>1.8134000000000001E-2</c:v>
                      </c:pt>
                      <c:pt idx="7209">
                        <c:v>1.8131999999999999E-2</c:v>
                      </c:pt>
                      <c:pt idx="7210">
                        <c:v>1.8131000000000001E-2</c:v>
                      </c:pt>
                      <c:pt idx="7211">
                        <c:v>1.813E-2</c:v>
                      </c:pt>
                      <c:pt idx="7212">
                        <c:v>1.8128999999999999E-2</c:v>
                      </c:pt>
                      <c:pt idx="7213">
                        <c:v>1.8127000000000001E-2</c:v>
                      </c:pt>
                      <c:pt idx="7214">
                        <c:v>1.8126E-2</c:v>
                      </c:pt>
                      <c:pt idx="7215">
                        <c:v>1.8124000000000001E-2</c:v>
                      </c:pt>
                      <c:pt idx="7216">
                        <c:v>1.8123E-2</c:v>
                      </c:pt>
                      <c:pt idx="7217">
                        <c:v>1.8121000000000002E-2</c:v>
                      </c:pt>
                      <c:pt idx="7218">
                        <c:v>1.8120000000000001E-2</c:v>
                      </c:pt>
                      <c:pt idx="7219">
                        <c:v>1.8119E-2</c:v>
                      </c:pt>
                      <c:pt idx="7220">
                        <c:v>1.8117999999999999E-2</c:v>
                      </c:pt>
                      <c:pt idx="7221">
                        <c:v>1.8117000000000001E-2</c:v>
                      </c:pt>
                      <c:pt idx="7222">
                        <c:v>1.8116E-2</c:v>
                      </c:pt>
                      <c:pt idx="7223">
                        <c:v>1.8114000000000002E-2</c:v>
                      </c:pt>
                      <c:pt idx="7224">
                        <c:v>1.8113000000000001E-2</c:v>
                      </c:pt>
                      <c:pt idx="7225">
                        <c:v>1.8113000000000001E-2</c:v>
                      </c:pt>
                      <c:pt idx="7226">
                        <c:v>1.8112E-2</c:v>
                      </c:pt>
                      <c:pt idx="7227">
                        <c:v>1.8110000000000001E-2</c:v>
                      </c:pt>
                      <c:pt idx="7228">
                        <c:v>1.8109E-2</c:v>
                      </c:pt>
                      <c:pt idx="7229">
                        <c:v>1.8107999999999999E-2</c:v>
                      </c:pt>
                      <c:pt idx="7230">
                        <c:v>1.8107000000000002E-2</c:v>
                      </c:pt>
                      <c:pt idx="7231">
                        <c:v>1.8105E-2</c:v>
                      </c:pt>
                      <c:pt idx="7232">
                        <c:v>1.8103999999999999E-2</c:v>
                      </c:pt>
                      <c:pt idx="7233">
                        <c:v>1.8102E-2</c:v>
                      </c:pt>
                      <c:pt idx="7234">
                        <c:v>1.8100999999999999E-2</c:v>
                      </c:pt>
                      <c:pt idx="7235">
                        <c:v>1.8099000000000001E-2</c:v>
                      </c:pt>
                      <c:pt idx="7236">
                        <c:v>1.8096999999999999E-2</c:v>
                      </c:pt>
                      <c:pt idx="7237">
                        <c:v>1.8096000000000001E-2</c:v>
                      </c:pt>
                      <c:pt idx="7238">
                        <c:v>1.8095E-2</c:v>
                      </c:pt>
                      <c:pt idx="7239">
                        <c:v>1.8095E-2</c:v>
                      </c:pt>
                      <c:pt idx="7240">
                        <c:v>1.8093000000000001E-2</c:v>
                      </c:pt>
                      <c:pt idx="7241">
                        <c:v>1.8093000000000001E-2</c:v>
                      </c:pt>
                      <c:pt idx="7242">
                        <c:v>1.8092E-2</c:v>
                      </c:pt>
                      <c:pt idx="7243">
                        <c:v>1.8090999999999999E-2</c:v>
                      </c:pt>
                      <c:pt idx="7244">
                        <c:v>1.8089000000000001E-2</c:v>
                      </c:pt>
                      <c:pt idx="7245">
                        <c:v>1.8088E-2</c:v>
                      </c:pt>
                      <c:pt idx="7246">
                        <c:v>1.8086999999999999E-2</c:v>
                      </c:pt>
                      <c:pt idx="7247">
                        <c:v>1.8085E-2</c:v>
                      </c:pt>
                      <c:pt idx="7248">
                        <c:v>1.8083999999999999E-2</c:v>
                      </c:pt>
                      <c:pt idx="7249">
                        <c:v>1.8082999999999998E-2</c:v>
                      </c:pt>
                      <c:pt idx="7250">
                        <c:v>1.8082000000000001E-2</c:v>
                      </c:pt>
                      <c:pt idx="7251">
                        <c:v>1.8081E-2</c:v>
                      </c:pt>
                      <c:pt idx="7252">
                        <c:v>1.8079999999999999E-2</c:v>
                      </c:pt>
                      <c:pt idx="7253">
                        <c:v>1.8078E-2</c:v>
                      </c:pt>
                      <c:pt idx="7254">
                        <c:v>1.8076999999999999E-2</c:v>
                      </c:pt>
                      <c:pt idx="7255">
                        <c:v>1.8075000000000001E-2</c:v>
                      </c:pt>
                      <c:pt idx="7256">
                        <c:v>1.8074E-2</c:v>
                      </c:pt>
                      <c:pt idx="7257">
                        <c:v>1.8072999999999999E-2</c:v>
                      </c:pt>
                      <c:pt idx="7258">
                        <c:v>1.8072999999999999E-2</c:v>
                      </c:pt>
                      <c:pt idx="7259">
                        <c:v>1.8071E-2</c:v>
                      </c:pt>
                      <c:pt idx="7260">
                        <c:v>1.8071E-2</c:v>
                      </c:pt>
                      <c:pt idx="7261">
                        <c:v>1.8069999999999999E-2</c:v>
                      </c:pt>
                      <c:pt idx="7262">
                        <c:v>1.8069999999999999E-2</c:v>
                      </c:pt>
                      <c:pt idx="7263">
                        <c:v>1.8069000000000002E-2</c:v>
                      </c:pt>
                      <c:pt idx="7264">
                        <c:v>1.8068000000000001E-2</c:v>
                      </c:pt>
                      <c:pt idx="7265">
                        <c:v>1.8067E-2</c:v>
                      </c:pt>
                      <c:pt idx="7266">
                        <c:v>1.8065999999999999E-2</c:v>
                      </c:pt>
                      <c:pt idx="7267">
                        <c:v>1.8065000000000001E-2</c:v>
                      </c:pt>
                      <c:pt idx="7268">
                        <c:v>1.8064E-2</c:v>
                      </c:pt>
                      <c:pt idx="7269">
                        <c:v>1.8062999999999999E-2</c:v>
                      </c:pt>
                      <c:pt idx="7270">
                        <c:v>1.8061000000000001E-2</c:v>
                      </c:pt>
                      <c:pt idx="7271">
                        <c:v>1.806E-2</c:v>
                      </c:pt>
                      <c:pt idx="7272">
                        <c:v>1.8058999999999999E-2</c:v>
                      </c:pt>
                      <c:pt idx="7273">
                        <c:v>1.8057E-2</c:v>
                      </c:pt>
                      <c:pt idx="7274">
                        <c:v>1.8057E-2</c:v>
                      </c:pt>
                      <c:pt idx="7275">
                        <c:v>1.8055999999999999E-2</c:v>
                      </c:pt>
                      <c:pt idx="7276">
                        <c:v>1.8055000000000002E-2</c:v>
                      </c:pt>
                      <c:pt idx="7277">
                        <c:v>1.8054000000000001E-2</c:v>
                      </c:pt>
                      <c:pt idx="7278">
                        <c:v>1.8051999999999999E-2</c:v>
                      </c:pt>
                      <c:pt idx="7279">
                        <c:v>1.8051000000000001E-2</c:v>
                      </c:pt>
                      <c:pt idx="7280">
                        <c:v>1.8048000000000002E-2</c:v>
                      </c:pt>
                      <c:pt idx="7281">
                        <c:v>1.8047000000000001E-2</c:v>
                      </c:pt>
                      <c:pt idx="7282">
                        <c:v>1.8044999999999999E-2</c:v>
                      </c:pt>
                      <c:pt idx="7283">
                        <c:v>1.8044000000000001E-2</c:v>
                      </c:pt>
                      <c:pt idx="7284">
                        <c:v>1.8043E-2</c:v>
                      </c:pt>
                      <c:pt idx="7285">
                        <c:v>1.8041000000000001E-2</c:v>
                      </c:pt>
                      <c:pt idx="7286">
                        <c:v>1.804E-2</c:v>
                      </c:pt>
                      <c:pt idx="7287">
                        <c:v>1.8037999999999998E-2</c:v>
                      </c:pt>
                      <c:pt idx="7288">
                        <c:v>1.8037999999999998E-2</c:v>
                      </c:pt>
                      <c:pt idx="7289">
                        <c:v>1.8036E-2</c:v>
                      </c:pt>
                      <c:pt idx="7290">
                        <c:v>1.8034999999999999E-2</c:v>
                      </c:pt>
                      <c:pt idx="7291">
                        <c:v>1.8033E-2</c:v>
                      </c:pt>
                      <c:pt idx="7292">
                        <c:v>1.8031999999999999E-2</c:v>
                      </c:pt>
                      <c:pt idx="7293">
                        <c:v>1.8030000000000001E-2</c:v>
                      </c:pt>
                      <c:pt idx="7294">
                        <c:v>1.8029E-2</c:v>
                      </c:pt>
                      <c:pt idx="7295">
                        <c:v>1.8027000000000001E-2</c:v>
                      </c:pt>
                      <c:pt idx="7296">
                        <c:v>1.8026E-2</c:v>
                      </c:pt>
                      <c:pt idx="7297">
                        <c:v>1.8023999999999998E-2</c:v>
                      </c:pt>
                      <c:pt idx="7298">
                        <c:v>1.8023000000000001E-2</c:v>
                      </c:pt>
                      <c:pt idx="7299">
                        <c:v>1.8020999999999999E-2</c:v>
                      </c:pt>
                      <c:pt idx="7300">
                        <c:v>1.8020000000000001E-2</c:v>
                      </c:pt>
                      <c:pt idx="7301">
                        <c:v>1.8019E-2</c:v>
                      </c:pt>
                      <c:pt idx="7302">
                        <c:v>1.8016999999999998E-2</c:v>
                      </c:pt>
                      <c:pt idx="7303">
                        <c:v>1.8015E-2</c:v>
                      </c:pt>
                      <c:pt idx="7304">
                        <c:v>1.8015E-2</c:v>
                      </c:pt>
                      <c:pt idx="7305">
                        <c:v>1.8013999999999999E-2</c:v>
                      </c:pt>
                      <c:pt idx="7306">
                        <c:v>1.8012E-2</c:v>
                      </c:pt>
                      <c:pt idx="7307">
                        <c:v>1.8010999999999999E-2</c:v>
                      </c:pt>
                      <c:pt idx="7308">
                        <c:v>1.8010000000000002E-2</c:v>
                      </c:pt>
                      <c:pt idx="7309">
                        <c:v>1.8009000000000001E-2</c:v>
                      </c:pt>
                      <c:pt idx="7310">
                        <c:v>1.8008E-2</c:v>
                      </c:pt>
                      <c:pt idx="7311">
                        <c:v>1.8006000000000001E-2</c:v>
                      </c:pt>
                      <c:pt idx="7312">
                        <c:v>1.8005E-2</c:v>
                      </c:pt>
                      <c:pt idx="7313">
                        <c:v>1.8003999999999999E-2</c:v>
                      </c:pt>
                      <c:pt idx="7314">
                        <c:v>1.8002000000000001E-2</c:v>
                      </c:pt>
                      <c:pt idx="7315">
                        <c:v>1.8001E-2</c:v>
                      </c:pt>
                      <c:pt idx="7316">
                        <c:v>1.7999999999999999E-2</c:v>
                      </c:pt>
                      <c:pt idx="7317">
                        <c:v>1.7999000000000001E-2</c:v>
                      </c:pt>
                      <c:pt idx="7318">
                        <c:v>1.7998E-2</c:v>
                      </c:pt>
                      <c:pt idx="7319">
                        <c:v>1.7996000000000002E-2</c:v>
                      </c:pt>
                      <c:pt idx="7320">
                        <c:v>1.7994E-2</c:v>
                      </c:pt>
                      <c:pt idx="7321">
                        <c:v>1.7992999999999999E-2</c:v>
                      </c:pt>
                      <c:pt idx="7322">
                        <c:v>1.7991E-2</c:v>
                      </c:pt>
                      <c:pt idx="7323">
                        <c:v>1.7989999999999999E-2</c:v>
                      </c:pt>
                      <c:pt idx="7324">
                        <c:v>1.7989000000000002E-2</c:v>
                      </c:pt>
                      <c:pt idx="7325">
                        <c:v>1.7988000000000001E-2</c:v>
                      </c:pt>
                      <c:pt idx="7326">
                        <c:v>1.7987E-2</c:v>
                      </c:pt>
                      <c:pt idx="7327">
                        <c:v>1.7985999999999999E-2</c:v>
                      </c:pt>
                      <c:pt idx="7328">
                        <c:v>1.7985000000000001E-2</c:v>
                      </c:pt>
                      <c:pt idx="7329">
                        <c:v>1.7982999999999999E-2</c:v>
                      </c:pt>
                      <c:pt idx="7330">
                        <c:v>1.7982000000000001E-2</c:v>
                      </c:pt>
                      <c:pt idx="7331">
                        <c:v>1.7982000000000001E-2</c:v>
                      </c:pt>
                      <c:pt idx="7332">
                        <c:v>1.7981E-2</c:v>
                      </c:pt>
                      <c:pt idx="7333">
                        <c:v>1.7978999999999998E-2</c:v>
                      </c:pt>
                      <c:pt idx="7334">
                        <c:v>1.7978000000000001E-2</c:v>
                      </c:pt>
                      <c:pt idx="7335">
                        <c:v>1.7977E-2</c:v>
                      </c:pt>
                      <c:pt idx="7336">
                        <c:v>1.7975000000000001E-2</c:v>
                      </c:pt>
                      <c:pt idx="7337">
                        <c:v>1.7975000000000001E-2</c:v>
                      </c:pt>
                      <c:pt idx="7338">
                        <c:v>1.7972999999999999E-2</c:v>
                      </c:pt>
                      <c:pt idx="7339">
                        <c:v>1.7971999999999998E-2</c:v>
                      </c:pt>
                      <c:pt idx="7340">
                        <c:v>1.7971000000000001E-2</c:v>
                      </c:pt>
                      <c:pt idx="7341">
                        <c:v>1.797E-2</c:v>
                      </c:pt>
                      <c:pt idx="7342">
                        <c:v>1.7968999999999999E-2</c:v>
                      </c:pt>
                      <c:pt idx="7343">
                        <c:v>1.7968000000000001E-2</c:v>
                      </c:pt>
                      <c:pt idx="7344">
                        <c:v>1.7967E-2</c:v>
                      </c:pt>
                      <c:pt idx="7345">
                        <c:v>1.7965999999999999E-2</c:v>
                      </c:pt>
                      <c:pt idx="7346">
                        <c:v>1.7964999999999998E-2</c:v>
                      </c:pt>
                      <c:pt idx="7347">
                        <c:v>1.7963E-2</c:v>
                      </c:pt>
                      <c:pt idx="7348">
                        <c:v>1.7961999999999999E-2</c:v>
                      </c:pt>
                      <c:pt idx="7349">
                        <c:v>1.7961000000000001E-2</c:v>
                      </c:pt>
                      <c:pt idx="7350">
                        <c:v>1.796E-2</c:v>
                      </c:pt>
                      <c:pt idx="7351">
                        <c:v>1.7958999999999999E-2</c:v>
                      </c:pt>
                      <c:pt idx="7352">
                        <c:v>1.7957999999999998E-2</c:v>
                      </c:pt>
                      <c:pt idx="7353">
                        <c:v>1.7957000000000001E-2</c:v>
                      </c:pt>
                      <c:pt idx="7354">
                        <c:v>1.7954999999999999E-2</c:v>
                      </c:pt>
                      <c:pt idx="7355">
                        <c:v>1.7954000000000001E-2</c:v>
                      </c:pt>
                      <c:pt idx="7356">
                        <c:v>1.7953E-2</c:v>
                      </c:pt>
                      <c:pt idx="7357">
                        <c:v>1.7953E-2</c:v>
                      </c:pt>
                      <c:pt idx="7358">
                        <c:v>1.7951000000000002E-2</c:v>
                      </c:pt>
                      <c:pt idx="7359">
                        <c:v>1.7949E-2</c:v>
                      </c:pt>
                      <c:pt idx="7360">
                        <c:v>1.7947999999999999E-2</c:v>
                      </c:pt>
                      <c:pt idx="7361">
                        <c:v>1.7944999999999999E-2</c:v>
                      </c:pt>
                      <c:pt idx="7362">
                        <c:v>1.7944000000000002E-2</c:v>
                      </c:pt>
                      <c:pt idx="7363">
                        <c:v>1.7944000000000002E-2</c:v>
                      </c:pt>
                      <c:pt idx="7364">
                        <c:v>1.7942E-2</c:v>
                      </c:pt>
                      <c:pt idx="7365">
                        <c:v>1.7940999999999999E-2</c:v>
                      </c:pt>
                      <c:pt idx="7366">
                        <c:v>1.7939E-2</c:v>
                      </c:pt>
                      <c:pt idx="7367">
                        <c:v>1.7937999999999999E-2</c:v>
                      </c:pt>
                      <c:pt idx="7368">
                        <c:v>1.7936000000000001E-2</c:v>
                      </c:pt>
                      <c:pt idx="7369">
                        <c:v>1.7935E-2</c:v>
                      </c:pt>
                      <c:pt idx="7370">
                        <c:v>1.7933999999999999E-2</c:v>
                      </c:pt>
                      <c:pt idx="7371">
                        <c:v>1.7933000000000001E-2</c:v>
                      </c:pt>
                      <c:pt idx="7372">
                        <c:v>1.7930999999999999E-2</c:v>
                      </c:pt>
                      <c:pt idx="7373">
                        <c:v>1.7930000000000001E-2</c:v>
                      </c:pt>
                      <c:pt idx="7374">
                        <c:v>1.7929E-2</c:v>
                      </c:pt>
                      <c:pt idx="7375">
                        <c:v>1.7926999999999998E-2</c:v>
                      </c:pt>
                      <c:pt idx="7376">
                        <c:v>1.7926000000000001E-2</c:v>
                      </c:pt>
                      <c:pt idx="7377">
                        <c:v>1.7925E-2</c:v>
                      </c:pt>
                      <c:pt idx="7378">
                        <c:v>1.7923999999999999E-2</c:v>
                      </c:pt>
                      <c:pt idx="7379">
                        <c:v>1.7923000000000001E-2</c:v>
                      </c:pt>
                      <c:pt idx="7380">
                        <c:v>1.7920999999999999E-2</c:v>
                      </c:pt>
                      <c:pt idx="7381">
                        <c:v>1.7919999999999998E-2</c:v>
                      </c:pt>
                      <c:pt idx="7382">
                        <c:v>1.7918E-2</c:v>
                      </c:pt>
                      <c:pt idx="7383">
                        <c:v>1.7916999999999999E-2</c:v>
                      </c:pt>
                      <c:pt idx="7384">
                        <c:v>1.7916000000000001E-2</c:v>
                      </c:pt>
                      <c:pt idx="7385">
                        <c:v>1.7913999999999999E-2</c:v>
                      </c:pt>
                      <c:pt idx="7386">
                        <c:v>1.7912999999999998E-2</c:v>
                      </c:pt>
                      <c:pt idx="7387">
                        <c:v>1.7911E-2</c:v>
                      </c:pt>
                      <c:pt idx="7388">
                        <c:v>1.7909999999999999E-2</c:v>
                      </c:pt>
                      <c:pt idx="7389">
                        <c:v>1.7909000000000001E-2</c:v>
                      </c:pt>
                      <c:pt idx="7390">
                        <c:v>1.7908E-2</c:v>
                      </c:pt>
                      <c:pt idx="7391">
                        <c:v>1.7905999999999998E-2</c:v>
                      </c:pt>
                      <c:pt idx="7392">
                        <c:v>1.7905000000000001E-2</c:v>
                      </c:pt>
                      <c:pt idx="7393">
                        <c:v>1.7902999999999999E-2</c:v>
                      </c:pt>
                      <c:pt idx="7394">
                        <c:v>1.7902000000000001E-2</c:v>
                      </c:pt>
                      <c:pt idx="7395">
                        <c:v>1.7899999999999999E-2</c:v>
                      </c:pt>
                      <c:pt idx="7396">
                        <c:v>1.7899999999999999E-2</c:v>
                      </c:pt>
                      <c:pt idx="7397">
                        <c:v>1.7898000000000001E-2</c:v>
                      </c:pt>
                      <c:pt idx="7398">
                        <c:v>1.7895999999999999E-2</c:v>
                      </c:pt>
                      <c:pt idx="7399">
                        <c:v>1.7895000000000001E-2</c:v>
                      </c:pt>
                      <c:pt idx="7400">
                        <c:v>1.7894E-2</c:v>
                      </c:pt>
                      <c:pt idx="7401">
                        <c:v>1.7892999999999999E-2</c:v>
                      </c:pt>
                      <c:pt idx="7402">
                        <c:v>1.7891000000000001E-2</c:v>
                      </c:pt>
                      <c:pt idx="7403">
                        <c:v>1.7891000000000001E-2</c:v>
                      </c:pt>
                      <c:pt idx="7404">
                        <c:v>1.7888999999999999E-2</c:v>
                      </c:pt>
                      <c:pt idx="7405">
                        <c:v>1.7888000000000001E-2</c:v>
                      </c:pt>
                      <c:pt idx="7406">
                        <c:v>1.7887E-2</c:v>
                      </c:pt>
                      <c:pt idx="7407">
                        <c:v>1.7885999999999999E-2</c:v>
                      </c:pt>
                      <c:pt idx="7408">
                        <c:v>1.7885000000000002E-2</c:v>
                      </c:pt>
                      <c:pt idx="7409">
                        <c:v>1.7884000000000001E-2</c:v>
                      </c:pt>
                      <c:pt idx="7410">
                        <c:v>1.7883E-2</c:v>
                      </c:pt>
                      <c:pt idx="7411">
                        <c:v>1.7881000000000001E-2</c:v>
                      </c:pt>
                      <c:pt idx="7412">
                        <c:v>1.788E-2</c:v>
                      </c:pt>
                      <c:pt idx="7413">
                        <c:v>1.7878999999999999E-2</c:v>
                      </c:pt>
                      <c:pt idx="7414">
                        <c:v>1.7878000000000002E-2</c:v>
                      </c:pt>
                      <c:pt idx="7415">
                        <c:v>1.7876E-2</c:v>
                      </c:pt>
                      <c:pt idx="7416">
                        <c:v>1.7876E-2</c:v>
                      </c:pt>
                      <c:pt idx="7417">
                        <c:v>1.7874999999999999E-2</c:v>
                      </c:pt>
                      <c:pt idx="7418">
                        <c:v>1.7873E-2</c:v>
                      </c:pt>
                      <c:pt idx="7419">
                        <c:v>1.7873E-2</c:v>
                      </c:pt>
                      <c:pt idx="7420">
                        <c:v>1.7871000000000001E-2</c:v>
                      </c:pt>
                      <c:pt idx="7421">
                        <c:v>1.787E-2</c:v>
                      </c:pt>
                      <c:pt idx="7422">
                        <c:v>1.7868999999999999E-2</c:v>
                      </c:pt>
                      <c:pt idx="7423">
                        <c:v>1.7867999999999998E-2</c:v>
                      </c:pt>
                      <c:pt idx="7424">
                        <c:v>1.7867000000000001E-2</c:v>
                      </c:pt>
                      <c:pt idx="7425">
                        <c:v>1.7867000000000001E-2</c:v>
                      </c:pt>
                      <c:pt idx="7426">
                        <c:v>1.7866E-2</c:v>
                      </c:pt>
                      <c:pt idx="7427">
                        <c:v>1.7864999999999999E-2</c:v>
                      </c:pt>
                      <c:pt idx="7428">
                        <c:v>1.7864000000000001E-2</c:v>
                      </c:pt>
                      <c:pt idx="7429">
                        <c:v>1.7863E-2</c:v>
                      </c:pt>
                      <c:pt idx="7430">
                        <c:v>1.7860999999999998E-2</c:v>
                      </c:pt>
                      <c:pt idx="7431">
                        <c:v>1.7860000000000001E-2</c:v>
                      </c:pt>
                      <c:pt idx="7432">
                        <c:v>1.7859E-2</c:v>
                      </c:pt>
                      <c:pt idx="7433">
                        <c:v>1.7857999999999999E-2</c:v>
                      </c:pt>
                      <c:pt idx="7434">
                        <c:v>1.7857000000000001E-2</c:v>
                      </c:pt>
                      <c:pt idx="7435">
                        <c:v>1.7854999999999999E-2</c:v>
                      </c:pt>
                      <c:pt idx="7436">
                        <c:v>1.7853999999999998E-2</c:v>
                      </c:pt>
                      <c:pt idx="7437">
                        <c:v>1.7853000000000001E-2</c:v>
                      </c:pt>
                      <c:pt idx="7438">
                        <c:v>1.7852E-2</c:v>
                      </c:pt>
                      <c:pt idx="7439">
                        <c:v>1.7850999999999999E-2</c:v>
                      </c:pt>
                      <c:pt idx="7440">
                        <c:v>1.7850000000000001E-2</c:v>
                      </c:pt>
                      <c:pt idx="7441">
                        <c:v>1.7849E-2</c:v>
                      </c:pt>
                      <c:pt idx="7442">
                        <c:v>1.7847999999999999E-2</c:v>
                      </c:pt>
                      <c:pt idx="7443">
                        <c:v>1.7846000000000001E-2</c:v>
                      </c:pt>
                      <c:pt idx="7444">
                        <c:v>1.7845E-2</c:v>
                      </c:pt>
                      <c:pt idx="7445">
                        <c:v>1.7843000000000001E-2</c:v>
                      </c:pt>
                      <c:pt idx="7446">
                        <c:v>1.7842E-2</c:v>
                      </c:pt>
                      <c:pt idx="7447">
                        <c:v>1.7840999999999999E-2</c:v>
                      </c:pt>
                      <c:pt idx="7448">
                        <c:v>1.7840000000000002E-2</c:v>
                      </c:pt>
                      <c:pt idx="7449">
                        <c:v>1.7839000000000001E-2</c:v>
                      </c:pt>
                      <c:pt idx="7450">
                        <c:v>1.7838E-2</c:v>
                      </c:pt>
                      <c:pt idx="7451">
                        <c:v>1.7836999999999999E-2</c:v>
                      </c:pt>
                      <c:pt idx="7452">
                        <c:v>1.7836000000000001E-2</c:v>
                      </c:pt>
                      <c:pt idx="7453">
                        <c:v>1.7835E-2</c:v>
                      </c:pt>
                      <c:pt idx="7454">
                        <c:v>1.7833000000000002E-2</c:v>
                      </c:pt>
                      <c:pt idx="7455">
                        <c:v>1.7832000000000001E-2</c:v>
                      </c:pt>
                      <c:pt idx="7456">
                        <c:v>1.7831E-2</c:v>
                      </c:pt>
                      <c:pt idx="7457">
                        <c:v>1.7829999999999999E-2</c:v>
                      </c:pt>
                      <c:pt idx="7458">
                        <c:v>1.7829999999999999E-2</c:v>
                      </c:pt>
                      <c:pt idx="7459">
                        <c:v>1.7829000000000001E-2</c:v>
                      </c:pt>
                      <c:pt idx="7460">
                        <c:v>1.7826999999999999E-2</c:v>
                      </c:pt>
                      <c:pt idx="7461">
                        <c:v>1.7826000000000002E-2</c:v>
                      </c:pt>
                      <c:pt idx="7462">
                        <c:v>1.7824E-2</c:v>
                      </c:pt>
                      <c:pt idx="7463">
                        <c:v>1.7822999999999999E-2</c:v>
                      </c:pt>
                      <c:pt idx="7464">
                        <c:v>1.7821E-2</c:v>
                      </c:pt>
                      <c:pt idx="7465">
                        <c:v>1.7819000000000002E-2</c:v>
                      </c:pt>
                      <c:pt idx="7466">
                        <c:v>1.7818000000000001E-2</c:v>
                      </c:pt>
                      <c:pt idx="7467">
                        <c:v>1.7815999999999999E-2</c:v>
                      </c:pt>
                      <c:pt idx="7468">
                        <c:v>1.7815000000000001E-2</c:v>
                      </c:pt>
                      <c:pt idx="7469">
                        <c:v>1.7814E-2</c:v>
                      </c:pt>
                      <c:pt idx="7470">
                        <c:v>1.7812999999999999E-2</c:v>
                      </c:pt>
                      <c:pt idx="7471">
                        <c:v>1.7812000000000001E-2</c:v>
                      </c:pt>
                      <c:pt idx="7472">
                        <c:v>1.7811E-2</c:v>
                      </c:pt>
                      <c:pt idx="7473">
                        <c:v>1.7809999999999999E-2</c:v>
                      </c:pt>
                      <c:pt idx="7474">
                        <c:v>1.7808999999999998E-2</c:v>
                      </c:pt>
                      <c:pt idx="7475">
                        <c:v>1.7808000000000001E-2</c:v>
                      </c:pt>
                      <c:pt idx="7476">
                        <c:v>1.7807E-2</c:v>
                      </c:pt>
                      <c:pt idx="7477">
                        <c:v>1.7807E-2</c:v>
                      </c:pt>
                      <c:pt idx="7478">
                        <c:v>1.7805000000000001E-2</c:v>
                      </c:pt>
                      <c:pt idx="7479">
                        <c:v>1.7802999999999999E-2</c:v>
                      </c:pt>
                      <c:pt idx="7480">
                        <c:v>1.7801999999999998E-2</c:v>
                      </c:pt>
                      <c:pt idx="7481">
                        <c:v>1.7801000000000001E-2</c:v>
                      </c:pt>
                      <c:pt idx="7482">
                        <c:v>1.7798999999999999E-2</c:v>
                      </c:pt>
                      <c:pt idx="7483">
                        <c:v>1.7797E-2</c:v>
                      </c:pt>
                      <c:pt idx="7484">
                        <c:v>1.7795999999999999E-2</c:v>
                      </c:pt>
                      <c:pt idx="7485">
                        <c:v>1.7794999999999998E-2</c:v>
                      </c:pt>
                      <c:pt idx="7486">
                        <c:v>1.7794000000000001E-2</c:v>
                      </c:pt>
                      <c:pt idx="7487">
                        <c:v>1.7793E-2</c:v>
                      </c:pt>
                      <c:pt idx="7488">
                        <c:v>1.7791999999999999E-2</c:v>
                      </c:pt>
                      <c:pt idx="7489">
                        <c:v>1.779E-2</c:v>
                      </c:pt>
                      <c:pt idx="7490">
                        <c:v>1.7788999999999999E-2</c:v>
                      </c:pt>
                      <c:pt idx="7491">
                        <c:v>1.7788999999999999E-2</c:v>
                      </c:pt>
                      <c:pt idx="7492">
                        <c:v>1.7787000000000001E-2</c:v>
                      </c:pt>
                      <c:pt idx="7493">
                        <c:v>1.7786E-2</c:v>
                      </c:pt>
                      <c:pt idx="7494">
                        <c:v>1.7784999999999999E-2</c:v>
                      </c:pt>
                      <c:pt idx="7495">
                        <c:v>1.7784000000000001E-2</c:v>
                      </c:pt>
                      <c:pt idx="7496">
                        <c:v>1.7783E-2</c:v>
                      </c:pt>
                      <c:pt idx="7497">
                        <c:v>1.7781999999999999E-2</c:v>
                      </c:pt>
                      <c:pt idx="7498">
                        <c:v>1.7781000000000002E-2</c:v>
                      </c:pt>
                      <c:pt idx="7499">
                        <c:v>1.7779E-2</c:v>
                      </c:pt>
                      <c:pt idx="7500">
                        <c:v>1.7777000000000001E-2</c:v>
                      </c:pt>
                      <c:pt idx="7501">
                        <c:v>1.7774999999999999E-2</c:v>
                      </c:pt>
                      <c:pt idx="7502">
                        <c:v>1.7773000000000001E-2</c:v>
                      </c:pt>
                      <c:pt idx="7503">
                        <c:v>1.7772E-2</c:v>
                      </c:pt>
                      <c:pt idx="7504">
                        <c:v>1.7772E-2</c:v>
                      </c:pt>
                      <c:pt idx="7505">
                        <c:v>1.7770000000000001E-2</c:v>
                      </c:pt>
                      <c:pt idx="7506">
                        <c:v>1.7769E-2</c:v>
                      </c:pt>
                      <c:pt idx="7507">
                        <c:v>1.7767999999999999E-2</c:v>
                      </c:pt>
                      <c:pt idx="7508">
                        <c:v>1.7767000000000002E-2</c:v>
                      </c:pt>
                      <c:pt idx="7509">
                        <c:v>1.7767000000000002E-2</c:v>
                      </c:pt>
                      <c:pt idx="7510">
                        <c:v>1.7765E-2</c:v>
                      </c:pt>
                      <c:pt idx="7511">
                        <c:v>1.7763000000000001E-2</c:v>
                      </c:pt>
                      <c:pt idx="7512">
                        <c:v>1.7762E-2</c:v>
                      </c:pt>
                      <c:pt idx="7513">
                        <c:v>1.7760999999999999E-2</c:v>
                      </c:pt>
                      <c:pt idx="7514">
                        <c:v>1.7760000000000001E-2</c:v>
                      </c:pt>
                      <c:pt idx="7515">
                        <c:v>1.7757999999999999E-2</c:v>
                      </c:pt>
                      <c:pt idx="7516">
                        <c:v>1.7756999999999998E-2</c:v>
                      </c:pt>
                      <c:pt idx="7517">
                        <c:v>1.7755E-2</c:v>
                      </c:pt>
                      <c:pt idx="7518">
                        <c:v>1.7753999999999999E-2</c:v>
                      </c:pt>
                      <c:pt idx="7519">
                        <c:v>1.7752E-2</c:v>
                      </c:pt>
                      <c:pt idx="7520">
                        <c:v>1.7750999999999999E-2</c:v>
                      </c:pt>
                      <c:pt idx="7521">
                        <c:v>1.7750999999999999E-2</c:v>
                      </c:pt>
                      <c:pt idx="7522">
                        <c:v>1.7749999999999998E-2</c:v>
                      </c:pt>
                      <c:pt idx="7523">
                        <c:v>1.7748E-2</c:v>
                      </c:pt>
                      <c:pt idx="7524">
                        <c:v>1.7746999999999999E-2</c:v>
                      </c:pt>
                      <c:pt idx="7525">
                        <c:v>1.7746000000000001E-2</c:v>
                      </c:pt>
                      <c:pt idx="7526">
                        <c:v>1.7745E-2</c:v>
                      </c:pt>
                      <c:pt idx="7527">
                        <c:v>1.7743999999999999E-2</c:v>
                      </c:pt>
                      <c:pt idx="7528">
                        <c:v>1.7742000000000001E-2</c:v>
                      </c:pt>
                      <c:pt idx="7529">
                        <c:v>1.7741E-2</c:v>
                      </c:pt>
                      <c:pt idx="7530">
                        <c:v>1.7739999999999999E-2</c:v>
                      </c:pt>
                      <c:pt idx="7531">
                        <c:v>1.7739000000000001E-2</c:v>
                      </c:pt>
                      <c:pt idx="7532">
                        <c:v>1.7738E-2</c:v>
                      </c:pt>
                      <c:pt idx="7533">
                        <c:v>1.7736999999999999E-2</c:v>
                      </c:pt>
                      <c:pt idx="7534">
                        <c:v>1.7735999999999998E-2</c:v>
                      </c:pt>
                      <c:pt idx="7535">
                        <c:v>1.7735000000000001E-2</c:v>
                      </c:pt>
                      <c:pt idx="7536">
                        <c:v>1.7734E-2</c:v>
                      </c:pt>
                      <c:pt idx="7537">
                        <c:v>1.7732000000000001E-2</c:v>
                      </c:pt>
                      <c:pt idx="7538">
                        <c:v>1.7732000000000001E-2</c:v>
                      </c:pt>
                      <c:pt idx="7539">
                        <c:v>1.7731E-2</c:v>
                      </c:pt>
                      <c:pt idx="7540">
                        <c:v>1.7731E-2</c:v>
                      </c:pt>
                      <c:pt idx="7541">
                        <c:v>1.7729999999999999E-2</c:v>
                      </c:pt>
                      <c:pt idx="7542">
                        <c:v>1.7728000000000001E-2</c:v>
                      </c:pt>
                      <c:pt idx="7543">
                        <c:v>1.7728000000000001E-2</c:v>
                      </c:pt>
                      <c:pt idx="7544">
                        <c:v>1.7725999999999999E-2</c:v>
                      </c:pt>
                      <c:pt idx="7545">
                        <c:v>1.7725000000000001E-2</c:v>
                      </c:pt>
                      <c:pt idx="7546">
                        <c:v>1.7725000000000001E-2</c:v>
                      </c:pt>
                      <c:pt idx="7547">
                        <c:v>1.7724E-2</c:v>
                      </c:pt>
                      <c:pt idx="7548">
                        <c:v>1.7722000000000002E-2</c:v>
                      </c:pt>
                      <c:pt idx="7549">
                        <c:v>1.772E-2</c:v>
                      </c:pt>
                      <c:pt idx="7550">
                        <c:v>1.7718999999999999E-2</c:v>
                      </c:pt>
                      <c:pt idx="7551">
                        <c:v>1.7718000000000001E-2</c:v>
                      </c:pt>
                      <c:pt idx="7552">
                        <c:v>1.7715999999999999E-2</c:v>
                      </c:pt>
                      <c:pt idx="7553">
                        <c:v>1.7715000000000002E-2</c:v>
                      </c:pt>
                      <c:pt idx="7554">
                        <c:v>1.7714000000000001E-2</c:v>
                      </c:pt>
                      <c:pt idx="7555">
                        <c:v>1.7711999999999999E-2</c:v>
                      </c:pt>
                      <c:pt idx="7556">
                        <c:v>1.7711000000000001E-2</c:v>
                      </c:pt>
                      <c:pt idx="7557">
                        <c:v>1.771E-2</c:v>
                      </c:pt>
                      <c:pt idx="7558">
                        <c:v>1.7708999999999999E-2</c:v>
                      </c:pt>
                      <c:pt idx="7559">
                        <c:v>1.7708000000000002E-2</c:v>
                      </c:pt>
                      <c:pt idx="7560">
                        <c:v>1.7707000000000001E-2</c:v>
                      </c:pt>
                      <c:pt idx="7561">
                        <c:v>1.7704999999999999E-2</c:v>
                      </c:pt>
                      <c:pt idx="7562">
                        <c:v>1.7703E-2</c:v>
                      </c:pt>
                      <c:pt idx="7563">
                        <c:v>1.7703E-2</c:v>
                      </c:pt>
                      <c:pt idx="7564">
                        <c:v>1.7701000000000001E-2</c:v>
                      </c:pt>
                      <c:pt idx="7565">
                        <c:v>1.7701000000000001E-2</c:v>
                      </c:pt>
                      <c:pt idx="7566">
                        <c:v>1.77E-2</c:v>
                      </c:pt>
                      <c:pt idx="7567">
                        <c:v>1.7697999999999998E-2</c:v>
                      </c:pt>
                      <c:pt idx="7568">
                        <c:v>1.7697999999999998E-2</c:v>
                      </c:pt>
                      <c:pt idx="7569">
                        <c:v>1.7697000000000001E-2</c:v>
                      </c:pt>
                      <c:pt idx="7570">
                        <c:v>1.7696E-2</c:v>
                      </c:pt>
                      <c:pt idx="7571">
                        <c:v>1.7694999999999999E-2</c:v>
                      </c:pt>
                      <c:pt idx="7572">
                        <c:v>1.7694000000000001E-2</c:v>
                      </c:pt>
                      <c:pt idx="7573">
                        <c:v>1.7693E-2</c:v>
                      </c:pt>
                      <c:pt idx="7574">
                        <c:v>1.7691999999999999E-2</c:v>
                      </c:pt>
                      <c:pt idx="7575">
                        <c:v>1.7691999999999999E-2</c:v>
                      </c:pt>
                      <c:pt idx="7576">
                        <c:v>1.7690000000000001E-2</c:v>
                      </c:pt>
                      <c:pt idx="7577">
                        <c:v>1.7689E-2</c:v>
                      </c:pt>
                      <c:pt idx="7578">
                        <c:v>1.7687999999999999E-2</c:v>
                      </c:pt>
                      <c:pt idx="7579">
                        <c:v>1.7687000000000001E-2</c:v>
                      </c:pt>
                      <c:pt idx="7580">
                        <c:v>1.7686E-2</c:v>
                      </c:pt>
                      <c:pt idx="7581">
                        <c:v>1.7684999999999999E-2</c:v>
                      </c:pt>
                      <c:pt idx="7582">
                        <c:v>1.7683999999999998E-2</c:v>
                      </c:pt>
                      <c:pt idx="7583">
                        <c:v>1.7683000000000001E-2</c:v>
                      </c:pt>
                      <c:pt idx="7584">
                        <c:v>1.7682E-2</c:v>
                      </c:pt>
                      <c:pt idx="7585">
                        <c:v>1.7680999999999999E-2</c:v>
                      </c:pt>
                      <c:pt idx="7586">
                        <c:v>1.7680000000000001E-2</c:v>
                      </c:pt>
                      <c:pt idx="7587">
                        <c:v>1.7677999999999999E-2</c:v>
                      </c:pt>
                      <c:pt idx="7588">
                        <c:v>1.7676999999999998E-2</c:v>
                      </c:pt>
                      <c:pt idx="7589">
                        <c:v>1.7676000000000001E-2</c:v>
                      </c:pt>
                      <c:pt idx="7590">
                        <c:v>1.7675E-2</c:v>
                      </c:pt>
                      <c:pt idx="7591">
                        <c:v>1.7673999999999999E-2</c:v>
                      </c:pt>
                      <c:pt idx="7592">
                        <c:v>1.7672E-2</c:v>
                      </c:pt>
                      <c:pt idx="7593">
                        <c:v>1.7670999999999999E-2</c:v>
                      </c:pt>
                      <c:pt idx="7594">
                        <c:v>1.7670000000000002E-2</c:v>
                      </c:pt>
                      <c:pt idx="7595">
                        <c:v>1.7670000000000002E-2</c:v>
                      </c:pt>
                      <c:pt idx="7596">
                        <c:v>1.7668E-2</c:v>
                      </c:pt>
                      <c:pt idx="7597">
                        <c:v>1.7666999999999999E-2</c:v>
                      </c:pt>
                      <c:pt idx="7598">
                        <c:v>1.7666999999999999E-2</c:v>
                      </c:pt>
                      <c:pt idx="7599">
                        <c:v>1.7666000000000001E-2</c:v>
                      </c:pt>
                      <c:pt idx="7600">
                        <c:v>1.7665E-2</c:v>
                      </c:pt>
                      <c:pt idx="7601">
                        <c:v>1.7663999999999999E-2</c:v>
                      </c:pt>
                      <c:pt idx="7602">
                        <c:v>1.7662000000000001E-2</c:v>
                      </c:pt>
                      <c:pt idx="7603">
                        <c:v>1.7662000000000001E-2</c:v>
                      </c:pt>
                      <c:pt idx="7604">
                        <c:v>1.7659999999999999E-2</c:v>
                      </c:pt>
                      <c:pt idx="7605">
                        <c:v>1.7659999999999999E-2</c:v>
                      </c:pt>
                      <c:pt idx="7606">
                        <c:v>1.7659000000000001E-2</c:v>
                      </c:pt>
                      <c:pt idx="7607">
                        <c:v>1.7658E-2</c:v>
                      </c:pt>
                      <c:pt idx="7608">
                        <c:v>1.7656999999999999E-2</c:v>
                      </c:pt>
                      <c:pt idx="7609">
                        <c:v>1.7656000000000002E-2</c:v>
                      </c:pt>
                      <c:pt idx="7610">
                        <c:v>1.7654E-2</c:v>
                      </c:pt>
                      <c:pt idx="7611">
                        <c:v>1.7652000000000001E-2</c:v>
                      </c:pt>
                      <c:pt idx="7612">
                        <c:v>1.7651E-2</c:v>
                      </c:pt>
                      <c:pt idx="7613">
                        <c:v>1.7649999999999999E-2</c:v>
                      </c:pt>
                      <c:pt idx="7614">
                        <c:v>1.7649000000000001E-2</c:v>
                      </c:pt>
                      <c:pt idx="7615">
                        <c:v>1.7648E-2</c:v>
                      </c:pt>
                      <c:pt idx="7616">
                        <c:v>1.7645999999999998E-2</c:v>
                      </c:pt>
                      <c:pt idx="7617">
                        <c:v>1.7645000000000001E-2</c:v>
                      </c:pt>
                      <c:pt idx="7618">
                        <c:v>1.7644E-2</c:v>
                      </c:pt>
                      <c:pt idx="7619">
                        <c:v>1.7644E-2</c:v>
                      </c:pt>
                      <c:pt idx="7620">
                        <c:v>1.7642999999999999E-2</c:v>
                      </c:pt>
                      <c:pt idx="7621">
                        <c:v>1.7642000000000001E-2</c:v>
                      </c:pt>
                      <c:pt idx="7622">
                        <c:v>1.7641E-2</c:v>
                      </c:pt>
                      <c:pt idx="7623">
                        <c:v>1.7639999999999999E-2</c:v>
                      </c:pt>
                      <c:pt idx="7624">
                        <c:v>1.7638999999999998E-2</c:v>
                      </c:pt>
                      <c:pt idx="7625">
                        <c:v>1.7638000000000001E-2</c:v>
                      </c:pt>
                      <c:pt idx="7626">
                        <c:v>1.7635999999999999E-2</c:v>
                      </c:pt>
                      <c:pt idx="7627">
                        <c:v>1.7635000000000001E-2</c:v>
                      </c:pt>
                      <c:pt idx="7628">
                        <c:v>1.7632999999999999E-2</c:v>
                      </c:pt>
                      <c:pt idx="7629">
                        <c:v>1.7631999999999998E-2</c:v>
                      </c:pt>
                      <c:pt idx="7630">
                        <c:v>1.7631000000000001E-2</c:v>
                      </c:pt>
                      <c:pt idx="7631">
                        <c:v>1.7628999999999999E-2</c:v>
                      </c:pt>
                      <c:pt idx="7632">
                        <c:v>1.7628000000000001E-2</c:v>
                      </c:pt>
                      <c:pt idx="7633">
                        <c:v>1.7627E-2</c:v>
                      </c:pt>
                      <c:pt idx="7634">
                        <c:v>1.7625999999999999E-2</c:v>
                      </c:pt>
                      <c:pt idx="7635">
                        <c:v>1.7624999999999998E-2</c:v>
                      </c:pt>
                      <c:pt idx="7636">
                        <c:v>1.7623E-2</c:v>
                      </c:pt>
                      <c:pt idx="7637">
                        <c:v>1.7621999999999999E-2</c:v>
                      </c:pt>
                      <c:pt idx="7638">
                        <c:v>1.7621000000000001E-2</c:v>
                      </c:pt>
                      <c:pt idx="7639">
                        <c:v>1.762E-2</c:v>
                      </c:pt>
                      <c:pt idx="7640">
                        <c:v>1.7618000000000002E-2</c:v>
                      </c:pt>
                      <c:pt idx="7641">
                        <c:v>1.7617000000000001E-2</c:v>
                      </c:pt>
                      <c:pt idx="7642">
                        <c:v>1.7616E-2</c:v>
                      </c:pt>
                      <c:pt idx="7643">
                        <c:v>1.7614999999999999E-2</c:v>
                      </c:pt>
                      <c:pt idx="7644">
                        <c:v>1.7614000000000001E-2</c:v>
                      </c:pt>
                      <c:pt idx="7645">
                        <c:v>1.7613E-2</c:v>
                      </c:pt>
                      <c:pt idx="7646">
                        <c:v>1.7611000000000002E-2</c:v>
                      </c:pt>
                      <c:pt idx="7647">
                        <c:v>1.7610000000000001E-2</c:v>
                      </c:pt>
                      <c:pt idx="7648">
                        <c:v>1.7609E-2</c:v>
                      </c:pt>
                      <c:pt idx="7649">
                        <c:v>1.7607999999999999E-2</c:v>
                      </c:pt>
                      <c:pt idx="7650">
                        <c:v>1.7607000000000001E-2</c:v>
                      </c:pt>
                      <c:pt idx="7651">
                        <c:v>1.7606E-2</c:v>
                      </c:pt>
                      <c:pt idx="7652">
                        <c:v>1.7604999999999999E-2</c:v>
                      </c:pt>
                      <c:pt idx="7653">
                        <c:v>1.7603000000000001E-2</c:v>
                      </c:pt>
                      <c:pt idx="7654">
                        <c:v>1.7600999999999999E-2</c:v>
                      </c:pt>
                      <c:pt idx="7655">
                        <c:v>1.7600999999999999E-2</c:v>
                      </c:pt>
                      <c:pt idx="7656">
                        <c:v>1.7600000000000001E-2</c:v>
                      </c:pt>
                      <c:pt idx="7657">
                        <c:v>1.7599E-2</c:v>
                      </c:pt>
                      <c:pt idx="7658">
                        <c:v>1.7597000000000002E-2</c:v>
                      </c:pt>
                      <c:pt idx="7659">
                        <c:v>1.7595E-2</c:v>
                      </c:pt>
                      <c:pt idx="7660">
                        <c:v>1.7593999999999999E-2</c:v>
                      </c:pt>
                      <c:pt idx="7661">
                        <c:v>1.7593000000000001E-2</c:v>
                      </c:pt>
                      <c:pt idx="7662">
                        <c:v>1.7592E-2</c:v>
                      </c:pt>
                      <c:pt idx="7663">
                        <c:v>1.7590999999999999E-2</c:v>
                      </c:pt>
                      <c:pt idx="7664">
                        <c:v>1.7590000000000001E-2</c:v>
                      </c:pt>
                      <c:pt idx="7665">
                        <c:v>1.7589E-2</c:v>
                      </c:pt>
                      <c:pt idx="7666">
                        <c:v>1.7589E-2</c:v>
                      </c:pt>
                      <c:pt idx="7667">
                        <c:v>1.7587999999999999E-2</c:v>
                      </c:pt>
                      <c:pt idx="7668">
                        <c:v>1.7586999999999998E-2</c:v>
                      </c:pt>
                      <c:pt idx="7669">
                        <c:v>1.7586000000000001E-2</c:v>
                      </c:pt>
                      <c:pt idx="7670">
                        <c:v>1.7585E-2</c:v>
                      </c:pt>
                      <c:pt idx="7671">
                        <c:v>1.7583999999999999E-2</c:v>
                      </c:pt>
                      <c:pt idx="7672">
                        <c:v>1.7583000000000001E-2</c:v>
                      </c:pt>
                      <c:pt idx="7673">
                        <c:v>1.7580999999999999E-2</c:v>
                      </c:pt>
                      <c:pt idx="7674">
                        <c:v>1.7579000000000001E-2</c:v>
                      </c:pt>
                      <c:pt idx="7675">
                        <c:v>1.7578E-2</c:v>
                      </c:pt>
                      <c:pt idx="7676">
                        <c:v>1.7578E-2</c:v>
                      </c:pt>
                      <c:pt idx="7677">
                        <c:v>1.7576999999999999E-2</c:v>
                      </c:pt>
                      <c:pt idx="7678">
                        <c:v>1.7576000000000001E-2</c:v>
                      </c:pt>
                      <c:pt idx="7679">
                        <c:v>1.7575E-2</c:v>
                      </c:pt>
                      <c:pt idx="7680">
                        <c:v>1.7573999999999999E-2</c:v>
                      </c:pt>
                      <c:pt idx="7681">
                        <c:v>1.7572999999999998E-2</c:v>
                      </c:pt>
                      <c:pt idx="7682">
                        <c:v>1.7572999999999998E-2</c:v>
                      </c:pt>
                      <c:pt idx="7683">
                        <c:v>1.7572000000000001E-2</c:v>
                      </c:pt>
                      <c:pt idx="7684">
                        <c:v>1.7571E-2</c:v>
                      </c:pt>
                      <c:pt idx="7685">
                        <c:v>1.7569000000000001E-2</c:v>
                      </c:pt>
                      <c:pt idx="7686">
                        <c:v>1.7568E-2</c:v>
                      </c:pt>
                      <c:pt idx="7687">
                        <c:v>1.7566999999999999E-2</c:v>
                      </c:pt>
                      <c:pt idx="7688">
                        <c:v>1.7565999999999998E-2</c:v>
                      </c:pt>
                      <c:pt idx="7689">
                        <c:v>1.7565000000000001E-2</c:v>
                      </c:pt>
                      <c:pt idx="7690">
                        <c:v>1.7564E-2</c:v>
                      </c:pt>
                      <c:pt idx="7691">
                        <c:v>1.7562999999999999E-2</c:v>
                      </c:pt>
                      <c:pt idx="7692">
                        <c:v>1.7561E-2</c:v>
                      </c:pt>
                      <c:pt idx="7693">
                        <c:v>1.7559999999999999E-2</c:v>
                      </c:pt>
                      <c:pt idx="7694">
                        <c:v>1.7559000000000002E-2</c:v>
                      </c:pt>
                      <c:pt idx="7695">
                        <c:v>1.7559000000000002E-2</c:v>
                      </c:pt>
                      <c:pt idx="7696">
                        <c:v>1.7558000000000001E-2</c:v>
                      </c:pt>
                      <c:pt idx="7697">
                        <c:v>1.7557E-2</c:v>
                      </c:pt>
                      <c:pt idx="7698">
                        <c:v>1.7555000000000001E-2</c:v>
                      </c:pt>
                      <c:pt idx="7699">
                        <c:v>1.7554E-2</c:v>
                      </c:pt>
                      <c:pt idx="7700">
                        <c:v>1.7552999999999999E-2</c:v>
                      </c:pt>
                      <c:pt idx="7701">
                        <c:v>1.7551000000000001E-2</c:v>
                      </c:pt>
                      <c:pt idx="7702">
                        <c:v>1.755E-2</c:v>
                      </c:pt>
                      <c:pt idx="7703">
                        <c:v>1.755E-2</c:v>
                      </c:pt>
                      <c:pt idx="7704">
                        <c:v>1.7548000000000001E-2</c:v>
                      </c:pt>
                      <c:pt idx="7705">
                        <c:v>1.7547E-2</c:v>
                      </c:pt>
                      <c:pt idx="7706">
                        <c:v>1.7545999999999999E-2</c:v>
                      </c:pt>
                      <c:pt idx="7707">
                        <c:v>1.7544000000000001E-2</c:v>
                      </c:pt>
                      <c:pt idx="7708">
                        <c:v>1.7543E-2</c:v>
                      </c:pt>
                      <c:pt idx="7709">
                        <c:v>1.754E-2</c:v>
                      </c:pt>
                      <c:pt idx="7710">
                        <c:v>1.7538999999999999E-2</c:v>
                      </c:pt>
                      <c:pt idx="7711">
                        <c:v>1.7538000000000002E-2</c:v>
                      </c:pt>
                      <c:pt idx="7712">
                        <c:v>1.7536E-2</c:v>
                      </c:pt>
                      <c:pt idx="7713">
                        <c:v>1.7536E-2</c:v>
                      </c:pt>
                      <c:pt idx="7714">
                        <c:v>1.7534999999999999E-2</c:v>
                      </c:pt>
                      <c:pt idx="7715">
                        <c:v>1.7534000000000001E-2</c:v>
                      </c:pt>
                      <c:pt idx="7716">
                        <c:v>1.7533E-2</c:v>
                      </c:pt>
                      <c:pt idx="7717">
                        <c:v>1.7531999999999999E-2</c:v>
                      </c:pt>
                      <c:pt idx="7718">
                        <c:v>1.7531000000000001E-2</c:v>
                      </c:pt>
                      <c:pt idx="7719">
                        <c:v>1.753E-2</c:v>
                      </c:pt>
                      <c:pt idx="7720">
                        <c:v>1.7528999999999999E-2</c:v>
                      </c:pt>
                      <c:pt idx="7721">
                        <c:v>1.7527000000000001E-2</c:v>
                      </c:pt>
                      <c:pt idx="7722">
                        <c:v>1.7526E-2</c:v>
                      </c:pt>
                      <c:pt idx="7723">
                        <c:v>1.7524999999999999E-2</c:v>
                      </c:pt>
                      <c:pt idx="7724">
                        <c:v>1.7523E-2</c:v>
                      </c:pt>
                      <c:pt idx="7725">
                        <c:v>1.7521999999999999E-2</c:v>
                      </c:pt>
                      <c:pt idx="7726">
                        <c:v>1.7520999999999998E-2</c:v>
                      </c:pt>
                      <c:pt idx="7727">
                        <c:v>1.7520999999999998E-2</c:v>
                      </c:pt>
                      <c:pt idx="7728">
                        <c:v>1.7520000000000001E-2</c:v>
                      </c:pt>
                      <c:pt idx="7729">
                        <c:v>1.7519E-2</c:v>
                      </c:pt>
                      <c:pt idx="7730">
                        <c:v>1.7517999999999999E-2</c:v>
                      </c:pt>
                      <c:pt idx="7731">
                        <c:v>1.7517000000000001E-2</c:v>
                      </c:pt>
                      <c:pt idx="7732">
                        <c:v>1.7516E-2</c:v>
                      </c:pt>
                      <c:pt idx="7733">
                        <c:v>1.7514999999999999E-2</c:v>
                      </c:pt>
                      <c:pt idx="7734">
                        <c:v>1.7513999999999998E-2</c:v>
                      </c:pt>
                      <c:pt idx="7735">
                        <c:v>1.7512E-2</c:v>
                      </c:pt>
                      <c:pt idx="7736">
                        <c:v>1.7510999999999999E-2</c:v>
                      </c:pt>
                      <c:pt idx="7737">
                        <c:v>1.7510000000000001E-2</c:v>
                      </c:pt>
                      <c:pt idx="7738">
                        <c:v>1.7509E-2</c:v>
                      </c:pt>
                      <c:pt idx="7739">
                        <c:v>1.7507000000000002E-2</c:v>
                      </c:pt>
                      <c:pt idx="7740">
                        <c:v>1.7506000000000001E-2</c:v>
                      </c:pt>
                      <c:pt idx="7741">
                        <c:v>1.7505E-2</c:v>
                      </c:pt>
                      <c:pt idx="7742">
                        <c:v>1.7503999999999999E-2</c:v>
                      </c:pt>
                      <c:pt idx="7743">
                        <c:v>1.7503000000000001E-2</c:v>
                      </c:pt>
                      <c:pt idx="7744">
                        <c:v>1.7502E-2</c:v>
                      </c:pt>
                      <c:pt idx="7745">
                        <c:v>1.7500000000000002E-2</c:v>
                      </c:pt>
                      <c:pt idx="7746">
                        <c:v>1.7499000000000001E-2</c:v>
                      </c:pt>
                      <c:pt idx="7747">
                        <c:v>1.7496999999999999E-2</c:v>
                      </c:pt>
                      <c:pt idx="7748">
                        <c:v>1.7496000000000001E-2</c:v>
                      </c:pt>
                      <c:pt idx="7749">
                        <c:v>1.7495E-2</c:v>
                      </c:pt>
                      <c:pt idx="7750">
                        <c:v>1.7493999999999999E-2</c:v>
                      </c:pt>
                      <c:pt idx="7751">
                        <c:v>1.7493000000000002E-2</c:v>
                      </c:pt>
                      <c:pt idx="7752">
                        <c:v>1.7492000000000001E-2</c:v>
                      </c:pt>
                      <c:pt idx="7753">
                        <c:v>1.7491E-2</c:v>
                      </c:pt>
                      <c:pt idx="7754">
                        <c:v>1.7489000000000001E-2</c:v>
                      </c:pt>
                      <c:pt idx="7755">
                        <c:v>1.7488E-2</c:v>
                      </c:pt>
                      <c:pt idx="7756">
                        <c:v>1.7488E-2</c:v>
                      </c:pt>
                      <c:pt idx="7757">
                        <c:v>1.7486999999999999E-2</c:v>
                      </c:pt>
                      <c:pt idx="7758">
                        <c:v>1.7486000000000002E-2</c:v>
                      </c:pt>
                      <c:pt idx="7759">
                        <c:v>1.7485000000000001E-2</c:v>
                      </c:pt>
                      <c:pt idx="7760">
                        <c:v>1.7484E-2</c:v>
                      </c:pt>
                      <c:pt idx="7761">
                        <c:v>1.7482999999999999E-2</c:v>
                      </c:pt>
                      <c:pt idx="7762">
                        <c:v>1.7481E-2</c:v>
                      </c:pt>
                      <c:pt idx="7763">
                        <c:v>1.7481E-2</c:v>
                      </c:pt>
                      <c:pt idx="7764">
                        <c:v>1.7479000000000001E-2</c:v>
                      </c:pt>
                      <c:pt idx="7765">
                        <c:v>1.7478E-2</c:v>
                      </c:pt>
                      <c:pt idx="7766">
                        <c:v>1.7476999999999999E-2</c:v>
                      </c:pt>
                      <c:pt idx="7767">
                        <c:v>1.7475999999999998E-2</c:v>
                      </c:pt>
                      <c:pt idx="7768">
                        <c:v>1.7475000000000001E-2</c:v>
                      </c:pt>
                      <c:pt idx="7769">
                        <c:v>1.7474E-2</c:v>
                      </c:pt>
                      <c:pt idx="7770">
                        <c:v>1.7472999999999999E-2</c:v>
                      </c:pt>
                      <c:pt idx="7771">
                        <c:v>1.7472000000000001E-2</c:v>
                      </c:pt>
                      <c:pt idx="7772">
                        <c:v>1.7472000000000001E-2</c:v>
                      </c:pt>
                      <c:pt idx="7773">
                        <c:v>1.7471E-2</c:v>
                      </c:pt>
                      <c:pt idx="7774">
                        <c:v>1.7469999999999999E-2</c:v>
                      </c:pt>
                      <c:pt idx="7775">
                        <c:v>1.7468999999999998E-2</c:v>
                      </c:pt>
                      <c:pt idx="7776">
                        <c:v>1.7468000000000001E-2</c:v>
                      </c:pt>
                      <c:pt idx="7777">
                        <c:v>1.7465999999999999E-2</c:v>
                      </c:pt>
                      <c:pt idx="7778">
                        <c:v>1.7464E-2</c:v>
                      </c:pt>
                      <c:pt idx="7779">
                        <c:v>1.7462999999999999E-2</c:v>
                      </c:pt>
                      <c:pt idx="7780">
                        <c:v>1.7461999999999998E-2</c:v>
                      </c:pt>
                      <c:pt idx="7781">
                        <c:v>1.7461999999999998E-2</c:v>
                      </c:pt>
                      <c:pt idx="7782">
                        <c:v>1.746E-2</c:v>
                      </c:pt>
                      <c:pt idx="7783">
                        <c:v>1.7458999999999999E-2</c:v>
                      </c:pt>
                      <c:pt idx="7784">
                        <c:v>1.7458000000000001E-2</c:v>
                      </c:pt>
                      <c:pt idx="7785">
                        <c:v>1.7455999999999999E-2</c:v>
                      </c:pt>
                      <c:pt idx="7786">
                        <c:v>1.7454000000000001E-2</c:v>
                      </c:pt>
                      <c:pt idx="7787">
                        <c:v>1.7451999999999999E-2</c:v>
                      </c:pt>
                      <c:pt idx="7788">
                        <c:v>1.7451999999999999E-2</c:v>
                      </c:pt>
                      <c:pt idx="7789">
                        <c:v>1.7451000000000001E-2</c:v>
                      </c:pt>
                      <c:pt idx="7790">
                        <c:v>1.7448999999999999E-2</c:v>
                      </c:pt>
                      <c:pt idx="7791">
                        <c:v>1.7448999999999999E-2</c:v>
                      </c:pt>
                      <c:pt idx="7792">
                        <c:v>1.7448000000000002E-2</c:v>
                      </c:pt>
                      <c:pt idx="7793">
                        <c:v>1.7447000000000001E-2</c:v>
                      </c:pt>
                      <c:pt idx="7794">
                        <c:v>1.7446E-2</c:v>
                      </c:pt>
                      <c:pt idx="7795">
                        <c:v>1.7444999999999999E-2</c:v>
                      </c:pt>
                      <c:pt idx="7796">
                        <c:v>1.7444000000000001E-2</c:v>
                      </c:pt>
                      <c:pt idx="7797">
                        <c:v>1.7443E-2</c:v>
                      </c:pt>
                      <c:pt idx="7798">
                        <c:v>1.7441999999999999E-2</c:v>
                      </c:pt>
                      <c:pt idx="7799">
                        <c:v>1.7441000000000002E-2</c:v>
                      </c:pt>
                      <c:pt idx="7800">
                        <c:v>1.7439E-2</c:v>
                      </c:pt>
                      <c:pt idx="7801">
                        <c:v>1.7437999999999999E-2</c:v>
                      </c:pt>
                      <c:pt idx="7802">
                        <c:v>1.7437000000000001E-2</c:v>
                      </c:pt>
                      <c:pt idx="7803">
                        <c:v>1.7436E-2</c:v>
                      </c:pt>
                      <c:pt idx="7804">
                        <c:v>1.7436E-2</c:v>
                      </c:pt>
                      <c:pt idx="7805">
                        <c:v>1.7434000000000002E-2</c:v>
                      </c:pt>
                      <c:pt idx="7806">
                        <c:v>1.7433000000000001E-2</c:v>
                      </c:pt>
                      <c:pt idx="7807">
                        <c:v>1.7430999999999999E-2</c:v>
                      </c:pt>
                      <c:pt idx="7808">
                        <c:v>1.7430999999999999E-2</c:v>
                      </c:pt>
                      <c:pt idx="7809">
                        <c:v>1.7429E-2</c:v>
                      </c:pt>
                      <c:pt idx="7810">
                        <c:v>1.7429E-2</c:v>
                      </c:pt>
                      <c:pt idx="7811">
                        <c:v>1.7427999999999999E-2</c:v>
                      </c:pt>
                      <c:pt idx="7812">
                        <c:v>1.7427000000000002E-2</c:v>
                      </c:pt>
                      <c:pt idx="7813">
                        <c:v>1.7426000000000001E-2</c:v>
                      </c:pt>
                      <c:pt idx="7814">
                        <c:v>1.7425E-2</c:v>
                      </c:pt>
                      <c:pt idx="7815">
                        <c:v>1.7423999999999999E-2</c:v>
                      </c:pt>
                      <c:pt idx="7816">
                        <c:v>1.7423000000000001E-2</c:v>
                      </c:pt>
                      <c:pt idx="7817">
                        <c:v>1.7422E-2</c:v>
                      </c:pt>
                      <c:pt idx="7818">
                        <c:v>1.7420000000000001E-2</c:v>
                      </c:pt>
                      <c:pt idx="7819">
                        <c:v>1.7419E-2</c:v>
                      </c:pt>
                      <c:pt idx="7820">
                        <c:v>1.7417999999999999E-2</c:v>
                      </c:pt>
                      <c:pt idx="7821">
                        <c:v>1.7416999999999998E-2</c:v>
                      </c:pt>
                      <c:pt idx="7822">
                        <c:v>1.7416999999999998E-2</c:v>
                      </c:pt>
                      <c:pt idx="7823">
                        <c:v>1.7415E-2</c:v>
                      </c:pt>
                      <c:pt idx="7824">
                        <c:v>1.7413999999999999E-2</c:v>
                      </c:pt>
                      <c:pt idx="7825">
                        <c:v>1.7412E-2</c:v>
                      </c:pt>
                      <c:pt idx="7826">
                        <c:v>1.7410999999999999E-2</c:v>
                      </c:pt>
                      <c:pt idx="7827">
                        <c:v>1.7409999999999998E-2</c:v>
                      </c:pt>
                      <c:pt idx="7828">
                        <c:v>1.7409000000000001E-2</c:v>
                      </c:pt>
                      <c:pt idx="7829">
                        <c:v>1.7408E-2</c:v>
                      </c:pt>
                      <c:pt idx="7830">
                        <c:v>1.7406000000000001E-2</c:v>
                      </c:pt>
                      <c:pt idx="7831">
                        <c:v>1.7405E-2</c:v>
                      </c:pt>
                      <c:pt idx="7832">
                        <c:v>1.7403999999999999E-2</c:v>
                      </c:pt>
                      <c:pt idx="7833">
                        <c:v>1.7402999999999998E-2</c:v>
                      </c:pt>
                      <c:pt idx="7834">
                        <c:v>1.7402000000000001E-2</c:v>
                      </c:pt>
                      <c:pt idx="7835">
                        <c:v>1.7401E-2</c:v>
                      </c:pt>
                      <c:pt idx="7836">
                        <c:v>1.7399000000000001E-2</c:v>
                      </c:pt>
                      <c:pt idx="7837">
                        <c:v>1.7398E-2</c:v>
                      </c:pt>
                      <c:pt idx="7838">
                        <c:v>1.7396999999999999E-2</c:v>
                      </c:pt>
                      <c:pt idx="7839">
                        <c:v>1.7395000000000001E-2</c:v>
                      </c:pt>
                      <c:pt idx="7840">
                        <c:v>1.7394E-2</c:v>
                      </c:pt>
                      <c:pt idx="7841">
                        <c:v>1.7392000000000001E-2</c:v>
                      </c:pt>
                      <c:pt idx="7842">
                        <c:v>1.7391E-2</c:v>
                      </c:pt>
                      <c:pt idx="7843">
                        <c:v>1.7389999999999999E-2</c:v>
                      </c:pt>
                      <c:pt idx="7844">
                        <c:v>1.7389000000000002E-2</c:v>
                      </c:pt>
                      <c:pt idx="7845">
                        <c:v>1.7388000000000001E-2</c:v>
                      </c:pt>
                      <c:pt idx="7846">
                        <c:v>1.7387E-2</c:v>
                      </c:pt>
                      <c:pt idx="7847">
                        <c:v>1.7385999999999999E-2</c:v>
                      </c:pt>
                      <c:pt idx="7848">
                        <c:v>1.7385000000000001E-2</c:v>
                      </c:pt>
                      <c:pt idx="7849">
                        <c:v>1.7384E-2</c:v>
                      </c:pt>
                      <c:pt idx="7850">
                        <c:v>1.7382999999999999E-2</c:v>
                      </c:pt>
                      <c:pt idx="7851">
                        <c:v>1.7382000000000002E-2</c:v>
                      </c:pt>
                      <c:pt idx="7852">
                        <c:v>1.738E-2</c:v>
                      </c:pt>
                      <c:pt idx="7853">
                        <c:v>1.7378000000000001E-2</c:v>
                      </c:pt>
                      <c:pt idx="7854">
                        <c:v>1.7377E-2</c:v>
                      </c:pt>
                      <c:pt idx="7855">
                        <c:v>1.7375999999999999E-2</c:v>
                      </c:pt>
                      <c:pt idx="7856">
                        <c:v>1.7374000000000001E-2</c:v>
                      </c:pt>
                      <c:pt idx="7857">
                        <c:v>1.7373E-2</c:v>
                      </c:pt>
                      <c:pt idx="7858">
                        <c:v>1.7371999999999999E-2</c:v>
                      </c:pt>
                      <c:pt idx="7859">
                        <c:v>1.7371000000000001E-2</c:v>
                      </c:pt>
                      <c:pt idx="7860">
                        <c:v>1.7371000000000001E-2</c:v>
                      </c:pt>
                      <c:pt idx="7861">
                        <c:v>1.7368999999999999E-2</c:v>
                      </c:pt>
                      <c:pt idx="7862">
                        <c:v>1.7368000000000001E-2</c:v>
                      </c:pt>
                      <c:pt idx="7863">
                        <c:v>1.7367E-2</c:v>
                      </c:pt>
                      <c:pt idx="7864">
                        <c:v>1.7365999999999999E-2</c:v>
                      </c:pt>
                      <c:pt idx="7865">
                        <c:v>1.7364999999999998E-2</c:v>
                      </c:pt>
                      <c:pt idx="7866">
                        <c:v>1.7364000000000001E-2</c:v>
                      </c:pt>
                      <c:pt idx="7867">
                        <c:v>1.7363E-2</c:v>
                      </c:pt>
                      <c:pt idx="7868">
                        <c:v>1.7361999999999999E-2</c:v>
                      </c:pt>
                      <c:pt idx="7869">
                        <c:v>1.7361000000000001E-2</c:v>
                      </c:pt>
                      <c:pt idx="7870">
                        <c:v>1.7358999999999999E-2</c:v>
                      </c:pt>
                      <c:pt idx="7871">
                        <c:v>1.7357999999999998E-2</c:v>
                      </c:pt>
                      <c:pt idx="7872">
                        <c:v>1.7357000000000001E-2</c:v>
                      </c:pt>
                      <c:pt idx="7873">
                        <c:v>1.7354999999999999E-2</c:v>
                      </c:pt>
                      <c:pt idx="7874">
                        <c:v>1.7354999999999999E-2</c:v>
                      </c:pt>
                      <c:pt idx="7875">
                        <c:v>1.7353E-2</c:v>
                      </c:pt>
                      <c:pt idx="7876">
                        <c:v>1.7351999999999999E-2</c:v>
                      </c:pt>
                      <c:pt idx="7877">
                        <c:v>1.7350000000000001E-2</c:v>
                      </c:pt>
                      <c:pt idx="7878">
                        <c:v>1.7349E-2</c:v>
                      </c:pt>
                      <c:pt idx="7879">
                        <c:v>1.7347999999999999E-2</c:v>
                      </c:pt>
                      <c:pt idx="7880">
                        <c:v>1.7346E-2</c:v>
                      </c:pt>
                      <c:pt idx="7881">
                        <c:v>1.7344999999999999E-2</c:v>
                      </c:pt>
                      <c:pt idx="7882">
                        <c:v>1.7343999999999998E-2</c:v>
                      </c:pt>
                      <c:pt idx="7883">
                        <c:v>1.7343000000000001E-2</c:v>
                      </c:pt>
                      <c:pt idx="7884">
                        <c:v>1.7340999999999999E-2</c:v>
                      </c:pt>
                      <c:pt idx="7885">
                        <c:v>1.7340999999999999E-2</c:v>
                      </c:pt>
                      <c:pt idx="7886">
                        <c:v>1.7339E-2</c:v>
                      </c:pt>
                      <c:pt idx="7887">
                        <c:v>1.7337000000000002E-2</c:v>
                      </c:pt>
                      <c:pt idx="7888">
                        <c:v>1.7336000000000001E-2</c:v>
                      </c:pt>
                      <c:pt idx="7889">
                        <c:v>1.7335E-2</c:v>
                      </c:pt>
                      <c:pt idx="7890">
                        <c:v>1.7333999999999999E-2</c:v>
                      </c:pt>
                      <c:pt idx="7891">
                        <c:v>1.7333000000000001E-2</c:v>
                      </c:pt>
                      <c:pt idx="7892">
                        <c:v>1.7332E-2</c:v>
                      </c:pt>
                      <c:pt idx="7893">
                        <c:v>1.7330999999999999E-2</c:v>
                      </c:pt>
                      <c:pt idx="7894">
                        <c:v>1.7330000000000002E-2</c:v>
                      </c:pt>
                      <c:pt idx="7895">
                        <c:v>1.7329000000000001E-2</c:v>
                      </c:pt>
                      <c:pt idx="7896">
                        <c:v>1.7328E-2</c:v>
                      </c:pt>
                      <c:pt idx="7897">
                        <c:v>1.7326999999999999E-2</c:v>
                      </c:pt>
                      <c:pt idx="7898">
                        <c:v>1.7326000000000001E-2</c:v>
                      </c:pt>
                      <c:pt idx="7899">
                        <c:v>1.7326000000000001E-2</c:v>
                      </c:pt>
                      <c:pt idx="7900">
                        <c:v>1.7326000000000001E-2</c:v>
                      </c:pt>
                      <c:pt idx="7901">
                        <c:v>1.7323999999999999E-2</c:v>
                      </c:pt>
                      <c:pt idx="7902">
                        <c:v>1.7323000000000002E-2</c:v>
                      </c:pt>
                      <c:pt idx="7903">
                        <c:v>1.7323000000000002E-2</c:v>
                      </c:pt>
                      <c:pt idx="7904">
                        <c:v>1.7323000000000002E-2</c:v>
                      </c:pt>
                      <c:pt idx="7905">
                        <c:v>1.7322000000000001E-2</c:v>
                      </c:pt>
                      <c:pt idx="7906">
                        <c:v>1.7322000000000001E-2</c:v>
                      </c:pt>
                      <c:pt idx="7907">
                        <c:v>1.7319999999999999E-2</c:v>
                      </c:pt>
                      <c:pt idx="7908">
                        <c:v>1.7319000000000001E-2</c:v>
                      </c:pt>
                      <c:pt idx="7909">
                        <c:v>1.7318E-2</c:v>
                      </c:pt>
                      <c:pt idx="7910">
                        <c:v>1.7318E-2</c:v>
                      </c:pt>
                      <c:pt idx="7911">
                        <c:v>1.7316999999999999E-2</c:v>
                      </c:pt>
                      <c:pt idx="7912">
                        <c:v>1.7316000000000002E-2</c:v>
                      </c:pt>
                      <c:pt idx="7913">
                        <c:v>1.7314E-2</c:v>
                      </c:pt>
                      <c:pt idx="7914">
                        <c:v>1.7312000000000001E-2</c:v>
                      </c:pt>
                      <c:pt idx="7915">
                        <c:v>1.7312000000000001E-2</c:v>
                      </c:pt>
                      <c:pt idx="7916">
                        <c:v>1.7311E-2</c:v>
                      </c:pt>
                      <c:pt idx="7917">
                        <c:v>1.7311E-2</c:v>
                      </c:pt>
                      <c:pt idx="7918">
                        <c:v>1.7309999999999999E-2</c:v>
                      </c:pt>
                      <c:pt idx="7919">
                        <c:v>1.7309000000000001E-2</c:v>
                      </c:pt>
                      <c:pt idx="7920">
                        <c:v>1.7308E-2</c:v>
                      </c:pt>
                      <c:pt idx="7921">
                        <c:v>1.7306999999999999E-2</c:v>
                      </c:pt>
                      <c:pt idx="7922">
                        <c:v>1.7305999999999998E-2</c:v>
                      </c:pt>
                      <c:pt idx="7923">
                        <c:v>1.7305000000000001E-2</c:v>
                      </c:pt>
                      <c:pt idx="7924">
                        <c:v>1.7304E-2</c:v>
                      </c:pt>
                      <c:pt idx="7925">
                        <c:v>1.7302999999999999E-2</c:v>
                      </c:pt>
                      <c:pt idx="7926">
                        <c:v>1.7302000000000001E-2</c:v>
                      </c:pt>
                      <c:pt idx="7927">
                        <c:v>1.7302000000000001E-2</c:v>
                      </c:pt>
                      <c:pt idx="7928">
                        <c:v>1.7301E-2</c:v>
                      </c:pt>
                      <c:pt idx="7929">
                        <c:v>1.7299999999999999E-2</c:v>
                      </c:pt>
                      <c:pt idx="7930">
                        <c:v>1.7298999999999998E-2</c:v>
                      </c:pt>
                      <c:pt idx="7931">
                        <c:v>1.7298000000000001E-2</c:v>
                      </c:pt>
                      <c:pt idx="7932">
                        <c:v>1.7298000000000001E-2</c:v>
                      </c:pt>
                      <c:pt idx="7933">
                        <c:v>1.7295999999999999E-2</c:v>
                      </c:pt>
                      <c:pt idx="7934">
                        <c:v>1.7295000000000001E-2</c:v>
                      </c:pt>
                      <c:pt idx="7935">
                        <c:v>1.7294E-2</c:v>
                      </c:pt>
                      <c:pt idx="7936">
                        <c:v>1.7294E-2</c:v>
                      </c:pt>
                      <c:pt idx="7937">
                        <c:v>1.7292999999999999E-2</c:v>
                      </c:pt>
                      <c:pt idx="7938">
                        <c:v>1.7291999999999998E-2</c:v>
                      </c:pt>
                      <c:pt idx="7939">
                        <c:v>1.7291000000000001E-2</c:v>
                      </c:pt>
                      <c:pt idx="7940">
                        <c:v>1.729E-2</c:v>
                      </c:pt>
                      <c:pt idx="7941">
                        <c:v>1.7288999999999999E-2</c:v>
                      </c:pt>
                      <c:pt idx="7942">
                        <c:v>1.7288000000000001E-2</c:v>
                      </c:pt>
                      <c:pt idx="7943">
                        <c:v>1.7285999999999999E-2</c:v>
                      </c:pt>
                      <c:pt idx="7944">
                        <c:v>1.7284999999999998E-2</c:v>
                      </c:pt>
                      <c:pt idx="7945">
                        <c:v>1.7284000000000001E-2</c:v>
                      </c:pt>
                      <c:pt idx="7946">
                        <c:v>1.7283E-2</c:v>
                      </c:pt>
                      <c:pt idx="7947">
                        <c:v>1.7281999999999999E-2</c:v>
                      </c:pt>
                      <c:pt idx="7948">
                        <c:v>1.7281000000000001E-2</c:v>
                      </c:pt>
                      <c:pt idx="7949">
                        <c:v>1.728E-2</c:v>
                      </c:pt>
                      <c:pt idx="7950">
                        <c:v>1.7278999999999999E-2</c:v>
                      </c:pt>
                      <c:pt idx="7951">
                        <c:v>1.7278000000000002E-2</c:v>
                      </c:pt>
                      <c:pt idx="7952">
                        <c:v>1.7277000000000001E-2</c:v>
                      </c:pt>
                      <c:pt idx="7953">
                        <c:v>1.7276E-2</c:v>
                      </c:pt>
                      <c:pt idx="7954">
                        <c:v>1.7274999999999999E-2</c:v>
                      </c:pt>
                      <c:pt idx="7955">
                        <c:v>1.7274000000000001E-2</c:v>
                      </c:pt>
                      <c:pt idx="7956">
                        <c:v>1.7273E-2</c:v>
                      </c:pt>
                      <c:pt idx="7957">
                        <c:v>1.7273E-2</c:v>
                      </c:pt>
                      <c:pt idx="7958">
                        <c:v>1.7271000000000002E-2</c:v>
                      </c:pt>
                      <c:pt idx="7959">
                        <c:v>1.7270000000000001E-2</c:v>
                      </c:pt>
                      <c:pt idx="7960">
                        <c:v>1.7270000000000001E-2</c:v>
                      </c:pt>
                      <c:pt idx="7961">
                        <c:v>1.7269E-2</c:v>
                      </c:pt>
                      <c:pt idx="7962">
                        <c:v>1.7267000000000001E-2</c:v>
                      </c:pt>
                      <c:pt idx="7963">
                        <c:v>1.7267000000000001E-2</c:v>
                      </c:pt>
                      <c:pt idx="7964">
                        <c:v>1.7264999999999999E-2</c:v>
                      </c:pt>
                      <c:pt idx="7965">
                        <c:v>1.7264999999999999E-2</c:v>
                      </c:pt>
                      <c:pt idx="7966">
                        <c:v>1.7264000000000002E-2</c:v>
                      </c:pt>
                      <c:pt idx="7967">
                        <c:v>1.7263000000000001E-2</c:v>
                      </c:pt>
                      <c:pt idx="7968">
                        <c:v>1.7260999999999999E-2</c:v>
                      </c:pt>
                      <c:pt idx="7969">
                        <c:v>1.7260999999999999E-2</c:v>
                      </c:pt>
                      <c:pt idx="7970">
                        <c:v>1.7260000000000001E-2</c:v>
                      </c:pt>
                      <c:pt idx="7971">
                        <c:v>1.7259E-2</c:v>
                      </c:pt>
                      <c:pt idx="7972">
                        <c:v>1.7257999999999999E-2</c:v>
                      </c:pt>
                      <c:pt idx="7973">
                        <c:v>1.7257000000000002E-2</c:v>
                      </c:pt>
                      <c:pt idx="7974">
                        <c:v>1.7256000000000001E-2</c:v>
                      </c:pt>
                      <c:pt idx="7975">
                        <c:v>1.7255E-2</c:v>
                      </c:pt>
                      <c:pt idx="7976">
                        <c:v>1.7253000000000001E-2</c:v>
                      </c:pt>
                      <c:pt idx="7977">
                        <c:v>1.7253000000000001E-2</c:v>
                      </c:pt>
                      <c:pt idx="7978">
                        <c:v>1.7250999999999999E-2</c:v>
                      </c:pt>
                      <c:pt idx="7979">
                        <c:v>1.7250000000000001E-2</c:v>
                      </c:pt>
                      <c:pt idx="7980">
                        <c:v>1.7249E-2</c:v>
                      </c:pt>
                      <c:pt idx="7981">
                        <c:v>1.7247999999999999E-2</c:v>
                      </c:pt>
                      <c:pt idx="7982">
                        <c:v>1.7246999999999998E-2</c:v>
                      </c:pt>
                      <c:pt idx="7983">
                        <c:v>1.7246999999999998E-2</c:v>
                      </c:pt>
                      <c:pt idx="7984">
                        <c:v>1.7246000000000001E-2</c:v>
                      </c:pt>
                      <c:pt idx="7985">
                        <c:v>1.7245E-2</c:v>
                      </c:pt>
                      <c:pt idx="7986">
                        <c:v>1.7243999999999999E-2</c:v>
                      </c:pt>
                      <c:pt idx="7987">
                        <c:v>1.7243000000000001E-2</c:v>
                      </c:pt>
                      <c:pt idx="7988">
                        <c:v>1.7242E-2</c:v>
                      </c:pt>
                      <c:pt idx="7989">
                        <c:v>1.7240999999999999E-2</c:v>
                      </c:pt>
                      <c:pt idx="7990">
                        <c:v>1.7239000000000001E-2</c:v>
                      </c:pt>
                      <c:pt idx="7991">
                        <c:v>1.7239000000000001E-2</c:v>
                      </c:pt>
                      <c:pt idx="7992">
                        <c:v>1.7238E-2</c:v>
                      </c:pt>
                      <c:pt idx="7993">
                        <c:v>1.7236999999999999E-2</c:v>
                      </c:pt>
                      <c:pt idx="7994">
                        <c:v>1.7235E-2</c:v>
                      </c:pt>
                      <c:pt idx="7995">
                        <c:v>1.7233999999999999E-2</c:v>
                      </c:pt>
                      <c:pt idx="7996">
                        <c:v>1.7232000000000001E-2</c:v>
                      </c:pt>
                      <c:pt idx="7997">
                        <c:v>1.7231E-2</c:v>
                      </c:pt>
                      <c:pt idx="7998">
                        <c:v>1.7231E-2</c:v>
                      </c:pt>
                      <c:pt idx="7999">
                        <c:v>1.7229999999999999E-2</c:v>
                      </c:pt>
                      <c:pt idx="8000">
                        <c:v>1.7229000000000001E-2</c:v>
                      </c:pt>
                      <c:pt idx="8001">
                        <c:v>1.7226999999999999E-2</c:v>
                      </c:pt>
                      <c:pt idx="8002">
                        <c:v>1.7226999999999999E-2</c:v>
                      </c:pt>
                      <c:pt idx="8003">
                        <c:v>1.7226999999999999E-2</c:v>
                      </c:pt>
                      <c:pt idx="8004">
                        <c:v>1.7225000000000001E-2</c:v>
                      </c:pt>
                      <c:pt idx="8005">
                        <c:v>1.7224E-2</c:v>
                      </c:pt>
                      <c:pt idx="8006">
                        <c:v>1.7222999999999999E-2</c:v>
                      </c:pt>
                      <c:pt idx="8007">
                        <c:v>1.7222000000000001E-2</c:v>
                      </c:pt>
                      <c:pt idx="8008">
                        <c:v>1.7221E-2</c:v>
                      </c:pt>
                      <c:pt idx="8009">
                        <c:v>1.7219999999999999E-2</c:v>
                      </c:pt>
                      <c:pt idx="8010">
                        <c:v>1.7219000000000002E-2</c:v>
                      </c:pt>
                      <c:pt idx="8011">
                        <c:v>1.7218000000000001E-2</c:v>
                      </c:pt>
                      <c:pt idx="8012">
                        <c:v>1.7217E-2</c:v>
                      </c:pt>
                      <c:pt idx="8013">
                        <c:v>1.7215999999999999E-2</c:v>
                      </c:pt>
                      <c:pt idx="8014">
                        <c:v>1.7215000000000001E-2</c:v>
                      </c:pt>
                      <c:pt idx="8015">
                        <c:v>1.7214E-2</c:v>
                      </c:pt>
                      <c:pt idx="8016">
                        <c:v>1.7212000000000002E-2</c:v>
                      </c:pt>
                      <c:pt idx="8017">
                        <c:v>1.7212000000000002E-2</c:v>
                      </c:pt>
                      <c:pt idx="8018">
                        <c:v>1.7211000000000001E-2</c:v>
                      </c:pt>
                      <c:pt idx="8019">
                        <c:v>1.721E-2</c:v>
                      </c:pt>
                      <c:pt idx="8020">
                        <c:v>1.7208999999999999E-2</c:v>
                      </c:pt>
                      <c:pt idx="8021">
                        <c:v>1.7208000000000001E-2</c:v>
                      </c:pt>
                      <c:pt idx="8022">
                        <c:v>1.7207E-2</c:v>
                      </c:pt>
                      <c:pt idx="8023">
                        <c:v>1.7205999999999999E-2</c:v>
                      </c:pt>
                      <c:pt idx="8024">
                        <c:v>1.7205000000000002E-2</c:v>
                      </c:pt>
                      <c:pt idx="8025">
                        <c:v>1.7205000000000002E-2</c:v>
                      </c:pt>
                      <c:pt idx="8026">
                        <c:v>1.7204000000000001E-2</c:v>
                      </c:pt>
                      <c:pt idx="8027">
                        <c:v>1.7203E-2</c:v>
                      </c:pt>
                      <c:pt idx="8028">
                        <c:v>1.7201999999999999E-2</c:v>
                      </c:pt>
                      <c:pt idx="8029">
                        <c:v>1.7201000000000001E-2</c:v>
                      </c:pt>
                      <c:pt idx="8030">
                        <c:v>1.7198999999999999E-2</c:v>
                      </c:pt>
                      <c:pt idx="8031">
                        <c:v>1.7197E-2</c:v>
                      </c:pt>
                      <c:pt idx="8032">
                        <c:v>1.7194999999999998E-2</c:v>
                      </c:pt>
                      <c:pt idx="8033">
                        <c:v>1.7194000000000001E-2</c:v>
                      </c:pt>
                      <c:pt idx="8034">
                        <c:v>1.7193E-2</c:v>
                      </c:pt>
                      <c:pt idx="8035">
                        <c:v>1.7193E-2</c:v>
                      </c:pt>
                      <c:pt idx="8036">
                        <c:v>1.7191999999999999E-2</c:v>
                      </c:pt>
                      <c:pt idx="8037">
                        <c:v>1.7191000000000001E-2</c:v>
                      </c:pt>
                      <c:pt idx="8038">
                        <c:v>1.719E-2</c:v>
                      </c:pt>
                      <c:pt idx="8039">
                        <c:v>1.7187999999999998E-2</c:v>
                      </c:pt>
                      <c:pt idx="8040">
                        <c:v>1.7187000000000001E-2</c:v>
                      </c:pt>
                      <c:pt idx="8041">
                        <c:v>1.7187000000000001E-2</c:v>
                      </c:pt>
                      <c:pt idx="8042">
                        <c:v>1.7186E-2</c:v>
                      </c:pt>
                      <c:pt idx="8043">
                        <c:v>1.7186E-2</c:v>
                      </c:pt>
                      <c:pt idx="8044">
                        <c:v>1.7184000000000001E-2</c:v>
                      </c:pt>
                      <c:pt idx="8045">
                        <c:v>1.7184000000000001E-2</c:v>
                      </c:pt>
                      <c:pt idx="8046">
                        <c:v>1.7183E-2</c:v>
                      </c:pt>
                      <c:pt idx="8047">
                        <c:v>1.7181999999999999E-2</c:v>
                      </c:pt>
                      <c:pt idx="8048">
                        <c:v>1.7180000000000001E-2</c:v>
                      </c:pt>
                      <c:pt idx="8049">
                        <c:v>1.7180000000000001E-2</c:v>
                      </c:pt>
                      <c:pt idx="8050">
                        <c:v>1.7179E-2</c:v>
                      </c:pt>
                      <c:pt idx="8051">
                        <c:v>1.7177000000000001E-2</c:v>
                      </c:pt>
                      <c:pt idx="8052">
                        <c:v>1.7177000000000001E-2</c:v>
                      </c:pt>
                      <c:pt idx="8053">
                        <c:v>1.7176E-2</c:v>
                      </c:pt>
                      <c:pt idx="8054">
                        <c:v>1.7174999999999999E-2</c:v>
                      </c:pt>
                      <c:pt idx="8055">
                        <c:v>1.7173999999999998E-2</c:v>
                      </c:pt>
                      <c:pt idx="8056">
                        <c:v>1.7173999999999998E-2</c:v>
                      </c:pt>
                      <c:pt idx="8057">
                        <c:v>1.7173000000000001E-2</c:v>
                      </c:pt>
                      <c:pt idx="8058">
                        <c:v>1.7172E-2</c:v>
                      </c:pt>
                      <c:pt idx="8059">
                        <c:v>1.7170999999999999E-2</c:v>
                      </c:pt>
                      <c:pt idx="8060">
                        <c:v>1.7170000000000001E-2</c:v>
                      </c:pt>
                      <c:pt idx="8061">
                        <c:v>1.7169E-2</c:v>
                      </c:pt>
                      <c:pt idx="8062">
                        <c:v>1.7167000000000002E-2</c:v>
                      </c:pt>
                      <c:pt idx="8063">
                        <c:v>1.7166000000000001E-2</c:v>
                      </c:pt>
                      <c:pt idx="8064">
                        <c:v>1.7163999999999999E-2</c:v>
                      </c:pt>
                      <c:pt idx="8065">
                        <c:v>1.7163000000000001E-2</c:v>
                      </c:pt>
                      <c:pt idx="8066">
                        <c:v>1.7162E-2</c:v>
                      </c:pt>
                      <c:pt idx="8067">
                        <c:v>1.7160999999999999E-2</c:v>
                      </c:pt>
                      <c:pt idx="8068">
                        <c:v>1.7160000000000002E-2</c:v>
                      </c:pt>
                      <c:pt idx="8069">
                        <c:v>1.7159000000000001E-2</c:v>
                      </c:pt>
                      <c:pt idx="8070">
                        <c:v>1.7158E-2</c:v>
                      </c:pt>
                      <c:pt idx="8071">
                        <c:v>1.7156000000000001E-2</c:v>
                      </c:pt>
                      <c:pt idx="8072">
                        <c:v>1.7155E-2</c:v>
                      </c:pt>
                      <c:pt idx="8073">
                        <c:v>1.7153000000000002E-2</c:v>
                      </c:pt>
                      <c:pt idx="8074">
                        <c:v>1.7152000000000001E-2</c:v>
                      </c:pt>
                      <c:pt idx="8075">
                        <c:v>1.7151E-2</c:v>
                      </c:pt>
                      <c:pt idx="8076">
                        <c:v>1.7149999999999999E-2</c:v>
                      </c:pt>
                      <c:pt idx="8077">
                        <c:v>1.7149000000000001E-2</c:v>
                      </c:pt>
                      <c:pt idx="8078">
                        <c:v>1.7148E-2</c:v>
                      </c:pt>
                      <c:pt idx="8079">
                        <c:v>1.7146000000000002E-2</c:v>
                      </c:pt>
                      <c:pt idx="8080">
                        <c:v>1.7145000000000001E-2</c:v>
                      </c:pt>
                      <c:pt idx="8081">
                        <c:v>1.7144E-2</c:v>
                      </c:pt>
                      <c:pt idx="8082">
                        <c:v>1.7144E-2</c:v>
                      </c:pt>
                      <c:pt idx="8083">
                        <c:v>1.7142999999999999E-2</c:v>
                      </c:pt>
                      <c:pt idx="8084">
                        <c:v>1.7142000000000001E-2</c:v>
                      </c:pt>
                      <c:pt idx="8085">
                        <c:v>1.7141E-2</c:v>
                      </c:pt>
                      <c:pt idx="8086">
                        <c:v>1.7139000000000001E-2</c:v>
                      </c:pt>
                      <c:pt idx="8087">
                        <c:v>1.7139000000000001E-2</c:v>
                      </c:pt>
                      <c:pt idx="8088">
                        <c:v>1.7136999999999999E-2</c:v>
                      </c:pt>
                      <c:pt idx="8089">
                        <c:v>1.7135000000000001E-2</c:v>
                      </c:pt>
                      <c:pt idx="8090">
                        <c:v>1.7135000000000001E-2</c:v>
                      </c:pt>
                      <c:pt idx="8091">
                        <c:v>1.7132000000000001E-2</c:v>
                      </c:pt>
                      <c:pt idx="8092">
                        <c:v>1.7131E-2</c:v>
                      </c:pt>
                      <c:pt idx="8093">
                        <c:v>1.7128999999999998E-2</c:v>
                      </c:pt>
                      <c:pt idx="8094">
                        <c:v>1.7128000000000001E-2</c:v>
                      </c:pt>
                      <c:pt idx="8095">
                        <c:v>1.7127E-2</c:v>
                      </c:pt>
                      <c:pt idx="8096">
                        <c:v>1.7125999999999999E-2</c:v>
                      </c:pt>
                      <c:pt idx="8097">
                        <c:v>1.7125000000000001E-2</c:v>
                      </c:pt>
                      <c:pt idx="8098">
                        <c:v>1.7124E-2</c:v>
                      </c:pt>
                      <c:pt idx="8099">
                        <c:v>1.7122999999999999E-2</c:v>
                      </c:pt>
                      <c:pt idx="8100">
                        <c:v>1.7121999999999998E-2</c:v>
                      </c:pt>
                      <c:pt idx="8101">
                        <c:v>1.7121000000000001E-2</c:v>
                      </c:pt>
                      <c:pt idx="8102">
                        <c:v>1.712E-2</c:v>
                      </c:pt>
                      <c:pt idx="8103">
                        <c:v>1.7118999999999999E-2</c:v>
                      </c:pt>
                      <c:pt idx="8104">
                        <c:v>1.7118000000000001E-2</c:v>
                      </c:pt>
                      <c:pt idx="8105">
                        <c:v>1.7117E-2</c:v>
                      </c:pt>
                      <c:pt idx="8106">
                        <c:v>1.7115999999999999E-2</c:v>
                      </c:pt>
                      <c:pt idx="8107">
                        <c:v>1.7114999999999998E-2</c:v>
                      </c:pt>
                      <c:pt idx="8108">
                        <c:v>1.7114999999999998E-2</c:v>
                      </c:pt>
                      <c:pt idx="8109">
                        <c:v>1.7114000000000001E-2</c:v>
                      </c:pt>
                      <c:pt idx="8110">
                        <c:v>1.7111999999999999E-2</c:v>
                      </c:pt>
                      <c:pt idx="8111">
                        <c:v>1.7111999999999999E-2</c:v>
                      </c:pt>
                      <c:pt idx="8112">
                        <c:v>1.7111000000000001E-2</c:v>
                      </c:pt>
                      <c:pt idx="8113">
                        <c:v>1.711E-2</c:v>
                      </c:pt>
                      <c:pt idx="8114">
                        <c:v>1.7108000000000002E-2</c:v>
                      </c:pt>
                      <c:pt idx="8115">
                        <c:v>1.7108000000000002E-2</c:v>
                      </c:pt>
                      <c:pt idx="8116">
                        <c:v>1.7107000000000001E-2</c:v>
                      </c:pt>
                      <c:pt idx="8117">
                        <c:v>1.7106E-2</c:v>
                      </c:pt>
                      <c:pt idx="8118">
                        <c:v>1.7104999999999999E-2</c:v>
                      </c:pt>
                      <c:pt idx="8119">
                        <c:v>1.7104000000000001E-2</c:v>
                      </c:pt>
                      <c:pt idx="8120">
                        <c:v>1.7103E-2</c:v>
                      </c:pt>
                      <c:pt idx="8121">
                        <c:v>1.7103E-2</c:v>
                      </c:pt>
                      <c:pt idx="8122">
                        <c:v>1.7101000000000002E-2</c:v>
                      </c:pt>
                      <c:pt idx="8123">
                        <c:v>1.7101000000000002E-2</c:v>
                      </c:pt>
                      <c:pt idx="8124">
                        <c:v>1.7099E-2</c:v>
                      </c:pt>
                      <c:pt idx="8125">
                        <c:v>1.7097999999999999E-2</c:v>
                      </c:pt>
                      <c:pt idx="8126">
                        <c:v>1.7097999999999999E-2</c:v>
                      </c:pt>
                      <c:pt idx="8127">
                        <c:v>1.7097000000000001E-2</c:v>
                      </c:pt>
                      <c:pt idx="8128">
                        <c:v>1.7096E-2</c:v>
                      </c:pt>
                      <c:pt idx="8129">
                        <c:v>1.7096E-2</c:v>
                      </c:pt>
                      <c:pt idx="8130">
                        <c:v>1.7094000000000002E-2</c:v>
                      </c:pt>
                      <c:pt idx="8131">
                        <c:v>1.7093000000000001E-2</c:v>
                      </c:pt>
                      <c:pt idx="8132">
                        <c:v>1.7093000000000001E-2</c:v>
                      </c:pt>
                      <c:pt idx="8133">
                        <c:v>1.7092E-2</c:v>
                      </c:pt>
                      <c:pt idx="8134">
                        <c:v>1.7090999999999999E-2</c:v>
                      </c:pt>
                      <c:pt idx="8135">
                        <c:v>1.7090000000000001E-2</c:v>
                      </c:pt>
                      <c:pt idx="8136">
                        <c:v>1.7089E-2</c:v>
                      </c:pt>
                      <c:pt idx="8137">
                        <c:v>1.7087999999999999E-2</c:v>
                      </c:pt>
                      <c:pt idx="8138">
                        <c:v>1.7087000000000001E-2</c:v>
                      </c:pt>
                      <c:pt idx="8139">
                        <c:v>1.7084999999999999E-2</c:v>
                      </c:pt>
                      <c:pt idx="8140">
                        <c:v>1.7083000000000001E-2</c:v>
                      </c:pt>
                      <c:pt idx="8141">
                        <c:v>1.7082E-2</c:v>
                      </c:pt>
                      <c:pt idx="8142">
                        <c:v>1.7080999999999999E-2</c:v>
                      </c:pt>
                      <c:pt idx="8143">
                        <c:v>1.7080000000000001E-2</c:v>
                      </c:pt>
                      <c:pt idx="8144">
                        <c:v>1.7079E-2</c:v>
                      </c:pt>
                      <c:pt idx="8145">
                        <c:v>1.7076999999999998E-2</c:v>
                      </c:pt>
                      <c:pt idx="8146">
                        <c:v>1.7076000000000001E-2</c:v>
                      </c:pt>
                      <c:pt idx="8147">
                        <c:v>1.7075E-2</c:v>
                      </c:pt>
                      <c:pt idx="8148">
                        <c:v>1.7073999999999999E-2</c:v>
                      </c:pt>
                      <c:pt idx="8149">
                        <c:v>1.7072E-2</c:v>
                      </c:pt>
                      <c:pt idx="8150">
                        <c:v>1.7072E-2</c:v>
                      </c:pt>
                      <c:pt idx="8151">
                        <c:v>1.7070999999999999E-2</c:v>
                      </c:pt>
                      <c:pt idx="8152">
                        <c:v>1.7069999999999998E-2</c:v>
                      </c:pt>
                      <c:pt idx="8153">
                        <c:v>1.7069000000000001E-2</c:v>
                      </c:pt>
                      <c:pt idx="8154">
                        <c:v>1.7068E-2</c:v>
                      </c:pt>
                      <c:pt idx="8155">
                        <c:v>1.7066999999999999E-2</c:v>
                      </c:pt>
                      <c:pt idx="8156">
                        <c:v>1.7066000000000001E-2</c:v>
                      </c:pt>
                      <c:pt idx="8157">
                        <c:v>1.7065E-2</c:v>
                      </c:pt>
                      <c:pt idx="8158">
                        <c:v>1.7063999999999999E-2</c:v>
                      </c:pt>
                      <c:pt idx="8159">
                        <c:v>1.7062999999999998E-2</c:v>
                      </c:pt>
                      <c:pt idx="8160">
                        <c:v>1.7062000000000001E-2</c:v>
                      </c:pt>
                      <c:pt idx="8161">
                        <c:v>1.7059999999999999E-2</c:v>
                      </c:pt>
                      <c:pt idx="8162">
                        <c:v>1.7059999999999999E-2</c:v>
                      </c:pt>
                      <c:pt idx="8163">
                        <c:v>1.7059000000000001E-2</c:v>
                      </c:pt>
                      <c:pt idx="8164">
                        <c:v>1.7058E-2</c:v>
                      </c:pt>
                      <c:pt idx="8165">
                        <c:v>1.7056999999999999E-2</c:v>
                      </c:pt>
                      <c:pt idx="8166">
                        <c:v>1.7056000000000002E-2</c:v>
                      </c:pt>
                      <c:pt idx="8167">
                        <c:v>1.7055000000000001E-2</c:v>
                      </c:pt>
                      <c:pt idx="8168">
                        <c:v>1.7052999999999999E-2</c:v>
                      </c:pt>
                      <c:pt idx="8169">
                        <c:v>1.7052999999999999E-2</c:v>
                      </c:pt>
                      <c:pt idx="8170">
                        <c:v>1.7052000000000001E-2</c:v>
                      </c:pt>
                      <c:pt idx="8171">
                        <c:v>1.7051E-2</c:v>
                      </c:pt>
                      <c:pt idx="8172">
                        <c:v>1.7051E-2</c:v>
                      </c:pt>
                      <c:pt idx="8173">
                        <c:v>1.7049000000000002E-2</c:v>
                      </c:pt>
                      <c:pt idx="8174">
                        <c:v>1.7048000000000001E-2</c:v>
                      </c:pt>
                      <c:pt idx="8175">
                        <c:v>1.7047E-2</c:v>
                      </c:pt>
                      <c:pt idx="8176">
                        <c:v>1.7045999999999999E-2</c:v>
                      </c:pt>
                      <c:pt idx="8177">
                        <c:v>1.7045000000000001E-2</c:v>
                      </c:pt>
                      <c:pt idx="8178">
                        <c:v>1.7044E-2</c:v>
                      </c:pt>
                      <c:pt idx="8179">
                        <c:v>1.7042999999999999E-2</c:v>
                      </c:pt>
                      <c:pt idx="8180">
                        <c:v>1.7042000000000002E-2</c:v>
                      </c:pt>
                      <c:pt idx="8181">
                        <c:v>1.7041000000000001E-2</c:v>
                      </c:pt>
                      <c:pt idx="8182">
                        <c:v>1.704E-2</c:v>
                      </c:pt>
                      <c:pt idx="8183">
                        <c:v>1.704E-2</c:v>
                      </c:pt>
                      <c:pt idx="8184">
                        <c:v>1.7038999999999999E-2</c:v>
                      </c:pt>
                      <c:pt idx="8185">
                        <c:v>1.7038000000000001E-2</c:v>
                      </c:pt>
                      <c:pt idx="8186">
                        <c:v>1.7038000000000001E-2</c:v>
                      </c:pt>
                      <c:pt idx="8187">
                        <c:v>1.7035999999999999E-2</c:v>
                      </c:pt>
                      <c:pt idx="8188">
                        <c:v>1.7035000000000002E-2</c:v>
                      </c:pt>
                      <c:pt idx="8189">
                        <c:v>1.7035000000000002E-2</c:v>
                      </c:pt>
                      <c:pt idx="8190">
                        <c:v>1.7034000000000001E-2</c:v>
                      </c:pt>
                      <c:pt idx="8191">
                        <c:v>1.7033E-2</c:v>
                      </c:pt>
                    </c:numCache>
                  </c:numRef>
                </c:yVal>
                <c:smooth val="0"/>
                <c:extLst>
                  <c:ext xmlns:c16="http://schemas.microsoft.com/office/drawing/2014/chart" uri="{C3380CC4-5D6E-409C-BE32-E72D297353CC}">
                    <c16:uniqueId val="{00000001-706F-41CD-95AF-A65CD700B372}"/>
                  </c:ext>
                </c:extLst>
              </c15:ser>
            </c15:filteredScatterSeries>
          </c:ext>
        </c:extLst>
      </c:scatterChart>
      <c:valAx>
        <c:axId val="9549147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Allocated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4289832"/>
        <c:crosses val="autoZero"/>
        <c:crossBetween val="midCat"/>
      </c:valAx>
      <c:valAx>
        <c:axId val="6042898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 Page Faults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491479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Page</a:t>
            </a:r>
            <a:r>
              <a:rPr lang="en-US" baseline="0"/>
              <a:t> Faults </a:t>
            </a:r>
            <a:r>
              <a:rPr lang="en-US" sz="1400" b="0" i="0" u="none" strike="noStrike" baseline="0">
                <a:effectLst/>
              </a:rPr>
              <a:t>vs. Frames Allocated — 1KB Frames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output_1k!$B$1</c:f>
              <c:strCache>
                <c:ptCount val="1"/>
                <c:pt idx="0">
                  <c:v>Missees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output_1k!$A$2:$A$4097</c:f>
              <c:numCache>
                <c:formatCode>General</c:formatCode>
                <c:ptCount val="409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pt idx="2785">
                  <c:v>2786</c:v>
                </c:pt>
                <c:pt idx="2786">
                  <c:v>2787</c:v>
                </c:pt>
                <c:pt idx="2787">
                  <c:v>2788</c:v>
                </c:pt>
                <c:pt idx="2788">
                  <c:v>2789</c:v>
                </c:pt>
                <c:pt idx="2789">
                  <c:v>2790</c:v>
                </c:pt>
                <c:pt idx="2790">
                  <c:v>2791</c:v>
                </c:pt>
                <c:pt idx="2791">
                  <c:v>2792</c:v>
                </c:pt>
                <c:pt idx="2792">
                  <c:v>2793</c:v>
                </c:pt>
                <c:pt idx="2793">
                  <c:v>2794</c:v>
                </c:pt>
                <c:pt idx="2794">
                  <c:v>2795</c:v>
                </c:pt>
                <c:pt idx="2795">
                  <c:v>2796</c:v>
                </c:pt>
                <c:pt idx="2796">
                  <c:v>2797</c:v>
                </c:pt>
                <c:pt idx="2797">
                  <c:v>2798</c:v>
                </c:pt>
                <c:pt idx="2798">
                  <c:v>2799</c:v>
                </c:pt>
                <c:pt idx="2799">
                  <c:v>2800</c:v>
                </c:pt>
                <c:pt idx="2800">
                  <c:v>2801</c:v>
                </c:pt>
                <c:pt idx="2801">
                  <c:v>2802</c:v>
                </c:pt>
                <c:pt idx="2802">
                  <c:v>2803</c:v>
                </c:pt>
                <c:pt idx="2803">
                  <c:v>2804</c:v>
                </c:pt>
                <c:pt idx="2804">
                  <c:v>2805</c:v>
                </c:pt>
                <c:pt idx="2805">
                  <c:v>2806</c:v>
                </c:pt>
                <c:pt idx="2806">
                  <c:v>2807</c:v>
                </c:pt>
                <c:pt idx="2807">
                  <c:v>2808</c:v>
                </c:pt>
                <c:pt idx="2808">
                  <c:v>2809</c:v>
                </c:pt>
                <c:pt idx="2809">
                  <c:v>2810</c:v>
                </c:pt>
                <c:pt idx="2810">
                  <c:v>2811</c:v>
                </c:pt>
                <c:pt idx="2811">
                  <c:v>2812</c:v>
                </c:pt>
                <c:pt idx="2812">
                  <c:v>2813</c:v>
                </c:pt>
                <c:pt idx="2813">
                  <c:v>2814</c:v>
                </c:pt>
                <c:pt idx="2814">
                  <c:v>2815</c:v>
                </c:pt>
                <c:pt idx="2815">
                  <c:v>2816</c:v>
                </c:pt>
                <c:pt idx="2816">
                  <c:v>2817</c:v>
                </c:pt>
                <c:pt idx="2817">
                  <c:v>2818</c:v>
                </c:pt>
                <c:pt idx="2818">
                  <c:v>2819</c:v>
                </c:pt>
                <c:pt idx="2819">
                  <c:v>2820</c:v>
                </c:pt>
                <c:pt idx="2820">
                  <c:v>2821</c:v>
                </c:pt>
                <c:pt idx="2821">
                  <c:v>2822</c:v>
                </c:pt>
                <c:pt idx="2822">
                  <c:v>2823</c:v>
                </c:pt>
                <c:pt idx="2823">
                  <c:v>2824</c:v>
                </c:pt>
                <c:pt idx="2824">
                  <c:v>2825</c:v>
                </c:pt>
                <c:pt idx="2825">
                  <c:v>2826</c:v>
                </c:pt>
                <c:pt idx="2826">
                  <c:v>2827</c:v>
                </c:pt>
                <c:pt idx="2827">
                  <c:v>2828</c:v>
                </c:pt>
                <c:pt idx="2828">
                  <c:v>2829</c:v>
                </c:pt>
                <c:pt idx="2829">
                  <c:v>2830</c:v>
                </c:pt>
                <c:pt idx="2830">
                  <c:v>2831</c:v>
                </c:pt>
                <c:pt idx="2831">
                  <c:v>2832</c:v>
                </c:pt>
                <c:pt idx="2832">
                  <c:v>2833</c:v>
                </c:pt>
                <c:pt idx="2833">
                  <c:v>2834</c:v>
                </c:pt>
                <c:pt idx="2834">
                  <c:v>2835</c:v>
                </c:pt>
                <c:pt idx="2835">
                  <c:v>2836</c:v>
                </c:pt>
                <c:pt idx="2836">
                  <c:v>2837</c:v>
                </c:pt>
                <c:pt idx="2837">
                  <c:v>2838</c:v>
                </c:pt>
                <c:pt idx="2838">
                  <c:v>2839</c:v>
                </c:pt>
                <c:pt idx="2839">
                  <c:v>2840</c:v>
                </c:pt>
                <c:pt idx="2840">
                  <c:v>2841</c:v>
                </c:pt>
                <c:pt idx="2841">
                  <c:v>2842</c:v>
                </c:pt>
                <c:pt idx="2842">
                  <c:v>2843</c:v>
                </c:pt>
                <c:pt idx="2843">
                  <c:v>2844</c:v>
                </c:pt>
                <c:pt idx="2844">
                  <c:v>2845</c:v>
                </c:pt>
                <c:pt idx="2845">
                  <c:v>2846</c:v>
                </c:pt>
                <c:pt idx="2846">
                  <c:v>2847</c:v>
                </c:pt>
                <c:pt idx="2847">
                  <c:v>2848</c:v>
                </c:pt>
                <c:pt idx="2848">
                  <c:v>2849</c:v>
                </c:pt>
                <c:pt idx="2849">
                  <c:v>2850</c:v>
                </c:pt>
                <c:pt idx="2850">
                  <c:v>2851</c:v>
                </c:pt>
                <c:pt idx="2851">
                  <c:v>2852</c:v>
                </c:pt>
                <c:pt idx="2852">
                  <c:v>2853</c:v>
                </c:pt>
                <c:pt idx="2853">
                  <c:v>2854</c:v>
                </c:pt>
                <c:pt idx="2854">
                  <c:v>2855</c:v>
                </c:pt>
                <c:pt idx="2855">
                  <c:v>2856</c:v>
                </c:pt>
                <c:pt idx="2856">
                  <c:v>2857</c:v>
                </c:pt>
                <c:pt idx="2857">
                  <c:v>2858</c:v>
                </c:pt>
                <c:pt idx="2858">
                  <c:v>2859</c:v>
                </c:pt>
                <c:pt idx="2859">
                  <c:v>2860</c:v>
                </c:pt>
                <c:pt idx="2860">
                  <c:v>2861</c:v>
                </c:pt>
                <c:pt idx="2861">
                  <c:v>2862</c:v>
                </c:pt>
                <c:pt idx="2862">
                  <c:v>2863</c:v>
                </c:pt>
                <c:pt idx="2863">
                  <c:v>2864</c:v>
                </c:pt>
                <c:pt idx="2864">
                  <c:v>2865</c:v>
                </c:pt>
                <c:pt idx="2865">
                  <c:v>2866</c:v>
                </c:pt>
                <c:pt idx="2866">
                  <c:v>2867</c:v>
                </c:pt>
                <c:pt idx="2867">
                  <c:v>2868</c:v>
                </c:pt>
                <c:pt idx="2868">
                  <c:v>2869</c:v>
                </c:pt>
                <c:pt idx="2869">
                  <c:v>2870</c:v>
                </c:pt>
                <c:pt idx="2870">
                  <c:v>2871</c:v>
                </c:pt>
                <c:pt idx="2871">
                  <c:v>2872</c:v>
                </c:pt>
                <c:pt idx="2872">
                  <c:v>2873</c:v>
                </c:pt>
                <c:pt idx="2873">
                  <c:v>2874</c:v>
                </c:pt>
                <c:pt idx="2874">
                  <c:v>2875</c:v>
                </c:pt>
                <c:pt idx="2875">
                  <c:v>2876</c:v>
                </c:pt>
                <c:pt idx="2876">
                  <c:v>2877</c:v>
                </c:pt>
                <c:pt idx="2877">
                  <c:v>2878</c:v>
                </c:pt>
                <c:pt idx="2878">
                  <c:v>2879</c:v>
                </c:pt>
                <c:pt idx="2879">
                  <c:v>2880</c:v>
                </c:pt>
                <c:pt idx="2880">
                  <c:v>2881</c:v>
                </c:pt>
                <c:pt idx="2881">
                  <c:v>2882</c:v>
                </c:pt>
                <c:pt idx="2882">
                  <c:v>2883</c:v>
                </c:pt>
                <c:pt idx="2883">
                  <c:v>2884</c:v>
                </c:pt>
                <c:pt idx="2884">
                  <c:v>2885</c:v>
                </c:pt>
                <c:pt idx="2885">
                  <c:v>2886</c:v>
                </c:pt>
                <c:pt idx="2886">
                  <c:v>2887</c:v>
                </c:pt>
                <c:pt idx="2887">
                  <c:v>2888</c:v>
                </c:pt>
                <c:pt idx="2888">
                  <c:v>2889</c:v>
                </c:pt>
                <c:pt idx="2889">
                  <c:v>2890</c:v>
                </c:pt>
                <c:pt idx="2890">
                  <c:v>2891</c:v>
                </c:pt>
                <c:pt idx="2891">
                  <c:v>2892</c:v>
                </c:pt>
                <c:pt idx="2892">
                  <c:v>2893</c:v>
                </c:pt>
                <c:pt idx="2893">
                  <c:v>2894</c:v>
                </c:pt>
                <c:pt idx="2894">
                  <c:v>2895</c:v>
                </c:pt>
                <c:pt idx="2895">
                  <c:v>2896</c:v>
                </c:pt>
                <c:pt idx="2896">
                  <c:v>2897</c:v>
                </c:pt>
                <c:pt idx="2897">
                  <c:v>2898</c:v>
                </c:pt>
                <c:pt idx="2898">
                  <c:v>2899</c:v>
                </c:pt>
                <c:pt idx="2899">
                  <c:v>2900</c:v>
                </c:pt>
                <c:pt idx="2900">
                  <c:v>2901</c:v>
                </c:pt>
                <c:pt idx="2901">
                  <c:v>2902</c:v>
                </c:pt>
                <c:pt idx="2902">
                  <c:v>2903</c:v>
                </c:pt>
                <c:pt idx="2903">
                  <c:v>2904</c:v>
                </c:pt>
                <c:pt idx="2904">
                  <c:v>2905</c:v>
                </c:pt>
                <c:pt idx="2905">
                  <c:v>2906</c:v>
                </c:pt>
                <c:pt idx="2906">
                  <c:v>2907</c:v>
                </c:pt>
                <c:pt idx="2907">
                  <c:v>2908</c:v>
                </c:pt>
                <c:pt idx="2908">
                  <c:v>2909</c:v>
                </c:pt>
                <c:pt idx="2909">
                  <c:v>2910</c:v>
                </c:pt>
                <c:pt idx="2910">
                  <c:v>2911</c:v>
                </c:pt>
                <c:pt idx="2911">
                  <c:v>2912</c:v>
                </c:pt>
                <c:pt idx="2912">
                  <c:v>2913</c:v>
                </c:pt>
                <c:pt idx="2913">
                  <c:v>2914</c:v>
                </c:pt>
                <c:pt idx="2914">
                  <c:v>2915</c:v>
                </c:pt>
                <c:pt idx="2915">
                  <c:v>2916</c:v>
                </c:pt>
                <c:pt idx="2916">
                  <c:v>2917</c:v>
                </c:pt>
                <c:pt idx="2917">
                  <c:v>2918</c:v>
                </c:pt>
                <c:pt idx="2918">
                  <c:v>2919</c:v>
                </c:pt>
                <c:pt idx="2919">
                  <c:v>2920</c:v>
                </c:pt>
                <c:pt idx="2920">
                  <c:v>2921</c:v>
                </c:pt>
                <c:pt idx="2921">
                  <c:v>2922</c:v>
                </c:pt>
                <c:pt idx="2922">
                  <c:v>2923</c:v>
                </c:pt>
                <c:pt idx="2923">
                  <c:v>2924</c:v>
                </c:pt>
                <c:pt idx="2924">
                  <c:v>2925</c:v>
                </c:pt>
                <c:pt idx="2925">
                  <c:v>2926</c:v>
                </c:pt>
                <c:pt idx="2926">
                  <c:v>2927</c:v>
                </c:pt>
                <c:pt idx="2927">
                  <c:v>2928</c:v>
                </c:pt>
                <c:pt idx="2928">
                  <c:v>2929</c:v>
                </c:pt>
                <c:pt idx="2929">
                  <c:v>2930</c:v>
                </c:pt>
                <c:pt idx="2930">
                  <c:v>2931</c:v>
                </c:pt>
                <c:pt idx="2931">
                  <c:v>2932</c:v>
                </c:pt>
                <c:pt idx="2932">
                  <c:v>2933</c:v>
                </c:pt>
                <c:pt idx="2933">
                  <c:v>2934</c:v>
                </c:pt>
                <c:pt idx="2934">
                  <c:v>2935</c:v>
                </c:pt>
                <c:pt idx="2935">
                  <c:v>2936</c:v>
                </c:pt>
                <c:pt idx="2936">
                  <c:v>2937</c:v>
                </c:pt>
                <c:pt idx="2937">
                  <c:v>2938</c:v>
                </c:pt>
                <c:pt idx="2938">
                  <c:v>2939</c:v>
                </c:pt>
                <c:pt idx="2939">
                  <c:v>2940</c:v>
                </c:pt>
                <c:pt idx="2940">
                  <c:v>2941</c:v>
                </c:pt>
                <c:pt idx="2941">
                  <c:v>2942</c:v>
                </c:pt>
                <c:pt idx="2942">
                  <c:v>2943</c:v>
                </c:pt>
                <c:pt idx="2943">
                  <c:v>2944</c:v>
                </c:pt>
                <c:pt idx="2944">
                  <c:v>2945</c:v>
                </c:pt>
                <c:pt idx="2945">
                  <c:v>2946</c:v>
                </c:pt>
                <c:pt idx="2946">
                  <c:v>2947</c:v>
                </c:pt>
                <c:pt idx="2947">
                  <c:v>2948</c:v>
                </c:pt>
                <c:pt idx="2948">
                  <c:v>2949</c:v>
                </c:pt>
                <c:pt idx="2949">
                  <c:v>2950</c:v>
                </c:pt>
                <c:pt idx="2950">
                  <c:v>2951</c:v>
                </c:pt>
                <c:pt idx="2951">
                  <c:v>2952</c:v>
                </c:pt>
                <c:pt idx="2952">
                  <c:v>2953</c:v>
                </c:pt>
                <c:pt idx="2953">
                  <c:v>2954</c:v>
                </c:pt>
                <c:pt idx="2954">
                  <c:v>2955</c:v>
                </c:pt>
                <c:pt idx="2955">
                  <c:v>2956</c:v>
                </c:pt>
                <c:pt idx="2956">
                  <c:v>2957</c:v>
                </c:pt>
                <c:pt idx="2957">
                  <c:v>2958</c:v>
                </c:pt>
                <c:pt idx="2958">
                  <c:v>2959</c:v>
                </c:pt>
                <c:pt idx="2959">
                  <c:v>2960</c:v>
                </c:pt>
                <c:pt idx="2960">
                  <c:v>2961</c:v>
                </c:pt>
                <c:pt idx="2961">
                  <c:v>2962</c:v>
                </c:pt>
                <c:pt idx="2962">
                  <c:v>2963</c:v>
                </c:pt>
                <c:pt idx="2963">
                  <c:v>2964</c:v>
                </c:pt>
                <c:pt idx="2964">
                  <c:v>2965</c:v>
                </c:pt>
                <c:pt idx="2965">
                  <c:v>2966</c:v>
                </c:pt>
                <c:pt idx="2966">
                  <c:v>2967</c:v>
                </c:pt>
                <c:pt idx="2967">
                  <c:v>2968</c:v>
                </c:pt>
                <c:pt idx="2968">
                  <c:v>2969</c:v>
                </c:pt>
                <c:pt idx="2969">
                  <c:v>2970</c:v>
                </c:pt>
                <c:pt idx="2970">
                  <c:v>2971</c:v>
                </c:pt>
                <c:pt idx="2971">
                  <c:v>2972</c:v>
                </c:pt>
                <c:pt idx="2972">
                  <c:v>2973</c:v>
                </c:pt>
                <c:pt idx="2973">
                  <c:v>2974</c:v>
                </c:pt>
                <c:pt idx="2974">
                  <c:v>2975</c:v>
                </c:pt>
                <c:pt idx="2975">
                  <c:v>2976</c:v>
                </c:pt>
                <c:pt idx="2976">
                  <c:v>2977</c:v>
                </c:pt>
                <c:pt idx="2977">
                  <c:v>2978</c:v>
                </c:pt>
                <c:pt idx="2978">
                  <c:v>2979</c:v>
                </c:pt>
                <c:pt idx="2979">
                  <c:v>2980</c:v>
                </c:pt>
                <c:pt idx="2980">
                  <c:v>2981</c:v>
                </c:pt>
                <c:pt idx="2981">
                  <c:v>2982</c:v>
                </c:pt>
                <c:pt idx="2982">
                  <c:v>2983</c:v>
                </c:pt>
                <c:pt idx="2983">
                  <c:v>2984</c:v>
                </c:pt>
                <c:pt idx="2984">
                  <c:v>2985</c:v>
                </c:pt>
                <c:pt idx="2985">
                  <c:v>2986</c:v>
                </c:pt>
                <c:pt idx="2986">
                  <c:v>2987</c:v>
                </c:pt>
                <c:pt idx="2987">
                  <c:v>2988</c:v>
                </c:pt>
                <c:pt idx="2988">
                  <c:v>2989</c:v>
                </c:pt>
                <c:pt idx="2989">
                  <c:v>2990</c:v>
                </c:pt>
                <c:pt idx="2990">
                  <c:v>2991</c:v>
                </c:pt>
                <c:pt idx="2991">
                  <c:v>2992</c:v>
                </c:pt>
                <c:pt idx="2992">
                  <c:v>2993</c:v>
                </c:pt>
                <c:pt idx="2993">
                  <c:v>2994</c:v>
                </c:pt>
                <c:pt idx="2994">
                  <c:v>2995</c:v>
                </c:pt>
                <c:pt idx="2995">
                  <c:v>2996</c:v>
                </c:pt>
                <c:pt idx="2996">
                  <c:v>2997</c:v>
                </c:pt>
                <c:pt idx="2997">
                  <c:v>2998</c:v>
                </c:pt>
                <c:pt idx="2998">
                  <c:v>2999</c:v>
                </c:pt>
                <c:pt idx="2999">
                  <c:v>3000</c:v>
                </c:pt>
                <c:pt idx="3000">
                  <c:v>3001</c:v>
                </c:pt>
                <c:pt idx="3001">
                  <c:v>3002</c:v>
                </c:pt>
                <c:pt idx="3002">
                  <c:v>3003</c:v>
                </c:pt>
                <c:pt idx="3003">
                  <c:v>3004</c:v>
                </c:pt>
                <c:pt idx="3004">
                  <c:v>3005</c:v>
                </c:pt>
                <c:pt idx="3005">
                  <c:v>3006</c:v>
                </c:pt>
                <c:pt idx="3006">
                  <c:v>3007</c:v>
                </c:pt>
                <c:pt idx="3007">
                  <c:v>3008</c:v>
                </c:pt>
                <c:pt idx="3008">
                  <c:v>3009</c:v>
                </c:pt>
                <c:pt idx="3009">
                  <c:v>3010</c:v>
                </c:pt>
                <c:pt idx="3010">
                  <c:v>3011</c:v>
                </c:pt>
                <c:pt idx="3011">
                  <c:v>3012</c:v>
                </c:pt>
                <c:pt idx="3012">
                  <c:v>3013</c:v>
                </c:pt>
                <c:pt idx="3013">
                  <c:v>3014</c:v>
                </c:pt>
                <c:pt idx="3014">
                  <c:v>3015</c:v>
                </c:pt>
                <c:pt idx="3015">
                  <c:v>3016</c:v>
                </c:pt>
                <c:pt idx="3016">
                  <c:v>3017</c:v>
                </c:pt>
                <c:pt idx="3017">
                  <c:v>3018</c:v>
                </c:pt>
                <c:pt idx="3018">
                  <c:v>3019</c:v>
                </c:pt>
                <c:pt idx="3019">
                  <c:v>3020</c:v>
                </c:pt>
                <c:pt idx="3020">
                  <c:v>3021</c:v>
                </c:pt>
                <c:pt idx="3021">
                  <c:v>3022</c:v>
                </c:pt>
                <c:pt idx="3022">
                  <c:v>3023</c:v>
                </c:pt>
                <c:pt idx="3023">
                  <c:v>3024</c:v>
                </c:pt>
                <c:pt idx="3024">
                  <c:v>3025</c:v>
                </c:pt>
                <c:pt idx="3025">
                  <c:v>3026</c:v>
                </c:pt>
                <c:pt idx="3026">
                  <c:v>3027</c:v>
                </c:pt>
                <c:pt idx="3027">
                  <c:v>3028</c:v>
                </c:pt>
                <c:pt idx="3028">
                  <c:v>3029</c:v>
                </c:pt>
                <c:pt idx="3029">
                  <c:v>3030</c:v>
                </c:pt>
                <c:pt idx="3030">
                  <c:v>3031</c:v>
                </c:pt>
                <c:pt idx="3031">
                  <c:v>3032</c:v>
                </c:pt>
                <c:pt idx="3032">
                  <c:v>3033</c:v>
                </c:pt>
                <c:pt idx="3033">
                  <c:v>3034</c:v>
                </c:pt>
                <c:pt idx="3034">
                  <c:v>3035</c:v>
                </c:pt>
                <c:pt idx="3035">
                  <c:v>3036</c:v>
                </c:pt>
                <c:pt idx="3036">
                  <c:v>3037</c:v>
                </c:pt>
                <c:pt idx="3037">
                  <c:v>3038</c:v>
                </c:pt>
                <c:pt idx="3038">
                  <c:v>3039</c:v>
                </c:pt>
                <c:pt idx="3039">
                  <c:v>3040</c:v>
                </c:pt>
                <c:pt idx="3040">
                  <c:v>3041</c:v>
                </c:pt>
                <c:pt idx="3041">
                  <c:v>3042</c:v>
                </c:pt>
                <c:pt idx="3042">
                  <c:v>3043</c:v>
                </c:pt>
                <c:pt idx="3043">
                  <c:v>3044</c:v>
                </c:pt>
                <c:pt idx="3044">
                  <c:v>3045</c:v>
                </c:pt>
                <c:pt idx="3045">
                  <c:v>3046</c:v>
                </c:pt>
                <c:pt idx="3046">
                  <c:v>3047</c:v>
                </c:pt>
                <c:pt idx="3047">
                  <c:v>3048</c:v>
                </c:pt>
                <c:pt idx="3048">
                  <c:v>3049</c:v>
                </c:pt>
                <c:pt idx="3049">
                  <c:v>3050</c:v>
                </c:pt>
                <c:pt idx="3050">
                  <c:v>3051</c:v>
                </c:pt>
                <c:pt idx="3051">
                  <c:v>3052</c:v>
                </c:pt>
                <c:pt idx="3052">
                  <c:v>3053</c:v>
                </c:pt>
                <c:pt idx="3053">
                  <c:v>3054</c:v>
                </c:pt>
                <c:pt idx="3054">
                  <c:v>3055</c:v>
                </c:pt>
                <c:pt idx="3055">
                  <c:v>3056</c:v>
                </c:pt>
                <c:pt idx="3056">
                  <c:v>3057</c:v>
                </c:pt>
                <c:pt idx="3057">
                  <c:v>3058</c:v>
                </c:pt>
                <c:pt idx="3058">
                  <c:v>3059</c:v>
                </c:pt>
                <c:pt idx="3059">
                  <c:v>3060</c:v>
                </c:pt>
                <c:pt idx="3060">
                  <c:v>3061</c:v>
                </c:pt>
                <c:pt idx="3061">
                  <c:v>3062</c:v>
                </c:pt>
                <c:pt idx="3062">
                  <c:v>3063</c:v>
                </c:pt>
                <c:pt idx="3063">
                  <c:v>3064</c:v>
                </c:pt>
                <c:pt idx="3064">
                  <c:v>3065</c:v>
                </c:pt>
                <c:pt idx="3065">
                  <c:v>3066</c:v>
                </c:pt>
                <c:pt idx="3066">
                  <c:v>3067</c:v>
                </c:pt>
                <c:pt idx="3067">
                  <c:v>3068</c:v>
                </c:pt>
                <c:pt idx="3068">
                  <c:v>3069</c:v>
                </c:pt>
                <c:pt idx="3069">
                  <c:v>3070</c:v>
                </c:pt>
                <c:pt idx="3070">
                  <c:v>3071</c:v>
                </c:pt>
                <c:pt idx="3071">
                  <c:v>3072</c:v>
                </c:pt>
                <c:pt idx="3072">
                  <c:v>3073</c:v>
                </c:pt>
                <c:pt idx="3073">
                  <c:v>3074</c:v>
                </c:pt>
                <c:pt idx="3074">
                  <c:v>3075</c:v>
                </c:pt>
                <c:pt idx="3075">
                  <c:v>3076</c:v>
                </c:pt>
                <c:pt idx="3076">
                  <c:v>3077</c:v>
                </c:pt>
                <c:pt idx="3077">
                  <c:v>3078</c:v>
                </c:pt>
                <c:pt idx="3078">
                  <c:v>3079</c:v>
                </c:pt>
                <c:pt idx="3079">
                  <c:v>3080</c:v>
                </c:pt>
                <c:pt idx="3080">
                  <c:v>3081</c:v>
                </c:pt>
                <c:pt idx="3081">
                  <c:v>3082</c:v>
                </c:pt>
                <c:pt idx="3082">
                  <c:v>3083</c:v>
                </c:pt>
                <c:pt idx="3083">
                  <c:v>3084</c:v>
                </c:pt>
                <c:pt idx="3084">
                  <c:v>3085</c:v>
                </c:pt>
                <c:pt idx="3085">
                  <c:v>3086</c:v>
                </c:pt>
                <c:pt idx="3086">
                  <c:v>3087</c:v>
                </c:pt>
                <c:pt idx="3087">
                  <c:v>3088</c:v>
                </c:pt>
                <c:pt idx="3088">
                  <c:v>3089</c:v>
                </c:pt>
                <c:pt idx="3089">
                  <c:v>3090</c:v>
                </c:pt>
                <c:pt idx="3090">
                  <c:v>3091</c:v>
                </c:pt>
                <c:pt idx="3091">
                  <c:v>3092</c:v>
                </c:pt>
                <c:pt idx="3092">
                  <c:v>3093</c:v>
                </c:pt>
                <c:pt idx="3093">
                  <c:v>3094</c:v>
                </c:pt>
                <c:pt idx="3094">
                  <c:v>3095</c:v>
                </c:pt>
                <c:pt idx="3095">
                  <c:v>3096</c:v>
                </c:pt>
                <c:pt idx="3096">
                  <c:v>3097</c:v>
                </c:pt>
                <c:pt idx="3097">
                  <c:v>3098</c:v>
                </c:pt>
                <c:pt idx="3098">
                  <c:v>3099</c:v>
                </c:pt>
                <c:pt idx="3099">
                  <c:v>3100</c:v>
                </c:pt>
                <c:pt idx="3100">
                  <c:v>3101</c:v>
                </c:pt>
                <c:pt idx="3101">
                  <c:v>3102</c:v>
                </c:pt>
                <c:pt idx="3102">
                  <c:v>3103</c:v>
                </c:pt>
                <c:pt idx="3103">
                  <c:v>3104</c:v>
                </c:pt>
                <c:pt idx="3104">
                  <c:v>3105</c:v>
                </c:pt>
                <c:pt idx="3105">
                  <c:v>3106</c:v>
                </c:pt>
                <c:pt idx="3106">
                  <c:v>3107</c:v>
                </c:pt>
                <c:pt idx="3107">
                  <c:v>3108</c:v>
                </c:pt>
                <c:pt idx="3108">
                  <c:v>3109</c:v>
                </c:pt>
                <c:pt idx="3109">
                  <c:v>3110</c:v>
                </c:pt>
                <c:pt idx="3110">
                  <c:v>3111</c:v>
                </c:pt>
                <c:pt idx="3111">
                  <c:v>3112</c:v>
                </c:pt>
                <c:pt idx="3112">
                  <c:v>3113</c:v>
                </c:pt>
                <c:pt idx="3113">
                  <c:v>3114</c:v>
                </c:pt>
                <c:pt idx="3114">
                  <c:v>3115</c:v>
                </c:pt>
                <c:pt idx="3115">
                  <c:v>3116</c:v>
                </c:pt>
                <c:pt idx="3116">
                  <c:v>3117</c:v>
                </c:pt>
                <c:pt idx="3117">
                  <c:v>3118</c:v>
                </c:pt>
                <c:pt idx="3118">
                  <c:v>3119</c:v>
                </c:pt>
                <c:pt idx="3119">
                  <c:v>3120</c:v>
                </c:pt>
                <c:pt idx="3120">
                  <c:v>3121</c:v>
                </c:pt>
                <c:pt idx="3121">
                  <c:v>3122</c:v>
                </c:pt>
                <c:pt idx="3122">
                  <c:v>3123</c:v>
                </c:pt>
                <c:pt idx="3123">
                  <c:v>3124</c:v>
                </c:pt>
                <c:pt idx="3124">
                  <c:v>3125</c:v>
                </c:pt>
                <c:pt idx="3125">
                  <c:v>3126</c:v>
                </c:pt>
                <c:pt idx="3126">
                  <c:v>3127</c:v>
                </c:pt>
                <c:pt idx="3127">
                  <c:v>3128</c:v>
                </c:pt>
                <c:pt idx="3128">
                  <c:v>3129</c:v>
                </c:pt>
                <c:pt idx="3129">
                  <c:v>3130</c:v>
                </c:pt>
                <c:pt idx="3130">
                  <c:v>3131</c:v>
                </c:pt>
                <c:pt idx="3131">
                  <c:v>3132</c:v>
                </c:pt>
                <c:pt idx="3132">
                  <c:v>3133</c:v>
                </c:pt>
                <c:pt idx="3133">
                  <c:v>3134</c:v>
                </c:pt>
                <c:pt idx="3134">
                  <c:v>3135</c:v>
                </c:pt>
                <c:pt idx="3135">
                  <c:v>3136</c:v>
                </c:pt>
                <c:pt idx="3136">
                  <c:v>3137</c:v>
                </c:pt>
                <c:pt idx="3137">
                  <c:v>3138</c:v>
                </c:pt>
                <c:pt idx="3138">
                  <c:v>3139</c:v>
                </c:pt>
                <c:pt idx="3139">
                  <c:v>3140</c:v>
                </c:pt>
                <c:pt idx="3140">
                  <c:v>3141</c:v>
                </c:pt>
                <c:pt idx="3141">
                  <c:v>3142</c:v>
                </c:pt>
                <c:pt idx="3142">
                  <c:v>3143</c:v>
                </c:pt>
                <c:pt idx="3143">
                  <c:v>3144</c:v>
                </c:pt>
                <c:pt idx="3144">
                  <c:v>3145</c:v>
                </c:pt>
                <c:pt idx="3145">
                  <c:v>3146</c:v>
                </c:pt>
                <c:pt idx="3146">
                  <c:v>3147</c:v>
                </c:pt>
                <c:pt idx="3147">
                  <c:v>3148</c:v>
                </c:pt>
                <c:pt idx="3148">
                  <c:v>3149</c:v>
                </c:pt>
                <c:pt idx="3149">
                  <c:v>3150</c:v>
                </c:pt>
                <c:pt idx="3150">
                  <c:v>3151</c:v>
                </c:pt>
                <c:pt idx="3151">
                  <c:v>3152</c:v>
                </c:pt>
                <c:pt idx="3152">
                  <c:v>3153</c:v>
                </c:pt>
                <c:pt idx="3153">
                  <c:v>3154</c:v>
                </c:pt>
                <c:pt idx="3154">
                  <c:v>3155</c:v>
                </c:pt>
                <c:pt idx="3155">
                  <c:v>3156</c:v>
                </c:pt>
                <c:pt idx="3156">
                  <c:v>3157</c:v>
                </c:pt>
                <c:pt idx="3157">
                  <c:v>3158</c:v>
                </c:pt>
                <c:pt idx="3158">
                  <c:v>3159</c:v>
                </c:pt>
                <c:pt idx="3159">
                  <c:v>3160</c:v>
                </c:pt>
                <c:pt idx="3160">
                  <c:v>3161</c:v>
                </c:pt>
                <c:pt idx="3161">
                  <c:v>3162</c:v>
                </c:pt>
                <c:pt idx="3162">
                  <c:v>3163</c:v>
                </c:pt>
                <c:pt idx="3163">
                  <c:v>3164</c:v>
                </c:pt>
                <c:pt idx="3164">
                  <c:v>3165</c:v>
                </c:pt>
                <c:pt idx="3165">
                  <c:v>3166</c:v>
                </c:pt>
                <c:pt idx="3166">
                  <c:v>3167</c:v>
                </c:pt>
                <c:pt idx="3167">
                  <c:v>3168</c:v>
                </c:pt>
                <c:pt idx="3168">
                  <c:v>3169</c:v>
                </c:pt>
                <c:pt idx="3169">
                  <c:v>3170</c:v>
                </c:pt>
                <c:pt idx="3170">
                  <c:v>3171</c:v>
                </c:pt>
                <c:pt idx="3171">
                  <c:v>3172</c:v>
                </c:pt>
                <c:pt idx="3172">
                  <c:v>3173</c:v>
                </c:pt>
                <c:pt idx="3173">
                  <c:v>3174</c:v>
                </c:pt>
                <c:pt idx="3174">
                  <c:v>3175</c:v>
                </c:pt>
                <c:pt idx="3175">
                  <c:v>3176</c:v>
                </c:pt>
                <c:pt idx="3176">
                  <c:v>3177</c:v>
                </c:pt>
                <c:pt idx="3177">
                  <c:v>3178</c:v>
                </c:pt>
                <c:pt idx="3178">
                  <c:v>3179</c:v>
                </c:pt>
                <c:pt idx="3179">
                  <c:v>3180</c:v>
                </c:pt>
                <c:pt idx="3180">
                  <c:v>3181</c:v>
                </c:pt>
                <c:pt idx="3181">
                  <c:v>3182</c:v>
                </c:pt>
                <c:pt idx="3182">
                  <c:v>3183</c:v>
                </c:pt>
                <c:pt idx="3183">
                  <c:v>3184</c:v>
                </c:pt>
                <c:pt idx="3184">
                  <c:v>3185</c:v>
                </c:pt>
                <c:pt idx="3185">
                  <c:v>3186</c:v>
                </c:pt>
                <c:pt idx="3186">
                  <c:v>3187</c:v>
                </c:pt>
                <c:pt idx="3187">
                  <c:v>3188</c:v>
                </c:pt>
                <c:pt idx="3188">
                  <c:v>3189</c:v>
                </c:pt>
                <c:pt idx="3189">
                  <c:v>3190</c:v>
                </c:pt>
                <c:pt idx="3190">
                  <c:v>3191</c:v>
                </c:pt>
                <c:pt idx="3191">
                  <c:v>3192</c:v>
                </c:pt>
                <c:pt idx="3192">
                  <c:v>3193</c:v>
                </c:pt>
                <c:pt idx="3193">
                  <c:v>3194</c:v>
                </c:pt>
                <c:pt idx="3194">
                  <c:v>3195</c:v>
                </c:pt>
                <c:pt idx="3195">
                  <c:v>3196</c:v>
                </c:pt>
                <c:pt idx="3196">
                  <c:v>3197</c:v>
                </c:pt>
                <c:pt idx="3197">
                  <c:v>3198</c:v>
                </c:pt>
                <c:pt idx="3198">
                  <c:v>3199</c:v>
                </c:pt>
                <c:pt idx="3199">
                  <c:v>3200</c:v>
                </c:pt>
                <c:pt idx="3200">
                  <c:v>3201</c:v>
                </c:pt>
                <c:pt idx="3201">
                  <c:v>3202</c:v>
                </c:pt>
                <c:pt idx="3202">
                  <c:v>3203</c:v>
                </c:pt>
                <c:pt idx="3203">
                  <c:v>3204</c:v>
                </c:pt>
                <c:pt idx="3204">
                  <c:v>3205</c:v>
                </c:pt>
                <c:pt idx="3205">
                  <c:v>3206</c:v>
                </c:pt>
                <c:pt idx="3206">
                  <c:v>3207</c:v>
                </c:pt>
                <c:pt idx="3207">
                  <c:v>3208</c:v>
                </c:pt>
                <c:pt idx="3208">
                  <c:v>3209</c:v>
                </c:pt>
                <c:pt idx="3209">
                  <c:v>3210</c:v>
                </c:pt>
                <c:pt idx="3210">
                  <c:v>3211</c:v>
                </c:pt>
                <c:pt idx="3211">
                  <c:v>3212</c:v>
                </c:pt>
                <c:pt idx="3212">
                  <c:v>3213</c:v>
                </c:pt>
                <c:pt idx="3213">
                  <c:v>3214</c:v>
                </c:pt>
                <c:pt idx="3214">
                  <c:v>3215</c:v>
                </c:pt>
                <c:pt idx="3215">
                  <c:v>3216</c:v>
                </c:pt>
                <c:pt idx="3216">
                  <c:v>3217</c:v>
                </c:pt>
                <c:pt idx="3217">
                  <c:v>3218</c:v>
                </c:pt>
                <c:pt idx="3218">
                  <c:v>3219</c:v>
                </c:pt>
                <c:pt idx="3219">
                  <c:v>3220</c:v>
                </c:pt>
                <c:pt idx="3220">
                  <c:v>3221</c:v>
                </c:pt>
                <c:pt idx="3221">
                  <c:v>3222</c:v>
                </c:pt>
                <c:pt idx="3222">
                  <c:v>3223</c:v>
                </c:pt>
                <c:pt idx="3223">
                  <c:v>3224</c:v>
                </c:pt>
                <c:pt idx="3224">
                  <c:v>3225</c:v>
                </c:pt>
                <c:pt idx="3225">
                  <c:v>3226</c:v>
                </c:pt>
                <c:pt idx="3226">
                  <c:v>3227</c:v>
                </c:pt>
                <c:pt idx="3227">
                  <c:v>3228</c:v>
                </c:pt>
                <c:pt idx="3228">
                  <c:v>3229</c:v>
                </c:pt>
                <c:pt idx="3229">
                  <c:v>3230</c:v>
                </c:pt>
                <c:pt idx="3230">
                  <c:v>3231</c:v>
                </c:pt>
                <c:pt idx="3231">
                  <c:v>3232</c:v>
                </c:pt>
                <c:pt idx="3232">
                  <c:v>3233</c:v>
                </c:pt>
                <c:pt idx="3233">
                  <c:v>3234</c:v>
                </c:pt>
                <c:pt idx="3234">
                  <c:v>3235</c:v>
                </c:pt>
                <c:pt idx="3235">
                  <c:v>3236</c:v>
                </c:pt>
                <c:pt idx="3236">
                  <c:v>3237</c:v>
                </c:pt>
                <c:pt idx="3237">
                  <c:v>3238</c:v>
                </c:pt>
                <c:pt idx="3238">
                  <c:v>3239</c:v>
                </c:pt>
                <c:pt idx="3239">
                  <c:v>3240</c:v>
                </c:pt>
                <c:pt idx="3240">
                  <c:v>3241</c:v>
                </c:pt>
                <c:pt idx="3241">
                  <c:v>3242</c:v>
                </c:pt>
                <c:pt idx="3242">
                  <c:v>3243</c:v>
                </c:pt>
                <c:pt idx="3243">
                  <c:v>3244</c:v>
                </c:pt>
                <c:pt idx="3244">
                  <c:v>3245</c:v>
                </c:pt>
                <c:pt idx="3245">
                  <c:v>3246</c:v>
                </c:pt>
                <c:pt idx="3246">
                  <c:v>3247</c:v>
                </c:pt>
                <c:pt idx="3247">
                  <c:v>3248</c:v>
                </c:pt>
                <c:pt idx="3248">
                  <c:v>3249</c:v>
                </c:pt>
                <c:pt idx="3249">
                  <c:v>3250</c:v>
                </c:pt>
                <c:pt idx="3250">
                  <c:v>3251</c:v>
                </c:pt>
                <c:pt idx="3251">
                  <c:v>3252</c:v>
                </c:pt>
                <c:pt idx="3252">
                  <c:v>3253</c:v>
                </c:pt>
                <c:pt idx="3253">
                  <c:v>3254</c:v>
                </c:pt>
                <c:pt idx="3254">
                  <c:v>3255</c:v>
                </c:pt>
                <c:pt idx="3255">
                  <c:v>3256</c:v>
                </c:pt>
                <c:pt idx="3256">
                  <c:v>3257</c:v>
                </c:pt>
                <c:pt idx="3257">
                  <c:v>3258</c:v>
                </c:pt>
                <c:pt idx="3258">
                  <c:v>3259</c:v>
                </c:pt>
                <c:pt idx="3259">
                  <c:v>3260</c:v>
                </c:pt>
                <c:pt idx="3260">
                  <c:v>3261</c:v>
                </c:pt>
                <c:pt idx="3261">
                  <c:v>3262</c:v>
                </c:pt>
                <c:pt idx="3262">
                  <c:v>3263</c:v>
                </c:pt>
                <c:pt idx="3263">
                  <c:v>3264</c:v>
                </c:pt>
                <c:pt idx="3264">
                  <c:v>3265</c:v>
                </c:pt>
                <c:pt idx="3265">
                  <c:v>3266</c:v>
                </c:pt>
                <c:pt idx="3266">
                  <c:v>3267</c:v>
                </c:pt>
                <c:pt idx="3267">
                  <c:v>3268</c:v>
                </c:pt>
                <c:pt idx="3268">
                  <c:v>3269</c:v>
                </c:pt>
                <c:pt idx="3269">
                  <c:v>3270</c:v>
                </c:pt>
                <c:pt idx="3270">
                  <c:v>3271</c:v>
                </c:pt>
                <c:pt idx="3271">
                  <c:v>3272</c:v>
                </c:pt>
                <c:pt idx="3272">
                  <c:v>3273</c:v>
                </c:pt>
                <c:pt idx="3273">
                  <c:v>3274</c:v>
                </c:pt>
                <c:pt idx="3274">
                  <c:v>3275</c:v>
                </c:pt>
                <c:pt idx="3275">
                  <c:v>3276</c:v>
                </c:pt>
                <c:pt idx="3276">
                  <c:v>3277</c:v>
                </c:pt>
                <c:pt idx="3277">
                  <c:v>3278</c:v>
                </c:pt>
                <c:pt idx="3278">
                  <c:v>3279</c:v>
                </c:pt>
                <c:pt idx="3279">
                  <c:v>3280</c:v>
                </c:pt>
                <c:pt idx="3280">
                  <c:v>3281</c:v>
                </c:pt>
                <c:pt idx="3281">
                  <c:v>3282</c:v>
                </c:pt>
                <c:pt idx="3282">
                  <c:v>3283</c:v>
                </c:pt>
                <c:pt idx="3283">
                  <c:v>3284</c:v>
                </c:pt>
                <c:pt idx="3284">
                  <c:v>3285</c:v>
                </c:pt>
                <c:pt idx="3285">
                  <c:v>3286</c:v>
                </c:pt>
                <c:pt idx="3286">
                  <c:v>3287</c:v>
                </c:pt>
                <c:pt idx="3287">
                  <c:v>3288</c:v>
                </c:pt>
                <c:pt idx="3288">
                  <c:v>3289</c:v>
                </c:pt>
                <c:pt idx="3289">
                  <c:v>3290</c:v>
                </c:pt>
                <c:pt idx="3290">
                  <c:v>3291</c:v>
                </c:pt>
                <c:pt idx="3291">
                  <c:v>3292</c:v>
                </c:pt>
                <c:pt idx="3292">
                  <c:v>3293</c:v>
                </c:pt>
                <c:pt idx="3293">
                  <c:v>3294</c:v>
                </c:pt>
                <c:pt idx="3294">
                  <c:v>3295</c:v>
                </c:pt>
                <c:pt idx="3295">
                  <c:v>3296</c:v>
                </c:pt>
                <c:pt idx="3296">
                  <c:v>3297</c:v>
                </c:pt>
                <c:pt idx="3297">
                  <c:v>3298</c:v>
                </c:pt>
                <c:pt idx="3298">
                  <c:v>3299</c:v>
                </c:pt>
                <c:pt idx="3299">
                  <c:v>3300</c:v>
                </c:pt>
                <c:pt idx="3300">
                  <c:v>3301</c:v>
                </c:pt>
                <c:pt idx="3301">
                  <c:v>3302</c:v>
                </c:pt>
                <c:pt idx="3302">
                  <c:v>3303</c:v>
                </c:pt>
                <c:pt idx="3303">
                  <c:v>3304</c:v>
                </c:pt>
                <c:pt idx="3304">
                  <c:v>3305</c:v>
                </c:pt>
                <c:pt idx="3305">
                  <c:v>3306</c:v>
                </c:pt>
                <c:pt idx="3306">
                  <c:v>3307</c:v>
                </c:pt>
                <c:pt idx="3307">
                  <c:v>3308</c:v>
                </c:pt>
                <c:pt idx="3308">
                  <c:v>3309</c:v>
                </c:pt>
                <c:pt idx="3309">
                  <c:v>3310</c:v>
                </c:pt>
                <c:pt idx="3310">
                  <c:v>3311</c:v>
                </c:pt>
                <c:pt idx="3311">
                  <c:v>3312</c:v>
                </c:pt>
                <c:pt idx="3312">
                  <c:v>3313</c:v>
                </c:pt>
                <c:pt idx="3313">
                  <c:v>3314</c:v>
                </c:pt>
                <c:pt idx="3314">
                  <c:v>3315</c:v>
                </c:pt>
                <c:pt idx="3315">
                  <c:v>3316</c:v>
                </c:pt>
                <c:pt idx="3316">
                  <c:v>3317</c:v>
                </c:pt>
                <c:pt idx="3317">
                  <c:v>3318</c:v>
                </c:pt>
                <c:pt idx="3318">
                  <c:v>3319</c:v>
                </c:pt>
                <c:pt idx="3319">
                  <c:v>3320</c:v>
                </c:pt>
                <c:pt idx="3320">
                  <c:v>3321</c:v>
                </c:pt>
                <c:pt idx="3321">
                  <c:v>3322</c:v>
                </c:pt>
                <c:pt idx="3322">
                  <c:v>3323</c:v>
                </c:pt>
                <c:pt idx="3323">
                  <c:v>3324</c:v>
                </c:pt>
                <c:pt idx="3324">
                  <c:v>3325</c:v>
                </c:pt>
                <c:pt idx="3325">
                  <c:v>3326</c:v>
                </c:pt>
                <c:pt idx="3326">
                  <c:v>3327</c:v>
                </c:pt>
                <c:pt idx="3327">
                  <c:v>3328</c:v>
                </c:pt>
                <c:pt idx="3328">
                  <c:v>3329</c:v>
                </c:pt>
                <c:pt idx="3329">
                  <c:v>3330</c:v>
                </c:pt>
                <c:pt idx="3330">
                  <c:v>3331</c:v>
                </c:pt>
                <c:pt idx="3331">
                  <c:v>3332</c:v>
                </c:pt>
                <c:pt idx="3332">
                  <c:v>3333</c:v>
                </c:pt>
                <c:pt idx="3333">
                  <c:v>3334</c:v>
                </c:pt>
                <c:pt idx="3334">
                  <c:v>3335</c:v>
                </c:pt>
                <c:pt idx="3335">
                  <c:v>3336</c:v>
                </c:pt>
                <c:pt idx="3336">
                  <c:v>3337</c:v>
                </c:pt>
                <c:pt idx="3337">
                  <c:v>3338</c:v>
                </c:pt>
                <c:pt idx="3338">
                  <c:v>3339</c:v>
                </c:pt>
                <c:pt idx="3339">
                  <c:v>3340</c:v>
                </c:pt>
                <c:pt idx="3340">
                  <c:v>3341</c:v>
                </c:pt>
                <c:pt idx="3341">
                  <c:v>3342</c:v>
                </c:pt>
                <c:pt idx="3342">
                  <c:v>3343</c:v>
                </c:pt>
                <c:pt idx="3343">
                  <c:v>3344</c:v>
                </c:pt>
                <c:pt idx="3344">
                  <c:v>3345</c:v>
                </c:pt>
                <c:pt idx="3345">
                  <c:v>3346</c:v>
                </c:pt>
                <c:pt idx="3346">
                  <c:v>3347</c:v>
                </c:pt>
                <c:pt idx="3347">
                  <c:v>3348</c:v>
                </c:pt>
                <c:pt idx="3348">
                  <c:v>3349</c:v>
                </c:pt>
                <c:pt idx="3349">
                  <c:v>3350</c:v>
                </c:pt>
                <c:pt idx="3350">
                  <c:v>3351</c:v>
                </c:pt>
                <c:pt idx="3351">
                  <c:v>3352</c:v>
                </c:pt>
                <c:pt idx="3352">
                  <c:v>3353</c:v>
                </c:pt>
                <c:pt idx="3353">
                  <c:v>3354</c:v>
                </c:pt>
                <c:pt idx="3354">
                  <c:v>3355</c:v>
                </c:pt>
                <c:pt idx="3355">
                  <c:v>3356</c:v>
                </c:pt>
                <c:pt idx="3356">
                  <c:v>3357</c:v>
                </c:pt>
                <c:pt idx="3357">
                  <c:v>3358</c:v>
                </c:pt>
                <c:pt idx="3358">
                  <c:v>3359</c:v>
                </c:pt>
                <c:pt idx="3359">
                  <c:v>3360</c:v>
                </c:pt>
                <c:pt idx="3360">
                  <c:v>3361</c:v>
                </c:pt>
                <c:pt idx="3361">
                  <c:v>3362</c:v>
                </c:pt>
                <c:pt idx="3362">
                  <c:v>3363</c:v>
                </c:pt>
                <c:pt idx="3363">
                  <c:v>3364</c:v>
                </c:pt>
                <c:pt idx="3364">
                  <c:v>3365</c:v>
                </c:pt>
                <c:pt idx="3365">
                  <c:v>3366</c:v>
                </c:pt>
                <c:pt idx="3366">
                  <c:v>3367</c:v>
                </c:pt>
                <c:pt idx="3367">
                  <c:v>3368</c:v>
                </c:pt>
                <c:pt idx="3368">
                  <c:v>3369</c:v>
                </c:pt>
                <c:pt idx="3369">
                  <c:v>3370</c:v>
                </c:pt>
                <c:pt idx="3370">
                  <c:v>3371</c:v>
                </c:pt>
                <c:pt idx="3371">
                  <c:v>3372</c:v>
                </c:pt>
                <c:pt idx="3372">
                  <c:v>3373</c:v>
                </c:pt>
                <c:pt idx="3373">
                  <c:v>3374</c:v>
                </c:pt>
                <c:pt idx="3374">
                  <c:v>3375</c:v>
                </c:pt>
                <c:pt idx="3375">
                  <c:v>3376</c:v>
                </c:pt>
                <c:pt idx="3376">
                  <c:v>3377</c:v>
                </c:pt>
                <c:pt idx="3377">
                  <c:v>3378</c:v>
                </c:pt>
                <c:pt idx="3378">
                  <c:v>3379</c:v>
                </c:pt>
                <c:pt idx="3379">
                  <c:v>3380</c:v>
                </c:pt>
                <c:pt idx="3380">
                  <c:v>3381</c:v>
                </c:pt>
                <c:pt idx="3381">
                  <c:v>3382</c:v>
                </c:pt>
                <c:pt idx="3382">
                  <c:v>3383</c:v>
                </c:pt>
                <c:pt idx="3383">
                  <c:v>3384</c:v>
                </c:pt>
                <c:pt idx="3384">
                  <c:v>3385</c:v>
                </c:pt>
                <c:pt idx="3385">
                  <c:v>3386</c:v>
                </c:pt>
                <c:pt idx="3386">
                  <c:v>3387</c:v>
                </c:pt>
                <c:pt idx="3387">
                  <c:v>3388</c:v>
                </c:pt>
                <c:pt idx="3388">
                  <c:v>3389</c:v>
                </c:pt>
                <c:pt idx="3389">
                  <c:v>3390</c:v>
                </c:pt>
                <c:pt idx="3390">
                  <c:v>3391</c:v>
                </c:pt>
                <c:pt idx="3391">
                  <c:v>3392</c:v>
                </c:pt>
                <c:pt idx="3392">
                  <c:v>3393</c:v>
                </c:pt>
                <c:pt idx="3393">
                  <c:v>3394</c:v>
                </c:pt>
                <c:pt idx="3394">
                  <c:v>3395</c:v>
                </c:pt>
                <c:pt idx="3395">
                  <c:v>3396</c:v>
                </c:pt>
                <c:pt idx="3396">
                  <c:v>3397</c:v>
                </c:pt>
                <c:pt idx="3397">
                  <c:v>3398</c:v>
                </c:pt>
                <c:pt idx="3398">
                  <c:v>3399</c:v>
                </c:pt>
                <c:pt idx="3399">
                  <c:v>3400</c:v>
                </c:pt>
                <c:pt idx="3400">
                  <c:v>3401</c:v>
                </c:pt>
                <c:pt idx="3401">
                  <c:v>3402</c:v>
                </c:pt>
                <c:pt idx="3402">
                  <c:v>3403</c:v>
                </c:pt>
                <c:pt idx="3403">
                  <c:v>3404</c:v>
                </c:pt>
                <c:pt idx="3404">
                  <c:v>3405</c:v>
                </c:pt>
                <c:pt idx="3405">
                  <c:v>3406</c:v>
                </c:pt>
                <c:pt idx="3406">
                  <c:v>3407</c:v>
                </c:pt>
                <c:pt idx="3407">
                  <c:v>3408</c:v>
                </c:pt>
                <c:pt idx="3408">
                  <c:v>3409</c:v>
                </c:pt>
                <c:pt idx="3409">
                  <c:v>3410</c:v>
                </c:pt>
                <c:pt idx="3410">
                  <c:v>3411</c:v>
                </c:pt>
                <c:pt idx="3411">
                  <c:v>3412</c:v>
                </c:pt>
                <c:pt idx="3412">
                  <c:v>3413</c:v>
                </c:pt>
                <c:pt idx="3413">
                  <c:v>3414</c:v>
                </c:pt>
                <c:pt idx="3414">
                  <c:v>3415</c:v>
                </c:pt>
                <c:pt idx="3415">
                  <c:v>3416</c:v>
                </c:pt>
                <c:pt idx="3416">
                  <c:v>3417</c:v>
                </c:pt>
                <c:pt idx="3417">
                  <c:v>3418</c:v>
                </c:pt>
                <c:pt idx="3418">
                  <c:v>3419</c:v>
                </c:pt>
                <c:pt idx="3419">
                  <c:v>3420</c:v>
                </c:pt>
                <c:pt idx="3420">
                  <c:v>3421</c:v>
                </c:pt>
                <c:pt idx="3421">
                  <c:v>3422</c:v>
                </c:pt>
                <c:pt idx="3422">
                  <c:v>3423</c:v>
                </c:pt>
                <c:pt idx="3423">
                  <c:v>3424</c:v>
                </c:pt>
                <c:pt idx="3424">
                  <c:v>3425</c:v>
                </c:pt>
                <c:pt idx="3425">
                  <c:v>3426</c:v>
                </c:pt>
                <c:pt idx="3426">
                  <c:v>3427</c:v>
                </c:pt>
                <c:pt idx="3427">
                  <c:v>3428</c:v>
                </c:pt>
                <c:pt idx="3428">
                  <c:v>3429</c:v>
                </c:pt>
                <c:pt idx="3429">
                  <c:v>3430</c:v>
                </c:pt>
                <c:pt idx="3430">
                  <c:v>3431</c:v>
                </c:pt>
                <c:pt idx="3431">
                  <c:v>3432</c:v>
                </c:pt>
                <c:pt idx="3432">
                  <c:v>3433</c:v>
                </c:pt>
                <c:pt idx="3433">
                  <c:v>3434</c:v>
                </c:pt>
                <c:pt idx="3434">
                  <c:v>3435</c:v>
                </c:pt>
                <c:pt idx="3435">
                  <c:v>3436</c:v>
                </c:pt>
                <c:pt idx="3436">
                  <c:v>3437</c:v>
                </c:pt>
                <c:pt idx="3437">
                  <c:v>3438</c:v>
                </c:pt>
                <c:pt idx="3438">
                  <c:v>3439</c:v>
                </c:pt>
                <c:pt idx="3439">
                  <c:v>3440</c:v>
                </c:pt>
                <c:pt idx="3440">
                  <c:v>3441</c:v>
                </c:pt>
                <c:pt idx="3441">
                  <c:v>3442</c:v>
                </c:pt>
                <c:pt idx="3442">
                  <c:v>3443</c:v>
                </c:pt>
                <c:pt idx="3443">
                  <c:v>3444</c:v>
                </c:pt>
                <c:pt idx="3444">
                  <c:v>3445</c:v>
                </c:pt>
                <c:pt idx="3445">
                  <c:v>3446</c:v>
                </c:pt>
                <c:pt idx="3446">
                  <c:v>3447</c:v>
                </c:pt>
                <c:pt idx="3447">
                  <c:v>3448</c:v>
                </c:pt>
                <c:pt idx="3448">
                  <c:v>3449</c:v>
                </c:pt>
                <c:pt idx="3449">
                  <c:v>3450</c:v>
                </c:pt>
                <c:pt idx="3450">
                  <c:v>3451</c:v>
                </c:pt>
                <c:pt idx="3451">
                  <c:v>3452</c:v>
                </c:pt>
                <c:pt idx="3452">
                  <c:v>3453</c:v>
                </c:pt>
                <c:pt idx="3453">
                  <c:v>3454</c:v>
                </c:pt>
                <c:pt idx="3454">
                  <c:v>3455</c:v>
                </c:pt>
                <c:pt idx="3455">
                  <c:v>3456</c:v>
                </c:pt>
                <c:pt idx="3456">
                  <c:v>3457</c:v>
                </c:pt>
                <c:pt idx="3457">
                  <c:v>3458</c:v>
                </c:pt>
                <c:pt idx="3458">
                  <c:v>3459</c:v>
                </c:pt>
                <c:pt idx="3459">
                  <c:v>3460</c:v>
                </c:pt>
                <c:pt idx="3460">
                  <c:v>3461</c:v>
                </c:pt>
                <c:pt idx="3461">
                  <c:v>3462</c:v>
                </c:pt>
                <c:pt idx="3462">
                  <c:v>3463</c:v>
                </c:pt>
                <c:pt idx="3463">
                  <c:v>3464</c:v>
                </c:pt>
                <c:pt idx="3464">
                  <c:v>3465</c:v>
                </c:pt>
                <c:pt idx="3465">
                  <c:v>3466</c:v>
                </c:pt>
                <c:pt idx="3466">
                  <c:v>3467</c:v>
                </c:pt>
                <c:pt idx="3467">
                  <c:v>3468</c:v>
                </c:pt>
                <c:pt idx="3468">
                  <c:v>3469</c:v>
                </c:pt>
                <c:pt idx="3469">
                  <c:v>3470</c:v>
                </c:pt>
                <c:pt idx="3470">
                  <c:v>3471</c:v>
                </c:pt>
                <c:pt idx="3471">
                  <c:v>3472</c:v>
                </c:pt>
                <c:pt idx="3472">
                  <c:v>3473</c:v>
                </c:pt>
                <c:pt idx="3473">
                  <c:v>3474</c:v>
                </c:pt>
                <c:pt idx="3474">
                  <c:v>3475</c:v>
                </c:pt>
                <c:pt idx="3475">
                  <c:v>3476</c:v>
                </c:pt>
                <c:pt idx="3476">
                  <c:v>3477</c:v>
                </c:pt>
                <c:pt idx="3477">
                  <c:v>3478</c:v>
                </c:pt>
                <c:pt idx="3478">
                  <c:v>3479</c:v>
                </c:pt>
                <c:pt idx="3479">
                  <c:v>3480</c:v>
                </c:pt>
                <c:pt idx="3480">
                  <c:v>3481</c:v>
                </c:pt>
                <c:pt idx="3481">
                  <c:v>3482</c:v>
                </c:pt>
                <c:pt idx="3482">
                  <c:v>3483</c:v>
                </c:pt>
                <c:pt idx="3483">
                  <c:v>3484</c:v>
                </c:pt>
                <c:pt idx="3484">
                  <c:v>3485</c:v>
                </c:pt>
                <c:pt idx="3485">
                  <c:v>3486</c:v>
                </c:pt>
                <c:pt idx="3486">
                  <c:v>3487</c:v>
                </c:pt>
                <c:pt idx="3487">
                  <c:v>3488</c:v>
                </c:pt>
                <c:pt idx="3488">
                  <c:v>3489</c:v>
                </c:pt>
                <c:pt idx="3489">
                  <c:v>3490</c:v>
                </c:pt>
                <c:pt idx="3490">
                  <c:v>3491</c:v>
                </c:pt>
                <c:pt idx="3491">
                  <c:v>3492</c:v>
                </c:pt>
                <c:pt idx="3492">
                  <c:v>3493</c:v>
                </c:pt>
                <c:pt idx="3493">
                  <c:v>3494</c:v>
                </c:pt>
                <c:pt idx="3494">
                  <c:v>3495</c:v>
                </c:pt>
                <c:pt idx="3495">
                  <c:v>3496</c:v>
                </c:pt>
                <c:pt idx="3496">
                  <c:v>3497</c:v>
                </c:pt>
                <c:pt idx="3497">
                  <c:v>3498</c:v>
                </c:pt>
                <c:pt idx="3498">
                  <c:v>3499</c:v>
                </c:pt>
                <c:pt idx="3499">
                  <c:v>3500</c:v>
                </c:pt>
                <c:pt idx="3500">
                  <c:v>3501</c:v>
                </c:pt>
                <c:pt idx="3501">
                  <c:v>3502</c:v>
                </c:pt>
                <c:pt idx="3502">
                  <c:v>3503</c:v>
                </c:pt>
                <c:pt idx="3503">
                  <c:v>3504</c:v>
                </c:pt>
                <c:pt idx="3504">
                  <c:v>3505</c:v>
                </c:pt>
                <c:pt idx="3505">
                  <c:v>3506</c:v>
                </c:pt>
                <c:pt idx="3506">
                  <c:v>3507</c:v>
                </c:pt>
                <c:pt idx="3507">
                  <c:v>3508</c:v>
                </c:pt>
                <c:pt idx="3508">
                  <c:v>3509</c:v>
                </c:pt>
                <c:pt idx="3509">
                  <c:v>3510</c:v>
                </c:pt>
                <c:pt idx="3510">
                  <c:v>3511</c:v>
                </c:pt>
                <c:pt idx="3511">
                  <c:v>3512</c:v>
                </c:pt>
                <c:pt idx="3512">
                  <c:v>3513</c:v>
                </c:pt>
                <c:pt idx="3513">
                  <c:v>3514</c:v>
                </c:pt>
                <c:pt idx="3514">
                  <c:v>3515</c:v>
                </c:pt>
                <c:pt idx="3515">
                  <c:v>3516</c:v>
                </c:pt>
                <c:pt idx="3516">
                  <c:v>3517</c:v>
                </c:pt>
                <c:pt idx="3517">
                  <c:v>3518</c:v>
                </c:pt>
                <c:pt idx="3518">
                  <c:v>3519</c:v>
                </c:pt>
                <c:pt idx="3519">
                  <c:v>3520</c:v>
                </c:pt>
                <c:pt idx="3520">
                  <c:v>3521</c:v>
                </c:pt>
                <c:pt idx="3521">
                  <c:v>3522</c:v>
                </c:pt>
                <c:pt idx="3522">
                  <c:v>3523</c:v>
                </c:pt>
                <c:pt idx="3523">
                  <c:v>3524</c:v>
                </c:pt>
                <c:pt idx="3524">
                  <c:v>3525</c:v>
                </c:pt>
                <c:pt idx="3525">
                  <c:v>3526</c:v>
                </c:pt>
                <c:pt idx="3526">
                  <c:v>3527</c:v>
                </c:pt>
                <c:pt idx="3527">
                  <c:v>3528</c:v>
                </c:pt>
                <c:pt idx="3528">
                  <c:v>3529</c:v>
                </c:pt>
                <c:pt idx="3529">
                  <c:v>3530</c:v>
                </c:pt>
                <c:pt idx="3530">
                  <c:v>3531</c:v>
                </c:pt>
                <c:pt idx="3531">
                  <c:v>3532</c:v>
                </c:pt>
                <c:pt idx="3532">
                  <c:v>3533</c:v>
                </c:pt>
                <c:pt idx="3533">
                  <c:v>3534</c:v>
                </c:pt>
                <c:pt idx="3534">
                  <c:v>3535</c:v>
                </c:pt>
                <c:pt idx="3535">
                  <c:v>3536</c:v>
                </c:pt>
                <c:pt idx="3536">
                  <c:v>3537</c:v>
                </c:pt>
                <c:pt idx="3537">
                  <c:v>3538</c:v>
                </c:pt>
                <c:pt idx="3538">
                  <c:v>3539</c:v>
                </c:pt>
                <c:pt idx="3539">
                  <c:v>3540</c:v>
                </c:pt>
                <c:pt idx="3540">
                  <c:v>3541</c:v>
                </c:pt>
                <c:pt idx="3541">
                  <c:v>3542</c:v>
                </c:pt>
                <c:pt idx="3542">
                  <c:v>3543</c:v>
                </c:pt>
                <c:pt idx="3543">
                  <c:v>3544</c:v>
                </c:pt>
                <c:pt idx="3544">
                  <c:v>3545</c:v>
                </c:pt>
                <c:pt idx="3545">
                  <c:v>3546</c:v>
                </c:pt>
                <c:pt idx="3546">
                  <c:v>3547</c:v>
                </c:pt>
                <c:pt idx="3547">
                  <c:v>3548</c:v>
                </c:pt>
                <c:pt idx="3548">
                  <c:v>3549</c:v>
                </c:pt>
                <c:pt idx="3549">
                  <c:v>3550</c:v>
                </c:pt>
                <c:pt idx="3550">
                  <c:v>3551</c:v>
                </c:pt>
                <c:pt idx="3551">
                  <c:v>3552</c:v>
                </c:pt>
                <c:pt idx="3552">
                  <c:v>3553</c:v>
                </c:pt>
                <c:pt idx="3553">
                  <c:v>3554</c:v>
                </c:pt>
                <c:pt idx="3554">
                  <c:v>3555</c:v>
                </c:pt>
                <c:pt idx="3555">
                  <c:v>3556</c:v>
                </c:pt>
                <c:pt idx="3556">
                  <c:v>3557</c:v>
                </c:pt>
                <c:pt idx="3557">
                  <c:v>3558</c:v>
                </c:pt>
                <c:pt idx="3558">
                  <c:v>3559</c:v>
                </c:pt>
                <c:pt idx="3559">
                  <c:v>3560</c:v>
                </c:pt>
                <c:pt idx="3560">
                  <c:v>3561</c:v>
                </c:pt>
                <c:pt idx="3561">
                  <c:v>3562</c:v>
                </c:pt>
                <c:pt idx="3562">
                  <c:v>3563</c:v>
                </c:pt>
                <c:pt idx="3563">
                  <c:v>3564</c:v>
                </c:pt>
                <c:pt idx="3564">
                  <c:v>3565</c:v>
                </c:pt>
                <c:pt idx="3565">
                  <c:v>3566</c:v>
                </c:pt>
                <c:pt idx="3566">
                  <c:v>3567</c:v>
                </c:pt>
                <c:pt idx="3567">
                  <c:v>3568</c:v>
                </c:pt>
                <c:pt idx="3568">
                  <c:v>3569</c:v>
                </c:pt>
                <c:pt idx="3569">
                  <c:v>3570</c:v>
                </c:pt>
                <c:pt idx="3570">
                  <c:v>3571</c:v>
                </c:pt>
                <c:pt idx="3571">
                  <c:v>3572</c:v>
                </c:pt>
                <c:pt idx="3572">
                  <c:v>3573</c:v>
                </c:pt>
                <c:pt idx="3573">
                  <c:v>3574</c:v>
                </c:pt>
                <c:pt idx="3574">
                  <c:v>3575</c:v>
                </c:pt>
                <c:pt idx="3575">
                  <c:v>3576</c:v>
                </c:pt>
                <c:pt idx="3576">
                  <c:v>3577</c:v>
                </c:pt>
                <c:pt idx="3577">
                  <c:v>3578</c:v>
                </c:pt>
                <c:pt idx="3578">
                  <c:v>3579</c:v>
                </c:pt>
                <c:pt idx="3579">
                  <c:v>3580</c:v>
                </c:pt>
                <c:pt idx="3580">
                  <c:v>3581</c:v>
                </c:pt>
                <c:pt idx="3581">
                  <c:v>3582</c:v>
                </c:pt>
                <c:pt idx="3582">
                  <c:v>3583</c:v>
                </c:pt>
                <c:pt idx="3583">
                  <c:v>3584</c:v>
                </c:pt>
                <c:pt idx="3584">
                  <c:v>3585</c:v>
                </c:pt>
                <c:pt idx="3585">
                  <c:v>3586</c:v>
                </c:pt>
                <c:pt idx="3586">
                  <c:v>3587</c:v>
                </c:pt>
                <c:pt idx="3587">
                  <c:v>3588</c:v>
                </c:pt>
                <c:pt idx="3588">
                  <c:v>3589</c:v>
                </c:pt>
                <c:pt idx="3589">
                  <c:v>3590</c:v>
                </c:pt>
                <c:pt idx="3590">
                  <c:v>3591</c:v>
                </c:pt>
                <c:pt idx="3591">
                  <c:v>3592</c:v>
                </c:pt>
                <c:pt idx="3592">
                  <c:v>3593</c:v>
                </c:pt>
                <c:pt idx="3593">
                  <c:v>3594</c:v>
                </c:pt>
                <c:pt idx="3594">
                  <c:v>3595</c:v>
                </c:pt>
                <c:pt idx="3595">
                  <c:v>3596</c:v>
                </c:pt>
                <c:pt idx="3596">
                  <c:v>3597</c:v>
                </c:pt>
                <c:pt idx="3597">
                  <c:v>3598</c:v>
                </c:pt>
                <c:pt idx="3598">
                  <c:v>3599</c:v>
                </c:pt>
                <c:pt idx="3599">
                  <c:v>3600</c:v>
                </c:pt>
                <c:pt idx="3600">
                  <c:v>3601</c:v>
                </c:pt>
                <c:pt idx="3601">
                  <c:v>3602</c:v>
                </c:pt>
                <c:pt idx="3602">
                  <c:v>3603</c:v>
                </c:pt>
                <c:pt idx="3603">
                  <c:v>3604</c:v>
                </c:pt>
                <c:pt idx="3604">
                  <c:v>3605</c:v>
                </c:pt>
                <c:pt idx="3605">
                  <c:v>3606</c:v>
                </c:pt>
                <c:pt idx="3606">
                  <c:v>3607</c:v>
                </c:pt>
                <c:pt idx="3607">
                  <c:v>3608</c:v>
                </c:pt>
                <c:pt idx="3608">
                  <c:v>3609</c:v>
                </c:pt>
                <c:pt idx="3609">
                  <c:v>3610</c:v>
                </c:pt>
                <c:pt idx="3610">
                  <c:v>3611</c:v>
                </c:pt>
                <c:pt idx="3611">
                  <c:v>3612</c:v>
                </c:pt>
                <c:pt idx="3612">
                  <c:v>3613</c:v>
                </c:pt>
                <c:pt idx="3613">
                  <c:v>3614</c:v>
                </c:pt>
                <c:pt idx="3614">
                  <c:v>3615</c:v>
                </c:pt>
                <c:pt idx="3615">
                  <c:v>3616</c:v>
                </c:pt>
                <c:pt idx="3616">
                  <c:v>3617</c:v>
                </c:pt>
                <c:pt idx="3617">
                  <c:v>3618</c:v>
                </c:pt>
                <c:pt idx="3618">
                  <c:v>3619</c:v>
                </c:pt>
                <c:pt idx="3619">
                  <c:v>3620</c:v>
                </c:pt>
                <c:pt idx="3620">
                  <c:v>3621</c:v>
                </c:pt>
                <c:pt idx="3621">
                  <c:v>3622</c:v>
                </c:pt>
                <c:pt idx="3622">
                  <c:v>3623</c:v>
                </c:pt>
                <c:pt idx="3623">
                  <c:v>3624</c:v>
                </c:pt>
                <c:pt idx="3624">
                  <c:v>3625</c:v>
                </c:pt>
                <c:pt idx="3625">
                  <c:v>3626</c:v>
                </c:pt>
                <c:pt idx="3626">
                  <c:v>3627</c:v>
                </c:pt>
                <c:pt idx="3627">
                  <c:v>3628</c:v>
                </c:pt>
                <c:pt idx="3628">
                  <c:v>3629</c:v>
                </c:pt>
                <c:pt idx="3629">
                  <c:v>3630</c:v>
                </c:pt>
                <c:pt idx="3630">
                  <c:v>3631</c:v>
                </c:pt>
                <c:pt idx="3631">
                  <c:v>3632</c:v>
                </c:pt>
                <c:pt idx="3632">
                  <c:v>3633</c:v>
                </c:pt>
                <c:pt idx="3633">
                  <c:v>3634</c:v>
                </c:pt>
                <c:pt idx="3634">
                  <c:v>3635</c:v>
                </c:pt>
                <c:pt idx="3635">
                  <c:v>3636</c:v>
                </c:pt>
                <c:pt idx="3636">
                  <c:v>3637</c:v>
                </c:pt>
                <c:pt idx="3637">
                  <c:v>3638</c:v>
                </c:pt>
                <c:pt idx="3638">
                  <c:v>3639</c:v>
                </c:pt>
                <c:pt idx="3639">
                  <c:v>3640</c:v>
                </c:pt>
                <c:pt idx="3640">
                  <c:v>3641</c:v>
                </c:pt>
                <c:pt idx="3641">
                  <c:v>3642</c:v>
                </c:pt>
                <c:pt idx="3642">
                  <c:v>3643</c:v>
                </c:pt>
                <c:pt idx="3643">
                  <c:v>3644</c:v>
                </c:pt>
                <c:pt idx="3644">
                  <c:v>3645</c:v>
                </c:pt>
                <c:pt idx="3645">
                  <c:v>3646</c:v>
                </c:pt>
                <c:pt idx="3646">
                  <c:v>3647</c:v>
                </c:pt>
                <c:pt idx="3647">
                  <c:v>3648</c:v>
                </c:pt>
                <c:pt idx="3648">
                  <c:v>3649</c:v>
                </c:pt>
                <c:pt idx="3649">
                  <c:v>3650</c:v>
                </c:pt>
                <c:pt idx="3650">
                  <c:v>3651</c:v>
                </c:pt>
                <c:pt idx="3651">
                  <c:v>3652</c:v>
                </c:pt>
                <c:pt idx="3652">
                  <c:v>3653</c:v>
                </c:pt>
                <c:pt idx="3653">
                  <c:v>3654</c:v>
                </c:pt>
                <c:pt idx="3654">
                  <c:v>3655</c:v>
                </c:pt>
                <c:pt idx="3655">
                  <c:v>3656</c:v>
                </c:pt>
                <c:pt idx="3656">
                  <c:v>3657</c:v>
                </c:pt>
                <c:pt idx="3657">
                  <c:v>3658</c:v>
                </c:pt>
                <c:pt idx="3658">
                  <c:v>3659</c:v>
                </c:pt>
                <c:pt idx="3659">
                  <c:v>3660</c:v>
                </c:pt>
                <c:pt idx="3660">
                  <c:v>3661</c:v>
                </c:pt>
                <c:pt idx="3661">
                  <c:v>3662</c:v>
                </c:pt>
                <c:pt idx="3662">
                  <c:v>3663</c:v>
                </c:pt>
                <c:pt idx="3663">
                  <c:v>3664</c:v>
                </c:pt>
                <c:pt idx="3664">
                  <c:v>3665</c:v>
                </c:pt>
                <c:pt idx="3665">
                  <c:v>3666</c:v>
                </c:pt>
                <c:pt idx="3666">
                  <c:v>3667</c:v>
                </c:pt>
                <c:pt idx="3667">
                  <c:v>3668</c:v>
                </c:pt>
                <c:pt idx="3668">
                  <c:v>3669</c:v>
                </c:pt>
                <c:pt idx="3669">
                  <c:v>3670</c:v>
                </c:pt>
                <c:pt idx="3670">
                  <c:v>3671</c:v>
                </c:pt>
                <c:pt idx="3671">
                  <c:v>3672</c:v>
                </c:pt>
                <c:pt idx="3672">
                  <c:v>3673</c:v>
                </c:pt>
                <c:pt idx="3673">
                  <c:v>3674</c:v>
                </c:pt>
                <c:pt idx="3674">
                  <c:v>3675</c:v>
                </c:pt>
                <c:pt idx="3675">
                  <c:v>3676</c:v>
                </c:pt>
                <c:pt idx="3676">
                  <c:v>3677</c:v>
                </c:pt>
                <c:pt idx="3677">
                  <c:v>3678</c:v>
                </c:pt>
                <c:pt idx="3678">
                  <c:v>3679</c:v>
                </c:pt>
                <c:pt idx="3679">
                  <c:v>3680</c:v>
                </c:pt>
                <c:pt idx="3680">
                  <c:v>3681</c:v>
                </c:pt>
                <c:pt idx="3681">
                  <c:v>3682</c:v>
                </c:pt>
                <c:pt idx="3682">
                  <c:v>3683</c:v>
                </c:pt>
                <c:pt idx="3683">
                  <c:v>3684</c:v>
                </c:pt>
                <c:pt idx="3684">
                  <c:v>3685</c:v>
                </c:pt>
                <c:pt idx="3685">
                  <c:v>3686</c:v>
                </c:pt>
                <c:pt idx="3686">
                  <c:v>3687</c:v>
                </c:pt>
                <c:pt idx="3687">
                  <c:v>3688</c:v>
                </c:pt>
                <c:pt idx="3688">
                  <c:v>3689</c:v>
                </c:pt>
                <c:pt idx="3689">
                  <c:v>3690</c:v>
                </c:pt>
                <c:pt idx="3690">
                  <c:v>3691</c:v>
                </c:pt>
                <c:pt idx="3691">
                  <c:v>3692</c:v>
                </c:pt>
                <c:pt idx="3692">
                  <c:v>3693</c:v>
                </c:pt>
                <c:pt idx="3693">
                  <c:v>3694</c:v>
                </c:pt>
                <c:pt idx="3694">
                  <c:v>3695</c:v>
                </c:pt>
                <c:pt idx="3695">
                  <c:v>3696</c:v>
                </c:pt>
                <c:pt idx="3696">
                  <c:v>3697</c:v>
                </c:pt>
                <c:pt idx="3697">
                  <c:v>3698</c:v>
                </c:pt>
                <c:pt idx="3698">
                  <c:v>3699</c:v>
                </c:pt>
                <c:pt idx="3699">
                  <c:v>3700</c:v>
                </c:pt>
                <c:pt idx="3700">
                  <c:v>3701</c:v>
                </c:pt>
                <c:pt idx="3701">
                  <c:v>3702</c:v>
                </c:pt>
                <c:pt idx="3702">
                  <c:v>3703</c:v>
                </c:pt>
                <c:pt idx="3703">
                  <c:v>3704</c:v>
                </c:pt>
                <c:pt idx="3704">
                  <c:v>3705</c:v>
                </c:pt>
                <c:pt idx="3705">
                  <c:v>3706</c:v>
                </c:pt>
                <c:pt idx="3706">
                  <c:v>3707</c:v>
                </c:pt>
                <c:pt idx="3707">
                  <c:v>3708</c:v>
                </c:pt>
                <c:pt idx="3708">
                  <c:v>3709</c:v>
                </c:pt>
                <c:pt idx="3709">
                  <c:v>3710</c:v>
                </c:pt>
                <c:pt idx="3710">
                  <c:v>3711</c:v>
                </c:pt>
                <c:pt idx="3711">
                  <c:v>3712</c:v>
                </c:pt>
                <c:pt idx="3712">
                  <c:v>3713</c:v>
                </c:pt>
                <c:pt idx="3713">
                  <c:v>3714</c:v>
                </c:pt>
                <c:pt idx="3714">
                  <c:v>3715</c:v>
                </c:pt>
                <c:pt idx="3715">
                  <c:v>3716</c:v>
                </c:pt>
                <c:pt idx="3716">
                  <c:v>3717</c:v>
                </c:pt>
                <c:pt idx="3717">
                  <c:v>3718</c:v>
                </c:pt>
                <c:pt idx="3718">
                  <c:v>3719</c:v>
                </c:pt>
                <c:pt idx="3719">
                  <c:v>3720</c:v>
                </c:pt>
                <c:pt idx="3720">
                  <c:v>3721</c:v>
                </c:pt>
                <c:pt idx="3721">
                  <c:v>3722</c:v>
                </c:pt>
                <c:pt idx="3722">
                  <c:v>3723</c:v>
                </c:pt>
                <c:pt idx="3723">
                  <c:v>3724</c:v>
                </c:pt>
                <c:pt idx="3724">
                  <c:v>3725</c:v>
                </c:pt>
                <c:pt idx="3725">
                  <c:v>3726</c:v>
                </c:pt>
                <c:pt idx="3726">
                  <c:v>3727</c:v>
                </c:pt>
                <c:pt idx="3727">
                  <c:v>3728</c:v>
                </c:pt>
                <c:pt idx="3728">
                  <c:v>3729</c:v>
                </c:pt>
                <c:pt idx="3729">
                  <c:v>3730</c:v>
                </c:pt>
                <c:pt idx="3730">
                  <c:v>3731</c:v>
                </c:pt>
                <c:pt idx="3731">
                  <c:v>3732</c:v>
                </c:pt>
                <c:pt idx="3732">
                  <c:v>3733</c:v>
                </c:pt>
                <c:pt idx="3733">
                  <c:v>3734</c:v>
                </c:pt>
                <c:pt idx="3734">
                  <c:v>3735</c:v>
                </c:pt>
                <c:pt idx="3735">
                  <c:v>3736</c:v>
                </c:pt>
                <c:pt idx="3736">
                  <c:v>3737</c:v>
                </c:pt>
                <c:pt idx="3737">
                  <c:v>3738</c:v>
                </c:pt>
                <c:pt idx="3738">
                  <c:v>3739</c:v>
                </c:pt>
                <c:pt idx="3739">
                  <c:v>3740</c:v>
                </c:pt>
                <c:pt idx="3740">
                  <c:v>3741</c:v>
                </c:pt>
                <c:pt idx="3741">
                  <c:v>3742</c:v>
                </c:pt>
                <c:pt idx="3742">
                  <c:v>3743</c:v>
                </c:pt>
                <c:pt idx="3743">
                  <c:v>3744</c:v>
                </c:pt>
                <c:pt idx="3744">
                  <c:v>3745</c:v>
                </c:pt>
                <c:pt idx="3745">
                  <c:v>3746</c:v>
                </c:pt>
                <c:pt idx="3746">
                  <c:v>3747</c:v>
                </c:pt>
                <c:pt idx="3747">
                  <c:v>3748</c:v>
                </c:pt>
                <c:pt idx="3748">
                  <c:v>3749</c:v>
                </c:pt>
                <c:pt idx="3749">
                  <c:v>3750</c:v>
                </c:pt>
                <c:pt idx="3750">
                  <c:v>3751</c:v>
                </c:pt>
                <c:pt idx="3751">
                  <c:v>3752</c:v>
                </c:pt>
                <c:pt idx="3752">
                  <c:v>3753</c:v>
                </c:pt>
                <c:pt idx="3753">
                  <c:v>3754</c:v>
                </c:pt>
                <c:pt idx="3754">
                  <c:v>3755</c:v>
                </c:pt>
                <c:pt idx="3755">
                  <c:v>3756</c:v>
                </c:pt>
                <c:pt idx="3756">
                  <c:v>3757</c:v>
                </c:pt>
                <c:pt idx="3757">
                  <c:v>3758</c:v>
                </c:pt>
                <c:pt idx="3758">
                  <c:v>3759</c:v>
                </c:pt>
                <c:pt idx="3759">
                  <c:v>3760</c:v>
                </c:pt>
                <c:pt idx="3760">
                  <c:v>3761</c:v>
                </c:pt>
                <c:pt idx="3761">
                  <c:v>3762</c:v>
                </c:pt>
                <c:pt idx="3762">
                  <c:v>3763</c:v>
                </c:pt>
                <c:pt idx="3763">
                  <c:v>3764</c:v>
                </c:pt>
                <c:pt idx="3764">
                  <c:v>3765</c:v>
                </c:pt>
                <c:pt idx="3765">
                  <c:v>3766</c:v>
                </c:pt>
                <c:pt idx="3766">
                  <c:v>3767</c:v>
                </c:pt>
                <c:pt idx="3767">
                  <c:v>3768</c:v>
                </c:pt>
                <c:pt idx="3768">
                  <c:v>3769</c:v>
                </c:pt>
                <c:pt idx="3769">
                  <c:v>3770</c:v>
                </c:pt>
                <c:pt idx="3770">
                  <c:v>3771</c:v>
                </c:pt>
                <c:pt idx="3771">
                  <c:v>3772</c:v>
                </c:pt>
                <c:pt idx="3772">
                  <c:v>3773</c:v>
                </c:pt>
                <c:pt idx="3773">
                  <c:v>3774</c:v>
                </c:pt>
                <c:pt idx="3774">
                  <c:v>3775</c:v>
                </c:pt>
                <c:pt idx="3775">
                  <c:v>3776</c:v>
                </c:pt>
                <c:pt idx="3776">
                  <c:v>3777</c:v>
                </c:pt>
                <c:pt idx="3777">
                  <c:v>3778</c:v>
                </c:pt>
                <c:pt idx="3778">
                  <c:v>3779</c:v>
                </c:pt>
                <c:pt idx="3779">
                  <c:v>3780</c:v>
                </c:pt>
                <c:pt idx="3780">
                  <c:v>3781</c:v>
                </c:pt>
                <c:pt idx="3781">
                  <c:v>3782</c:v>
                </c:pt>
                <c:pt idx="3782">
                  <c:v>3783</c:v>
                </c:pt>
                <c:pt idx="3783">
                  <c:v>3784</c:v>
                </c:pt>
                <c:pt idx="3784">
                  <c:v>3785</c:v>
                </c:pt>
                <c:pt idx="3785">
                  <c:v>3786</c:v>
                </c:pt>
                <c:pt idx="3786">
                  <c:v>3787</c:v>
                </c:pt>
                <c:pt idx="3787">
                  <c:v>3788</c:v>
                </c:pt>
                <c:pt idx="3788">
                  <c:v>3789</c:v>
                </c:pt>
                <c:pt idx="3789">
                  <c:v>3790</c:v>
                </c:pt>
                <c:pt idx="3790">
                  <c:v>3791</c:v>
                </c:pt>
                <c:pt idx="3791">
                  <c:v>3792</c:v>
                </c:pt>
                <c:pt idx="3792">
                  <c:v>3793</c:v>
                </c:pt>
                <c:pt idx="3793">
                  <c:v>3794</c:v>
                </c:pt>
                <c:pt idx="3794">
                  <c:v>3795</c:v>
                </c:pt>
                <c:pt idx="3795">
                  <c:v>3796</c:v>
                </c:pt>
                <c:pt idx="3796">
                  <c:v>3797</c:v>
                </c:pt>
                <c:pt idx="3797">
                  <c:v>3798</c:v>
                </c:pt>
                <c:pt idx="3798">
                  <c:v>3799</c:v>
                </c:pt>
                <c:pt idx="3799">
                  <c:v>3800</c:v>
                </c:pt>
                <c:pt idx="3800">
                  <c:v>3801</c:v>
                </c:pt>
                <c:pt idx="3801">
                  <c:v>3802</c:v>
                </c:pt>
                <c:pt idx="3802">
                  <c:v>3803</c:v>
                </c:pt>
                <c:pt idx="3803">
                  <c:v>3804</c:v>
                </c:pt>
                <c:pt idx="3804">
                  <c:v>3805</c:v>
                </c:pt>
                <c:pt idx="3805">
                  <c:v>3806</c:v>
                </c:pt>
                <c:pt idx="3806">
                  <c:v>3807</c:v>
                </c:pt>
                <c:pt idx="3807">
                  <c:v>3808</c:v>
                </c:pt>
                <c:pt idx="3808">
                  <c:v>3809</c:v>
                </c:pt>
                <c:pt idx="3809">
                  <c:v>3810</c:v>
                </c:pt>
                <c:pt idx="3810">
                  <c:v>3811</c:v>
                </c:pt>
                <c:pt idx="3811">
                  <c:v>3812</c:v>
                </c:pt>
                <c:pt idx="3812">
                  <c:v>3813</c:v>
                </c:pt>
                <c:pt idx="3813">
                  <c:v>3814</c:v>
                </c:pt>
                <c:pt idx="3814">
                  <c:v>3815</c:v>
                </c:pt>
                <c:pt idx="3815">
                  <c:v>3816</c:v>
                </c:pt>
                <c:pt idx="3816">
                  <c:v>3817</c:v>
                </c:pt>
                <c:pt idx="3817">
                  <c:v>3818</c:v>
                </c:pt>
                <c:pt idx="3818">
                  <c:v>3819</c:v>
                </c:pt>
                <c:pt idx="3819">
                  <c:v>3820</c:v>
                </c:pt>
                <c:pt idx="3820">
                  <c:v>3821</c:v>
                </c:pt>
                <c:pt idx="3821">
                  <c:v>3822</c:v>
                </c:pt>
                <c:pt idx="3822">
                  <c:v>3823</c:v>
                </c:pt>
                <c:pt idx="3823">
                  <c:v>3824</c:v>
                </c:pt>
                <c:pt idx="3824">
                  <c:v>3825</c:v>
                </c:pt>
                <c:pt idx="3825">
                  <c:v>3826</c:v>
                </c:pt>
                <c:pt idx="3826">
                  <c:v>3827</c:v>
                </c:pt>
                <c:pt idx="3827">
                  <c:v>3828</c:v>
                </c:pt>
                <c:pt idx="3828">
                  <c:v>3829</c:v>
                </c:pt>
                <c:pt idx="3829">
                  <c:v>3830</c:v>
                </c:pt>
                <c:pt idx="3830">
                  <c:v>3831</c:v>
                </c:pt>
                <c:pt idx="3831">
                  <c:v>3832</c:v>
                </c:pt>
                <c:pt idx="3832">
                  <c:v>3833</c:v>
                </c:pt>
                <c:pt idx="3833">
                  <c:v>3834</c:v>
                </c:pt>
                <c:pt idx="3834">
                  <c:v>3835</c:v>
                </c:pt>
                <c:pt idx="3835">
                  <c:v>3836</c:v>
                </c:pt>
                <c:pt idx="3836">
                  <c:v>3837</c:v>
                </c:pt>
                <c:pt idx="3837">
                  <c:v>3838</c:v>
                </c:pt>
                <c:pt idx="3838">
                  <c:v>3839</c:v>
                </c:pt>
                <c:pt idx="3839">
                  <c:v>3840</c:v>
                </c:pt>
                <c:pt idx="3840">
                  <c:v>3841</c:v>
                </c:pt>
                <c:pt idx="3841">
                  <c:v>3842</c:v>
                </c:pt>
                <c:pt idx="3842">
                  <c:v>3843</c:v>
                </c:pt>
                <c:pt idx="3843">
                  <c:v>3844</c:v>
                </c:pt>
                <c:pt idx="3844">
                  <c:v>3845</c:v>
                </c:pt>
                <c:pt idx="3845">
                  <c:v>3846</c:v>
                </c:pt>
                <c:pt idx="3846">
                  <c:v>3847</c:v>
                </c:pt>
                <c:pt idx="3847">
                  <c:v>3848</c:v>
                </c:pt>
                <c:pt idx="3848">
                  <c:v>3849</c:v>
                </c:pt>
                <c:pt idx="3849">
                  <c:v>3850</c:v>
                </c:pt>
                <c:pt idx="3850">
                  <c:v>3851</c:v>
                </c:pt>
                <c:pt idx="3851">
                  <c:v>3852</c:v>
                </c:pt>
                <c:pt idx="3852">
                  <c:v>3853</c:v>
                </c:pt>
                <c:pt idx="3853">
                  <c:v>3854</c:v>
                </c:pt>
                <c:pt idx="3854">
                  <c:v>3855</c:v>
                </c:pt>
                <c:pt idx="3855">
                  <c:v>3856</c:v>
                </c:pt>
                <c:pt idx="3856">
                  <c:v>3857</c:v>
                </c:pt>
                <c:pt idx="3857">
                  <c:v>3858</c:v>
                </c:pt>
                <c:pt idx="3858">
                  <c:v>3859</c:v>
                </c:pt>
                <c:pt idx="3859">
                  <c:v>3860</c:v>
                </c:pt>
                <c:pt idx="3860">
                  <c:v>3861</c:v>
                </c:pt>
                <c:pt idx="3861">
                  <c:v>3862</c:v>
                </c:pt>
                <c:pt idx="3862">
                  <c:v>3863</c:v>
                </c:pt>
                <c:pt idx="3863">
                  <c:v>3864</c:v>
                </c:pt>
                <c:pt idx="3864">
                  <c:v>3865</c:v>
                </c:pt>
                <c:pt idx="3865">
                  <c:v>3866</c:v>
                </c:pt>
                <c:pt idx="3866">
                  <c:v>3867</c:v>
                </c:pt>
                <c:pt idx="3867">
                  <c:v>3868</c:v>
                </c:pt>
                <c:pt idx="3868">
                  <c:v>3869</c:v>
                </c:pt>
                <c:pt idx="3869">
                  <c:v>3870</c:v>
                </c:pt>
                <c:pt idx="3870">
                  <c:v>3871</c:v>
                </c:pt>
                <c:pt idx="3871">
                  <c:v>3872</c:v>
                </c:pt>
                <c:pt idx="3872">
                  <c:v>3873</c:v>
                </c:pt>
                <c:pt idx="3873">
                  <c:v>3874</c:v>
                </c:pt>
                <c:pt idx="3874">
                  <c:v>3875</c:v>
                </c:pt>
                <c:pt idx="3875">
                  <c:v>3876</c:v>
                </c:pt>
                <c:pt idx="3876">
                  <c:v>3877</c:v>
                </c:pt>
                <c:pt idx="3877">
                  <c:v>3878</c:v>
                </c:pt>
                <c:pt idx="3878">
                  <c:v>3879</c:v>
                </c:pt>
                <c:pt idx="3879">
                  <c:v>3880</c:v>
                </c:pt>
                <c:pt idx="3880">
                  <c:v>3881</c:v>
                </c:pt>
                <c:pt idx="3881">
                  <c:v>3882</c:v>
                </c:pt>
                <c:pt idx="3882">
                  <c:v>3883</c:v>
                </c:pt>
                <c:pt idx="3883">
                  <c:v>3884</c:v>
                </c:pt>
                <c:pt idx="3884">
                  <c:v>3885</c:v>
                </c:pt>
                <c:pt idx="3885">
                  <c:v>3886</c:v>
                </c:pt>
                <c:pt idx="3886">
                  <c:v>3887</c:v>
                </c:pt>
                <c:pt idx="3887">
                  <c:v>3888</c:v>
                </c:pt>
                <c:pt idx="3888">
                  <c:v>3889</c:v>
                </c:pt>
                <c:pt idx="3889">
                  <c:v>3890</c:v>
                </c:pt>
                <c:pt idx="3890">
                  <c:v>3891</c:v>
                </c:pt>
                <c:pt idx="3891">
                  <c:v>3892</c:v>
                </c:pt>
                <c:pt idx="3892">
                  <c:v>3893</c:v>
                </c:pt>
                <c:pt idx="3893">
                  <c:v>3894</c:v>
                </c:pt>
                <c:pt idx="3894">
                  <c:v>3895</c:v>
                </c:pt>
                <c:pt idx="3895">
                  <c:v>3896</c:v>
                </c:pt>
                <c:pt idx="3896">
                  <c:v>3897</c:v>
                </c:pt>
                <c:pt idx="3897">
                  <c:v>3898</c:v>
                </c:pt>
                <c:pt idx="3898">
                  <c:v>3899</c:v>
                </c:pt>
                <c:pt idx="3899">
                  <c:v>3900</c:v>
                </c:pt>
                <c:pt idx="3900">
                  <c:v>3901</c:v>
                </c:pt>
                <c:pt idx="3901">
                  <c:v>3902</c:v>
                </c:pt>
                <c:pt idx="3902">
                  <c:v>3903</c:v>
                </c:pt>
                <c:pt idx="3903">
                  <c:v>3904</c:v>
                </c:pt>
                <c:pt idx="3904">
                  <c:v>3905</c:v>
                </c:pt>
                <c:pt idx="3905">
                  <c:v>3906</c:v>
                </c:pt>
                <c:pt idx="3906">
                  <c:v>3907</c:v>
                </c:pt>
                <c:pt idx="3907">
                  <c:v>3908</c:v>
                </c:pt>
                <c:pt idx="3908">
                  <c:v>3909</c:v>
                </c:pt>
                <c:pt idx="3909">
                  <c:v>3910</c:v>
                </c:pt>
                <c:pt idx="3910">
                  <c:v>3911</c:v>
                </c:pt>
                <c:pt idx="3911">
                  <c:v>3912</c:v>
                </c:pt>
                <c:pt idx="3912">
                  <c:v>3913</c:v>
                </c:pt>
                <c:pt idx="3913">
                  <c:v>3914</c:v>
                </c:pt>
                <c:pt idx="3914">
                  <c:v>3915</c:v>
                </c:pt>
                <c:pt idx="3915">
                  <c:v>3916</c:v>
                </c:pt>
                <c:pt idx="3916">
                  <c:v>3917</c:v>
                </c:pt>
                <c:pt idx="3917">
                  <c:v>3918</c:v>
                </c:pt>
                <c:pt idx="3918">
                  <c:v>3919</c:v>
                </c:pt>
                <c:pt idx="3919">
                  <c:v>3920</c:v>
                </c:pt>
                <c:pt idx="3920">
                  <c:v>3921</c:v>
                </c:pt>
                <c:pt idx="3921">
                  <c:v>3922</c:v>
                </c:pt>
                <c:pt idx="3922">
                  <c:v>3923</c:v>
                </c:pt>
                <c:pt idx="3923">
                  <c:v>3924</c:v>
                </c:pt>
                <c:pt idx="3924">
                  <c:v>3925</c:v>
                </c:pt>
                <c:pt idx="3925">
                  <c:v>3926</c:v>
                </c:pt>
                <c:pt idx="3926">
                  <c:v>3927</c:v>
                </c:pt>
                <c:pt idx="3927">
                  <c:v>3928</c:v>
                </c:pt>
                <c:pt idx="3928">
                  <c:v>3929</c:v>
                </c:pt>
                <c:pt idx="3929">
                  <c:v>3930</c:v>
                </c:pt>
                <c:pt idx="3930">
                  <c:v>3931</c:v>
                </c:pt>
                <c:pt idx="3931">
                  <c:v>3932</c:v>
                </c:pt>
                <c:pt idx="3932">
                  <c:v>3933</c:v>
                </c:pt>
                <c:pt idx="3933">
                  <c:v>3934</c:v>
                </c:pt>
                <c:pt idx="3934">
                  <c:v>3935</c:v>
                </c:pt>
                <c:pt idx="3935">
                  <c:v>3936</c:v>
                </c:pt>
                <c:pt idx="3936">
                  <c:v>3937</c:v>
                </c:pt>
                <c:pt idx="3937">
                  <c:v>3938</c:v>
                </c:pt>
                <c:pt idx="3938">
                  <c:v>3939</c:v>
                </c:pt>
                <c:pt idx="3939">
                  <c:v>3940</c:v>
                </c:pt>
                <c:pt idx="3940">
                  <c:v>3941</c:v>
                </c:pt>
                <c:pt idx="3941">
                  <c:v>3942</c:v>
                </c:pt>
                <c:pt idx="3942">
                  <c:v>3943</c:v>
                </c:pt>
                <c:pt idx="3943">
                  <c:v>3944</c:v>
                </c:pt>
                <c:pt idx="3944">
                  <c:v>3945</c:v>
                </c:pt>
                <c:pt idx="3945">
                  <c:v>3946</c:v>
                </c:pt>
                <c:pt idx="3946">
                  <c:v>3947</c:v>
                </c:pt>
                <c:pt idx="3947">
                  <c:v>3948</c:v>
                </c:pt>
                <c:pt idx="3948">
                  <c:v>3949</c:v>
                </c:pt>
                <c:pt idx="3949">
                  <c:v>3950</c:v>
                </c:pt>
                <c:pt idx="3950">
                  <c:v>3951</c:v>
                </c:pt>
                <c:pt idx="3951">
                  <c:v>3952</c:v>
                </c:pt>
                <c:pt idx="3952">
                  <c:v>3953</c:v>
                </c:pt>
                <c:pt idx="3953">
                  <c:v>3954</c:v>
                </c:pt>
                <c:pt idx="3954">
                  <c:v>3955</c:v>
                </c:pt>
                <c:pt idx="3955">
                  <c:v>3956</c:v>
                </c:pt>
                <c:pt idx="3956">
                  <c:v>3957</c:v>
                </c:pt>
                <c:pt idx="3957">
                  <c:v>3958</c:v>
                </c:pt>
                <c:pt idx="3958">
                  <c:v>3959</c:v>
                </c:pt>
                <c:pt idx="3959">
                  <c:v>3960</c:v>
                </c:pt>
                <c:pt idx="3960">
                  <c:v>3961</c:v>
                </c:pt>
                <c:pt idx="3961">
                  <c:v>3962</c:v>
                </c:pt>
                <c:pt idx="3962">
                  <c:v>3963</c:v>
                </c:pt>
                <c:pt idx="3963">
                  <c:v>3964</c:v>
                </c:pt>
                <c:pt idx="3964">
                  <c:v>3965</c:v>
                </c:pt>
                <c:pt idx="3965">
                  <c:v>3966</c:v>
                </c:pt>
                <c:pt idx="3966">
                  <c:v>3967</c:v>
                </c:pt>
                <c:pt idx="3967">
                  <c:v>3968</c:v>
                </c:pt>
                <c:pt idx="3968">
                  <c:v>3969</c:v>
                </c:pt>
                <c:pt idx="3969">
                  <c:v>3970</c:v>
                </c:pt>
                <c:pt idx="3970">
                  <c:v>3971</c:v>
                </c:pt>
                <c:pt idx="3971">
                  <c:v>3972</c:v>
                </c:pt>
                <c:pt idx="3972">
                  <c:v>3973</c:v>
                </c:pt>
                <c:pt idx="3973">
                  <c:v>3974</c:v>
                </c:pt>
                <c:pt idx="3974">
                  <c:v>3975</c:v>
                </c:pt>
                <c:pt idx="3975">
                  <c:v>3976</c:v>
                </c:pt>
                <c:pt idx="3976">
                  <c:v>3977</c:v>
                </c:pt>
                <c:pt idx="3977">
                  <c:v>3978</c:v>
                </c:pt>
                <c:pt idx="3978">
                  <c:v>3979</c:v>
                </c:pt>
                <c:pt idx="3979">
                  <c:v>3980</c:v>
                </c:pt>
                <c:pt idx="3980">
                  <c:v>3981</c:v>
                </c:pt>
                <c:pt idx="3981">
                  <c:v>3982</c:v>
                </c:pt>
                <c:pt idx="3982">
                  <c:v>3983</c:v>
                </c:pt>
                <c:pt idx="3983">
                  <c:v>3984</c:v>
                </c:pt>
                <c:pt idx="3984">
                  <c:v>3985</c:v>
                </c:pt>
                <c:pt idx="3985">
                  <c:v>3986</c:v>
                </c:pt>
                <c:pt idx="3986">
                  <c:v>3987</c:v>
                </c:pt>
                <c:pt idx="3987">
                  <c:v>3988</c:v>
                </c:pt>
                <c:pt idx="3988">
                  <c:v>3989</c:v>
                </c:pt>
                <c:pt idx="3989">
                  <c:v>3990</c:v>
                </c:pt>
                <c:pt idx="3990">
                  <c:v>3991</c:v>
                </c:pt>
                <c:pt idx="3991">
                  <c:v>3992</c:v>
                </c:pt>
                <c:pt idx="3992">
                  <c:v>3993</c:v>
                </c:pt>
                <c:pt idx="3993">
                  <c:v>3994</c:v>
                </c:pt>
                <c:pt idx="3994">
                  <c:v>3995</c:v>
                </c:pt>
                <c:pt idx="3995">
                  <c:v>3996</c:v>
                </c:pt>
                <c:pt idx="3996">
                  <c:v>3997</c:v>
                </c:pt>
                <c:pt idx="3997">
                  <c:v>3998</c:v>
                </c:pt>
                <c:pt idx="3998">
                  <c:v>3999</c:v>
                </c:pt>
                <c:pt idx="3999">
                  <c:v>4000</c:v>
                </c:pt>
                <c:pt idx="4000">
                  <c:v>4001</c:v>
                </c:pt>
                <c:pt idx="4001">
                  <c:v>4002</c:v>
                </c:pt>
                <c:pt idx="4002">
                  <c:v>4003</c:v>
                </c:pt>
                <c:pt idx="4003">
                  <c:v>4004</c:v>
                </c:pt>
                <c:pt idx="4004">
                  <c:v>4005</c:v>
                </c:pt>
                <c:pt idx="4005">
                  <c:v>4006</c:v>
                </c:pt>
                <c:pt idx="4006">
                  <c:v>4007</c:v>
                </c:pt>
                <c:pt idx="4007">
                  <c:v>4008</c:v>
                </c:pt>
                <c:pt idx="4008">
                  <c:v>4009</c:v>
                </c:pt>
                <c:pt idx="4009">
                  <c:v>4010</c:v>
                </c:pt>
                <c:pt idx="4010">
                  <c:v>4011</c:v>
                </c:pt>
                <c:pt idx="4011">
                  <c:v>4012</c:v>
                </c:pt>
                <c:pt idx="4012">
                  <c:v>4013</c:v>
                </c:pt>
                <c:pt idx="4013">
                  <c:v>4014</c:v>
                </c:pt>
                <c:pt idx="4014">
                  <c:v>4015</c:v>
                </c:pt>
                <c:pt idx="4015">
                  <c:v>4016</c:v>
                </c:pt>
                <c:pt idx="4016">
                  <c:v>4017</c:v>
                </c:pt>
                <c:pt idx="4017">
                  <c:v>4018</c:v>
                </c:pt>
                <c:pt idx="4018">
                  <c:v>4019</c:v>
                </c:pt>
                <c:pt idx="4019">
                  <c:v>4020</c:v>
                </c:pt>
                <c:pt idx="4020">
                  <c:v>4021</c:v>
                </c:pt>
                <c:pt idx="4021">
                  <c:v>4022</c:v>
                </c:pt>
                <c:pt idx="4022">
                  <c:v>4023</c:v>
                </c:pt>
                <c:pt idx="4023">
                  <c:v>4024</c:v>
                </c:pt>
                <c:pt idx="4024">
                  <c:v>4025</c:v>
                </c:pt>
                <c:pt idx="4025">
                  <c:v>4026</c:v>
                </c:pt>
                <c:pt idx="4026">
                  <c:v>4027</c:v>
                </c:pt>
                <c:pt idx="4027">
                  <c:v>4028</c:v>
                </c:pt>
                <c:pt idx="4028">
                  <c:v>4029</c:v>
                </c:pt>
                <c:pt idx="4029">
                  <c:v>4030</c:v>
                </c:pt>
                <c:pt idx="4030">
                  <c:v>4031</c:v>
                </c:pt>
                <c:pt idx="4031">
                  <c:v>4032</c:v>
                </c:pt>
                <c:pt idx="4032">
                  <c:v>4033</c:v>
                </c:pt>
                <c:pt idx="4033">
                  <c:v>4034</c:v>
                </c:pt>
                <c:pt idx="4034">
                  <c:v>4035</c:v>
                </c:pt>
                <c:pt idx="4035">
                  <c:v>4036</c:v>
                </c:pt>
                <c:pt idx="4036">
                  <c:v>4037</c:v>
                </c:pt>
                <c:pt idx="4037">
                  <c:v>4038</c:v>
                </c:pt>
                <c:pt idx="4038">
                  <c:v>4039</c:v>
                </c:pt>
                <c:pt idx="4039">
                  <c:v>4040</c:v>
                </c:pt>
                <c:pt idx="4040">
                  <c:v>4041</c:v>
                </c:pt>
                <c:pt idx="4041">
                  <c:v>4042</c:v>
                </c:pt>
                <c:pt idx="4042">
                  <c:v>4043</c:v>
                </c:pt>
                <c:pt idx="4043">
                  <c:v>4044</c:v>
                </c:pt>
                <c:pt idx="4044">
                  <c:v>4045</c:v>
                </c:pt>
                <c:pt idx="4045">
                  <c:v>4046</c:v>
                </c:pt>
                <c:pt idx="4046">
                  <c:v>4047</c:v>
                </c:pt>
                <c:pt idx="4047">
                  <c:v>4048</c:v>
                </c:pt>
                <c:pt idx="4048">
                  <c:v>4049</c:v>
                </c:pt>
                <c:pt idx="4049">
                  <c:v>4050</c:v>
                </c:pt>
                <c:pt idx="4050">
                  <c:v>4051</c:v>
                </c:pt>
                <c:pt idx="4051">
                  <c:v>4052</c:v>
                </c:pt>
                <c:pt idx="4052">
                  <c:v>4053</c:v>
                </c:pt>
                <c:pt idx="4053">
                  <c:v>4054</c:v>
                </c:pt>
                <c:pt idx="4054">
                  <c:v>4055</c:v>
                </c:pt>
                <c:pt idx="4055">
                  <c:v>4056</c:v>
                </c:pt>
                <c:pt idx="4056">
                  <c:v>4057</c:v>
                </c:pt>
                <c:pt idx="4057">
                  <c:v>4058</c:v>
                </c:pt>
                <c:pt idx="4058">
                  <c:v>4059</c:v>
                </c:pt>
                <c:pt idx="4059">
                  <c:v>4060</c:v>
                </c:pt>
                <c:pt idx="4060">
                  <c:v>4061</c:v>
                </c:pt>
                <c:pt idx="4061">
                  <c:v>4062</c:v>
                </c:pt>
                <c:pt idx="4062">
                  <c:v>4063</c:v>
                </c:pt>
                <c:pt idx="4063">
                  <c:v>4064</c:v>
                </c:pt>
                <c:pt idx="4064">
                  <c:v>4065</c:v>
                </c:pt>
                <c:pt idx="4065">
                  <c:v>4066</c:v>
                </c:pt>
                <c:pt idx="4066">
                  <c:v>4067</c:v>
                </c:pt>
                <c:pt idx="4067">
                  <c:v>4068</c:v>
                </c:pt>
                <c:pt idx="4068">
                  <c:v>4069</c:v>
                </c:pt>
                <c:pt idx="4069">
                  <c:v>4070</c:v>
                </c:pt>
                <c:pt idx="4070">
                  <c:v>4071</c:v>
                </c:pt>
                <c:pt idx="4071">
                  <c:v>4072</c:v>
                </c:pt>
                <c:pt idx="4072">
                  <c:v>4073</c:v>
                </c:pt>
                <c:pt idx="4073">
                  <c:v>4074</c:v>
                </c:pt>
                <c:pt idx="4074">
                  <c:v>4075</c:v>
                </c:pt>
                <c:pt idx="4075">
                  <c:v>4076</c:v>
                </c:pt>
                <c:pt idx="4076">
                  <c:v>4077</c:v>
                </c:pt>
                <c:pt idx="4077">
                  <c:v>4078</c:v>
                </c:pt>
                <c:pt idx="4078">
                  <c:v>4079</c:v>
                </c:pt>
                <c:pt idx="4079">
                  <c:v>4080</c:v>
                </c:pt>
                <c:pt idx="4080">
                  <c:v>4081</c:v>
                </c:pt>
                <c:pt idx="4081">
                  <c:v>4082</c:v>
                </c:pt>
                <c:pt idx="4082">
                  <c:v>4083</c:v>
                </c:pt>
                <c:pt idx="4083">
                  <c:v>4084</c:v>
                </c:pt>
                <c:pt idx="4084">
                  <c:v>4085</c:v>
                </c:pt>
                <c:pt idx="4085">
                  <c:v>4086</c:v>
                </c:pt>
                <c:pt idx="4086">
                  <c:v>4087</c:v>
                </c:pt>
                <c:pt idx="4087">
                  <c:v>4088</c:v>
                </c:pt>
                <c:pt idx="4088">
                  <c:v>4089</c:v>
                </c:pt>
                <c:pt idx="4089">
                  <c:v>4090</c:v>
                </c:pt>
                <c:pt idx="4090">
                  <c:v>4091</c:v>
                </c:pt>
                <c:pt idx="4091">
                  <c:v>4092</c:v>
                </c:pt>
                <c:pt idx="4092">
                  <c:v>4093</c:v>
                </c:pt>
                <c:pt idx="4093">
                  <c:v>4094</c:v>
                </c:pt>
                <c:pt idx="4094">
                  <c:v>4095</c:v>
                </c:pt>
                <c:pt idx="4095">
                  <c:v>4096</c:v>
                </c:pt>
              </c:numCache>
            </c:numRef>
          </c:xVal>
          <c:yVal>
            <c:numRef>
              <c:f>output_1k!$B$2:$B$4097</c:f>
              <c:numCache>
                <c:formatCode>General</c:formatCode>
                <c:ptCount val="4096"/>
                <c:pt idx="0">
                  <c:v>6136303</c:v>
                </c:pt>
                <c:pt idx="1">
                  <c:v>4550986</c:v>
                </c:pt>
                <c:pt idx="2">
                  <c:v>4225936</c:v>
                </c:pt>
                <c:pt idx="3">
                  <c:v>4061491</c:v>
                </c:pt>
                <c:pt idx="4">
                  <c:v>3935432</c:v>
                </c:pt>
                <c:pt idx="5">
                  <c:v>3855708</c:v>
                </c:pt>
                <c:pt idx="6">
                  <c:v>3770692</c:v>
                </c:pt>
                <c:pt idx="7">
                  <c:v>3628179</c:v>
                </c:pt>
                <c:pt idx="8">
                  <c:v>3387974</c:v>
                </c:pt>
                <c:pt idx="9">
                  <c:v>3151973</c:v>
                </c:pt>
                <c:pt idx="10">
                  <c:v>2939384</c:v>
                </c:pt>
                <c:pt idx="11">
                  <c:v>2801499</c:v>
                </c:pt>
                <c:pt idx="12">
                  <c:v>2704344</c:v>
                </c:pt>
                <c:pt idx="13">
                  <c:v>2611955</c:v>
                </c:pt>
                <c:pt idx="14">
                  <c:v>2510747</c:v>
                </c:pt>
                <c:pt idx="15">
                  <c:v>2409465</c:v>
                </c:pt>
                <c:pt idx="16">
                  <c:v>2317992</c:v>
                </c:pt>
                <c:pt idx="17">
                  <c:v>2234510</c:v>
                </c:pt>
                <c:pt idx="18">
                  <c:v>2155540</c:v>
                </c:pt>
                <c:pt idx="19">
                  <c:v>2076164</c:v>
                </c:pt>
                <c:pt idx="20">
                  <c:v>1998212</c:v>
                </c:pt>
                <c:pt idx="21">
                  <c:v>1924105</c:v>
                </c:pt>
                <c:pt idx="22">
                  <c:v>1856789</c:v>
                </c:pt>
                <c:pt idx="23">
                  <c:v>1797848</c:v>
                </c:pt>
                <c:pt idx="24">
                  <c:v>1747982</c:v>
                </c:pt>
                <c:pt idx="25">
                  <c:v>1706428</c:v>
                </c:pt>
                <c:pt idx="26">
                  <c:v>1671387</c:v>
                </c:pt>
                <c:pt idx="27">
                  <c:v>1641873</c:v>
                </c:pt>
                <c:pt idx="28">
                  <c:v>1617051</c:v>
                </c:pt>
                <c:pt idx="29">
                  <c:v>1595623</c:v>
                </c:pt>
                <c:pt idx="30">
                  <c:v>1576765</c:v>
                </c:pt>
                <c:pt idx="31">
                  <c:v>1560468</c:v>
                </c:pt>
                <c:pt idx="32">
                  <c:v>1545553</c:v>
                </c:pt>
                <c:pt idx="33">
                  <c:v>1532205</c:v>
                </c:pt>
                <c:pt idx="34">
                  <c:v>1519772</c:v>
                </c:pt>
                <c:pt idx="35">
                  <c:v>1507966</c:v>
                </c:pt>
                <c:pt idx="36">
                  <c:v>1496932</c:v>
                </c:pt>
                <c:pt idx="37">
                  <c:v>1486296</c:v>
                </c:pt>
                <c:pt idx="38">
                  <c:v>1476165</c:v>
                </c:pt>
                <c:pt idx="39">
                  <c:v>1466496</c:v>
                </c:pt>
                <c:pt idx="40">
                  <c:v>1457189</c:v>
                </c:pt>
                <c:pt idx="41">
                  <c:v>1448178</c:v>
                </c:pt>
                <c:pt idx="42">
                  <c:v>1439526</c:v>
                </c:pt>
                <c:pt idx="43">
                  <c:v>1430938</c:v>
                </c:pt>
                <c:pt idx="44">
                  <c:v>1422551</c:v>
                </c:pt>
                <c:pt idx="45">
                  <c:v>1414322</c:v>
                </c:pt>
                <c:pt idx="46">
                  <c:v>1406234</c:v>
                </c:pt>
                <c:pt idx="47">
                  <c:v>1398349</c:v>
                </c:pt>
                <c:pt idx="48">
                  <c:v>1390482</c:v>
                </c:pt>
                <c:pt idx="49">
                  <c:v>1382892</c:v>
                </c:pt>
                <c:pt idx="50">
                  <c:v>1375363</c:v>
                </c:pt>
                <c:pt idx="51">
                  <c:v>1368085</c:v>
                </c:pt>
                <c:pt idx="52">
                  <c:v>1361113</c:v>
                </c:pt>
                <c:pt idx="53">
                  <c:v>1354044</c:v>
                </c:pt>
                <c:pt idx="54">
                  <c:v>1347230</c:v>
                </c:pt>
                <c:pt idx="55">
                  <c:v>1340414</c:v>
                </c:pt>
                <c:pt idx="56">
                  <c:v>1333747</c:v>
                </c:pt>
                <c:pt idx="57">
                  <c:v>1327067</c:v>
                </c:pt>
                <c:pt idx="58">
                  <c:v>1320649</c:v>
                </c:pt>
                <c:pt idx="59">
                  <c:v>1314343</c:v>
                </c:pt>
                <c:pt idx="60">
                  <c:v>1308077</c:v>
                </c:pt>
                <c:pt idx="61">
                  <c:v>1301933</c:v>
                </c:pt>
                <c:pt idx="62">
                  <c:v>1295831</c:v>
                </c:pt>
                <c:pt idx="63">
                  <c:v>1289919</c:v>
                </c:pt>
                <c:pt idx="64">
                  <c:v>1283991</c:v>
                </c:pt>
                <c:pt idx="65">
                  <c:v>1278325</c:v>
                </c:pt>
                <c:pt idx="66">
                  <c:v>1272461</c:v>
                </c:pt>
                <c:pt idx="67">
                  <c:v>1266763</c:v>
                </c:pt>
                <c:pt idx="68">
                  <c:v>1261011</c:v>
                </c:pt>
                <c:pt idx="69">
                  <c:v>1255474</c:v>
                </c:pt>
                <c:pt idx="70">
                  <c:v>1250095</c:v>
                </c:pt>
                <c:pt idx="71">
                  <c:v>1244591</c:v>
                </c:pt>
                <c:pt idx="72">
                  <c:v>1239236</c:v>
                </c:pt>
                <c:pt idx="73">
                  <c:v>1234118</c:v>
                </c:pt>
                <c:pt idx="74">
                  <c:v>1229016</c:v>
                </c:pt>
                <c:pt idx="75">
                  <c:v>1223995</c:v>
                </c:pt>
                <c:pt idx="76">
                  <c:v>1218967</c:v>
                </c:pt>
                <c:pt idx="77">
                  <c:v>1214173</c:v>
                </c:pt>
                <c:pt idx="78">
                  <c:v>1209337</c:v>
                </c:pt>
                <c:pt idx="79">
                  <c:v>1204594</c:v>
                </c:pt>
                <c:pt idx="80">
                  <c:v>1199951</c:v>
                </c:pt>
                <c:pt idx="81">
                  <c:v>1195399</c:v>
                </c:pt>
                <c:pt idx="82">
                  <c:v>1190902</c:v>
                </c:pt>
                <c:pt idx="83">
                  <c:v>1186507</c:v>
                </c:pt>
                <c:pt idx="84">
                  <c:v>1182144</c:v>
                </c:pt>
                <c:pt idx="85">
                  <c:v>1177822</c:v>
                </c:pt>
                <c:pt idx="86">
                  <c:v>1173558</c:v>
                </c:pt>
                <c:pt idx="87">
                  <c:v>1169467</c:v>
                </c:pt>
                <c:pt idx="88">
                  <c:v>1165358</c:v>
                </c:pt>
                <c:pt idx="89">
                  <c:v>1161207</c:v>
                </c:pt>
                <c:pt idx="90">
                  <c:v>1157112</c:v>
                </c:pt>
                <c:pt idx="91">
                  <c:v>1153225</c:v>
                </c:pt>
                <c:pt idx="92">
                  <c:v>1149315</c:v>
                </c:pt>
                <c:pt idx="93">
                  <c:v>1145409</c:v>
                </c:pt>
                <c:pt idx="94">
                  <c:v>1141657</c:v>
                </c:pt>
                <c:pt idx="95">
                  <c:v>1137942</c:v>
                </c:pt>
                <c:pt idx="96">
                  <c:v>1134184</c:v>
                </c:pt>
                <c:pt idx="97">
                  <c:v>1130453</c:v>
                </c:pt>
                <c:pt idx="98">
                  <c:v>1126879</c:v>
                </c:pt>
                <c:pt idx="99">
                  <c:v>1123318</c:v>
                </c:pt>
                <c:pt idx="100">
                  <c:v>1119762</c:v>
                </c:pt>
                <c:pt idx="101">
                  <c:v>1116190</c:v>
                </c:pt>
                <c:pt idx="102">
                  <c:v>1112726</c:v>
                </c:pt>
                <c:pt idx="103">
                  <c:v>1109243</c:v>
                </c:pt>
                <c:pt idx="104">
                  <c:v>1105721</c:v>
                </c:pt>
                <c:pt idx="105">
                  <c:v>1102351</c:v>
                </c:pt>
                <c:pt idx="106">
                  <c:v>1099064</c:v>
                </c:pt>
                <c:pt idx="107">
                  <c:v>1095796</c:v>
                </c:pt>
                <c:pt idx="108">
                  <c:v>1092378</c:v>
                </c:pt>
                <c:pt idx="109">
                  <c:v>1089017</c:v>
                </c:pt>
                <c:pt idx="110">
                  <c:v>1085782</c:v>
                </c:pt>
                <c:pt idx="111">
                  <c:v>1082477</c:v>
                </c:pt>
                <c:pt idx="112">
                  <c:v>1079172</c:v>
                </c:pt>
                <c:pt idx="113">
                  <c:v>1075928</c:v>
                </c:pt>
                <c:pt idx="114">
                  <c:v>1072657</c:v>
                </c:pt>
                <c:pt idx="115">
                  <c:v>1069538</c:v>
                </c:pt>
                <c:pt idx="116">
                  <c:v>1066416</c:v>
                </c:pt>
                <c:pt idx="117">
                  <c:v>1063355</c:v>
                </c:pt>
                <c:pt idx="118">
                  <c:v>1060368</c:v>
                </c:pt>
                <c:pt idx="119">
                  <c:v>1057344</c:v>
                </c:pt>
                <c:pt idx="120">
                  <c:v>1054293</c:v>
                </c:pt>
                <c:pt idx="121">
                  <c:v>1051325</c:v>
                </c:pt>
                <c:pt idx="122">
                  <c:v>1048274</c:v>
                </c:pt>
                <c:pt idx="123">
                  <c:v>1045213</c:v>
                </c:pt>
                <c:pt idx="124">
                  <c:v>1042171</c:v>
                </c:pt>
                <c:pt idx="125">
                  <c:v>1039179</c:v>
                </c:pt>
                <c:pt idx="126">
                  <c:v>1036359</c:v>
                </c:pt>
                <c:pt idx="127">
                  <c:v>1033479</c:v>
                </c:pt>
                <c:pt idx="128">
                  <c:v>1030674</c:v>
                </c:pt>
                <c:pt idx="129">
                  <c:v>1027821</c:v>
                </c:pt>
                <c:pt idx="130">
                  <c:v>1025019</c:v>
                </c:pt>
                <c:pt idx="131">
                  <c:v>1022263</c:v>
                </c:pt>
                <c:pt idx="132">
                  <c:v>1019481</c:v>
                </c:pt>
                <c:pt idx="133">
                  <c:v>1016760</c:v>
                </c:pt>
                <c:pt idx="134">
                  <c:v>1014015</c:v>
                </c:pt>
                <c:pt idx="135">
                  <c:v>1011358</c:v>
                </c:pt>
                <c:pt idx="136">
                  <c:v>1008738</c:v>
                </c:pt>
                <c:pt idx="137">
                  <c:v>1006143</c:v>
                </c:pt>
                <c:pt idx="138">
                  <c:v>1003552</c:v>
                </c:pt>
                <c:pt idx="139">
                  <c:v>1000952</c:v>
                </c:pt>
                <c:pt idx="140">
                  <c:v>998424</c:v>
                </c:pt>
                <c:pt idx="141">
                  <c:v>995905</c:v>
                </c:pt>
                <c:pt idx="142">
                  <c:v>993414</c:v>
                </c:pt>
                <c:pt idx="143">
                  <c:v>990896</c:v>
                </c:pt>
                <c:pt idx="144">
                  <c:v>988466</c:v>
                </c:pt>
                <c:pt idx="145">
                  <c:v>986000</c:v>
                </c:pt>
                <c:pt idx="146">
                  <c:v>983560</c:v>
                </c:pt>
                <c:pt idx="147">
                  <c:v>981130</c:v>
                </c:pt>
                <c:pt idx="148">
                  <c:v>978729</c:v>
                </c:pt>
                <c:pt idx="149">
                  <c:v>976361</c:v>
                </c:pt>
                <c:pt idx="150">
                  <c:v>973971</c:v>
                </c:pt>
                <c:pt idx="151">
                  <c:v>971500</c:v>
                </c:pt>
                <c:pt idx="152">
                  <c:v>969085</c:v>
                </c:pt>
                <c:pt idx="153">
                  <c:v>966751</c:v>
                </c:pt>
                <c:pt idx="154">
                  <c:v>964372</c:v>
                </c:pt>
                <c:pt idx="155">
                  <c:v>962040</c:v>
                </c:pt>
                <c:pt idx="156">
                  <c:v>959693</c:v>
                </c:pt>
                <c:pt idx="157">
                  <c:v>957319</c:v>
                </c:pt>
                <c:pt idx="158">
                  <c:v>955043</c:v>
                </c:pt>
                <c:pt idx="159">
                  <c:v>952811</c:v>
                </c:pt>
                <c:pt idx="160">
                  <c:v>950581</c:v>
                </c:pt>
                <c:pt idx="161">
                  <c:v>948441</c:v>
                </c:pt>
                <c:pt idx="162">
                  <c:v>946256</c:v>
                </c:pt>
                <c:pt idx="163">
                  <c:v>943997</c:v>
                </c:pt>
                <c:pt idx="164">
                  <c:v>941865</c:v>
                </c:pt>
                <c:pt idx="165">
                  <c:v>939696</c:v>
                </c:pt>
                <c:pt idx="166">
                  <c:v>937533</c:v>
                </c:pt>
                <c:pt idx="167">
                  <c:v>935411</c:v>
                </c:pt>
                <c:pt idx="168">
                  <c:v>933299</c:v>
                </c:pt>
                <c:pt idx="169">
                  <c:v>931217</c:v>
                </c:pt>
                <c:pt idx="170">
                  <c:v>929093</c:v>
                </c:pt>
                <c:pt idx="171">
                  <c:v>927078</c:v>
                </c:pt>
                <c:pt idx="172">
                  <c:v>925030</c:v>
                </c:pt>
                <c:pt idx="173">
                  <c:v>922965</c:v>
                </c:pt>
                <c:pt idx="174">
                  <c:v>920939</c:v>
                </c:pt>
                <c:pt idx="175">
                  <c:v>918897</c:v>
                </c:pt>
                <c:pt idx="176">
                  <c:v>916837</c:v>
                </c:pt>
                <c:pt idx="177">
                  <c:v>914792</c:v>
                </c:pt>
                <c:pt idx="178">
                  <c:v>912942</c:v>
                </c:pt>
                <c:pt idx="179">
                  <c:v>910957</c:v>
                </c:pt>
                <c:pt idx="180">
                  <c:v>908959</c:v>
                </c:pt>
                <c:pt idx="181">
                  <c:v>907005</c:v>
                </c:pt>
                <c:pt idx="182">
                  <c:v>905027</c:v>
                </c:pt>
                <c:pt idx="183">
                  <c:v>903098</c:v>
                </c:pt>
                <c:pt idx="184">
                  <c:v>901155</c:v>
                </c:pt>
                <c:pt idx="185">
                  <c:v>899289</c:v>
                </c:pt>
                <c:pt idx="186">
                  <c:v>897422</c:v>
                </c:pt>
                <c:pt idx="187">
                  <c:v>895634</c:v>
                </c:pt>
                <c:pt idx="188">
                  <c:v>893725</c:v>
                </c:pt>
                <c:pt idx="189">
                  <c:v>891873</c:v>
                </c:pt>
                <c:pt idx="190">
                  <c:v>890027</c:v>
                </c:pt>
                <c:pt idx="191">
                  <c:v>888205</c:v>
                </c:pt>
                <c:pt idx="192">
                  <c:v>886414</c:v>
                </c:pt>
                <c:pt idx="193">
                  <c:v>884643</c:v>
                </c:pt>
                <c:pt idx="194">
                  <c:v>882871</c:v>
                </c:pt>
                <c:pt idx="195">
                  <c:v>881107</c:v>
                </c:pt>
                <c:pt idx="196">
                  <c:v>879383</c:v>
                </c:pt>
                <c:pt idx="197">
                  <c:v>877637</c:v>
                </c:pt>
                <c:pt idx="198">
                  <c:v>875886</c:v>
                </c:pt>
                <c:pt idx="199">
                  <c:v>874096</c:v>
                </c:pt>
                <c:pt idx="200">
                  <c:v>872269</c:v>
                </c:pt>
                <c:pt idx="201">
                  <c:v>870504</c:v>
                </c:pt>
                <c:pt idx="202">
                  <c:v>868802</c:v>
                </c:pt>
                <c:pt idx="203">
                  <c:v>866961</c:v>
                </c:pt>
                <c:pt idx="204">
                  <c:v>865236</c:v>
                </c:pt>
                <c:pt idx="205">
                  <c:v>863478</c:v>
                </c:pt>
                <c:pt idx="206">
                  <c:v>861747</c:v>
                </c:pt>
                <c:pt idx="207">
                  <c:v>860052</c:v>
                </c:pt>
                <c:pt idx="208">
                  <c:v>858359</c:v>
                </c:pt>
                <c:pt idx="209">
                  <c:v>856694</c:v>
                </c:pt>
                <c:pt idx="210">
                  <c:v>855018</c:v>
                </c:pt>
                <c:pt idx="211">
                  <c:v>853393</c:v>
                </c:pt>
                <c:pt idx="212">
                  <c:v>851701</c:v>
                </c:pt>
                <c:pt idx="213">
                  <c:v>850050</c:v>
                </c:pt>
                <c:pt idx="214">
                  <c:v>848413</c:v>
                </c:pt>
                <c:pt idx="215">
                  <c:v>846751</c:v>
                </c:pt>
                <c:pt idx="216">
                  <c:v>845044</c:v>
                </c:pt>
                <c:pt idx="217">
                  <c:v>843376</c:v>
                </c:pt>
                <c:pt idx="218">
                  <c:v>841729</c:v>
                </c:pt>
                <c:pt idx="219">
                  <c:v>840121</c:v>
                </c:pt>
                <c:pt idx="220">
                  <c:v>838526</c:v>
                </c:pt>
                <c:pt idx="221">
                  <c:v>836867</c:v>
                </c:pt>
                <c:pt idx="222">
                  <c:v>835253</c:v>
                </c:pt>
                <c:pt idx="223">
                  <c:v>833672</c:v>
                </c:pt>
                <c:pt idx="224">
                  <c:v>832198</c:v>
                </c:pt>
                <c:pt idx="225">
                  <c:v>830592</c:v>
                </c:pt>
                <c:pt idx="226">
                  <c:v>829040</c:v>
                </c:pt>
                <c:pt idx="227">
                  <c:v>827533</c:v>
                </c:pt>
                <c:pt idx="228">
                  <c:v>825971</c:v>
                </c:pt>
                <c:pt idx="229">
                  <c:v>824344</c:v>
                </c:pt>
                <c:pt idx="230">
                  <c:v>822775</c:v>
                </c:pt>
                <c:pt idx="231">
                  <c:v>821221</c:v>
                </c:pt>
                <c:pt idx="232">
                  <c:v>819672</c:v>
                </c:pt>
                <c:pt idx="233">
                  <c:v>818066</c:v>
                </c:pt>
                <c:pt idx="234">
                  <c:v>816547</c:v>
                </c:pt>
                <c:pt idx="235">
                  <c:v>814988</c:v>
                </c:pt>
                <c:pt idx="236">
                  <c:v>813414</c:v>
                </c:pt>
                <c:pt idx="237">
                  <c:v>811791</c:v>
                </c:pt>
                <c:pt idx="238">
                  <c:v>810252</c:v>
                </c:pt>
                <c:pt idx="239">
                  <c:v>808657</c:v>
                </c:pt>
                <c:pt idx="240">
                  <c:v>807125</c:v>
                </c:pt>
                <c:pt idx="241">
                  <c:v>805639</c:v>
                </c:pt>
                <c:pt idx="242">
                  <c:v>804224</c:v>
                </c:pt>
                <c:pt idx="243">
                  <c:v>802774</c:v>
                </c:pt>
                <c:pt idx="244">
                  <c:v>801259</c:v>
                </c:pt>
                <c:pt idx="245">
                  <c:v>799827</c:v>
                </c:pt>
                <c:pt idx="246">
                  <c:v>798319</c:v>
                </c:pt>
                <c:pt idx="247">
                  <c:v>796837</c:v>
                </c:pt>
                <c:pt idx="248">
                  <c:v>795381</c:v>
                </c:pt>
                <c:pt idx="249">
                  <c:v>793911</c:v>
                </c:pt>
                <c:pt idx="250">
                  <c:v>792518</c:v>
                </c:pt>
                <c:pt idx="251">
                  <c:v>791090</c:v>
                </c:pt>
                <c:pt idx="252">
                  <c:v>789675</c:v>
                </c:pt>
                <c:pt idx="253">
                  <c:v>788288</c:v>
                </c:pt>
                <c:pt idx="254">
                  <c:v>786866</c:v>
                </c:pt>
                <c:pt idx="255">
                  <c:v>785445</c:v>
                </c:pt>
                <c:pt idx="256">
                  <c:v>784033</c:v>
                </c:pt>
                <c:pt idx="257">
                  <c:v>782650</c:v>
                </c:pt>
                <c:pt idx="258">
                  <c:v>781273</c:v>
                </c:pt>
                <c:pt idx="259">
                  <c:v>779855</c:v>
                </c:pt>
                <c:pt idx="260">
                  <c:v>778544</c:v>
                </c:pt>
                <c:pt idx="261">
                  <c:v>777175</c:v>
                </c:pt>
                <c:pt idx="262">
                  <c:v>775790</c:v>
                </c:pt>
                <c:pt idx="263">
                  <c:v>774522</c:v>
                </c:pt>
                <c:pt idx="264">
                  <c:v>773159</c:v>
                </c:pt>
                <c:pt idx="265">
                  <c:v>771819</c:v>
                </c:pt>
                <c:pt idx="266">
                  <c:v>770462</c:v>
                </c:pt>
                <c:pt idx="267">
                  <c:v>769140</c:v>
                </c:pt>
                <c:pt idx="268">
                  <c:v>767772</c:v>
                </c:pt>
                <c:pt idx="269">
                  <c:v>766435</c:v>
                </c:pt>
                <c:pt idx="270">
                  <c:v>765188</c:v>
                </c:pt>
                <c:pt idx="271">
                  <c:v>763840</c:v>
                </c:pt>
                <c:pt idx="272">
                  <c:v>762553</c:v>
                </c:pt>
                <c:pt idx="273">
                  <c:v>761302</c:v>
                </c:pt>
                <c:pt idx="274">
                  <c:v>759938</c:v>
                </c:pt>
                <c:pt idx="275">
                  <c:v>758579</c:v>
                </c:pt>
                <c:pt idx="276">
                  <c:v>757279</c:v>
                </c:pt>
                <c:pt idx="277">
                  <c:v>756020</c:v>
                </c:pt>
                <c:pt idx="278">
                  <c:v>754699</c:v>
                </c:pt>
                <c:pt idx="279">
                  <c:v>753364</c:v>
                </c:pt>
                <c:pt idx="280">
                  <c:v>752161</c:v>
                </c:pt>
                <c:pt idx="281">
                  <c:v>750870</c:v>
                </c:pt>
                <c:pt idx="282">
                  <c:v>749642</c:v>
                </c:pt>
                <c:pt idx="283">
                  <c:v>748387</c:v>
                </c:pt>
                <c:pt idx="284">
                  <c:v>747094</c:v>
                </c:pt>
                <c:pt idx="285">
                  <c:v>745815</c:v>
                </c:pt>
                <c:pt idx="286">
                  <c:v>744592</c:v>
                </c:pt>
                <c:pt idx="287">
                  <c:v>743346</c:v>
                </c:pt>
                <c:pt idx="288">
                  <c:v>742115</c:v>
                </c:pt>
                <c:pt idx="289">
                  <c:v>740922</c:v>
                </c:pt>
                <c:pt idx="290">
                  <c:v>739715</c:v>
                </c:pt>
                <c:pt idx="291">
                  <c:v>738481</c:v>
                </c:pt>
                <c:pt idx="292">
                  <c:v>737249</c:v>
                </c:pt>
                <c:pt idx="293">
                  <c:v>736029</c:v>
                </c:pt>
                <c:pt idx="294">
                  <c:v>734816</c:v>
                </c:pt>
                <c:pt idx="295">
                  <c:v>733532</c:v>
                </c:pt>
                <c:pt idx="296">
                  <c:v>732335</c:v>
                </c:pt>
                <c:pt idx="297">
                  <c:v>731193</c:v>
                </c:pt>
                <c:pt idx="298">
                  <c:v>729984</c:v>
                </c:pt>
                <c:pt idx="299">
                  <c:v>728794</c:v>
                </c:pt>
                <c:pt idx="300">
                  <c:v>727601</c:v>
                </c:pt>
                <c:pt idx="301">
                  <c:v>726408</c:v>
                </c:pt>
                <c:pt idx="302">
                  <c:v>725244</c:v>
                </c:pt>
                <c:pt idx="303">
                  <c:v>724036</c:v>
                </c:pt>
                <c:pt idx="304">
                  <c:v>722870</c:v>
                </c:pt>
                <c:pt idx="305">
                  <c:v>721747</c:v>
                </c:pt>
                <c:pt idx="306">
                  <c:v>720632</c:v>
                </c:pt>
                <c:pt idx="307">
                  <c:v>719489</c:v>
                </c:pt>
                <c:pt idx="308">
                  <c:v>718364</c:v>
                </c:pt>
                <c:pt idx="309">
                  <c:v>717188</c:v>
                </c:pt>
                <c:pt idx="310">
                  <c:v>716005</c:v>
                </c:pt>
                <c:pt idx="311">
                  <c:v>714914</c:v>
                </c:pt>
                <c:pt idx="312">
                  <c:v>713767</c:v>
                </c:pt>
                <c:pt idx="313">
                  <c:v>712644</c:v>
                </c:pt>
                <c:pt idx="314">
                  <c:v>711544</c:v>
                </c:pt>
                <c:pt idx="315">
                  <c:v>710453</c:v>
                </c:pt>
                <c:pt idx="316">
                  <c:v>709333</c:v>
                </c:pt>
                <c:pt idx="317">
                  <c:v>708216</c:v>
                </c:pt>
                <c:pt idx="318">
                  <c:v>707080</c:v>
                </c:pt>
                <c:pt idx="319">
                  <c:v>705949</c:v>
                </c:pt>
                <c:pt idx="320">
                  <c:v>704820</c:v>
                </c:pt>
                <c:pt idx="321">
                  <c:v>703692</c:v>
                </c:pt>
                <c:pt idx="322">
                  <c:v>702560</c:v>
                </c:pt>
                <c:pt idx="323">
                  <c:v>701425</c:v>
                </c:pt>
                <c:pt idx="324">
                  <c:v>700382</c:v>
                </c:pt>
                <c:pt idx="325">
                  <c:v>699314</c:v>
                </c:pt>
                <c:pt idx="326">
                  <c:v>698233</c:v>
                </c:pt>
                <c:pt idx="327">
                  <c:v>697137</c:v>
                </c:pt>
                <c:pt idx="328">
                  <c:v>696073</c:v>
                </c:pt>
                <c:pt idx="329">
                  <c:v>694997</c:v>
                </c:pt>
                <c:pt idx="330">
                  <c:v>693892</c:v>
                </c:pt>
                <c:pt idx="331">
                  <c:v>692823</c:v>
                </c:pt>
                <c:pt idx="332">
                  <c:v>691719</c:v>
                </c:pt>
                <c:pt idx="333">
                  <c:v>690670</c:v>
                </c:pt>
                <c:pt idx="334">
                  <c:v>689559</c:v>
                </c:pt>
                <c:pt idx="335">
                  <c:v>688516</c:v>
                </c:pt>
                <c:pt idx="336">
                  <c:v>687398</c:v>
                </c:pt>
                <c:pt idx="337">
                  <c:v>686373</c:v>
                </c:pt>
                <c:pt idx="338">
                  <c:v>685308</c:v>
                </c:pt>
                <c:pt idx="339">
                  <c:v>684236</c:v>
                </c:pt>
                <c:pt idx="340">
                  <c:v>683186</c:v>
                </c:pt>
                <c:pt idx="341">
                  <c:v>682142</c:v>
                </c:pt>
                <c:pt idx="342">
                  <c:v>681069</c:v>
                </c:pt>
                <c:pt idx="343">
                  <c:v>679978</c:v>
                </c:pt>
                <c:pt idx="344">
                  <c:v>678924</c:v>
                </c:pt>
                <c:pt idx="345">
                  <c:v>677861</c:v>
                </c:pt>
                <c:pt idx="346">
                  <c:v>676868</c:v>
                </c:pt>
                <c:pt idx="347">
                  <c:v>675832</c:v>
                </c:pt>
                <c:pt idx="348">
                  <c:v>674817</c:v>
                </c:pt>
                <c:pt idx="349">
                  <c:v>673806</c:v>
                </c:pt>
                <c:pt idx="350">
                  <c:v>672798</c:v>
                </c:pt>
                <c:pt idx="351">
                  <c:v>671794</c:v>
                </c:pt>
                <c:pt idx="352">
                  <c:v>670781</c:v>
                </c:pt>
                <c:pt idx="353">
                  <c:v>669723</c:v>
                </c:pt>
                <c:pt idx="354">
                  <c:v>668694</c:v>
                </c:pt>
                <c:pt idx="355">
                  <c:v>667680</c:v>
                </c:pt>
                <c:pt idx="356">
                  <c:v>666672</c:v>
                </c:pt>
                <c:pt idx="357">
                  <c:v>665652</c:v>
                </c:pt>
                <c:pt idx="358">
                  <c:v>664636</c:v>
                </c:pt>
                <c:pt idx="359">
                  <c:v>663590</c:v>
                </c:pt>
                <c:pt idx="360">
                  <c:v>662591</c:v>
                </c:pt>
                <c:pt idx="361">
                  <c:v>661638</c:v>
                </c:pt>
                <c:pt idx="362">
                  <c:v>660600</c:v>
                </c:pt>
                <c:pt idx="363">
                  <c:v>659611</c:v>
                </c:pt>
                <c:pt idx="364">
                  <c:v>658643</c:v>
                </c:pt>
                <c:pt idx="365">
                  <c:v>657677</c:v>
                </c:pt>
                <c:pt idx="366">
                  <c:v>656663</c:v>
                </c:pt>
                <c:pt idx="367">
                  <c:v>655659</c:v>
                </c:pt>
                <c:pt idx="368">
                  <c:v>654674</c:v>
                </c:pt>
                <c:pt idx="369">
                  <c:v>653701</c:v>
                </c:pt>
                <c:pt idx="370">
                  <c:v>652744</c:v>
                </c:pt>
                <c:pt idx="371">
                  <c:v>651795</c:v>
                </c:pt>
                <c:pt idx="372">
                  <c:v>650840</c:v>
                </c:pt>
                <c:pt idx="373">
                  <c:v>649846</c:v>
                </c:pt>
                <c:pt idx="374">
                  <c:v>648873</c:v>
                </c:pt>
                <c:pt idx="375">
                  <c:v>647874</c:v>
                </c:pt>
                <c:pt idx="376">
                  <c:v>646879</c:v>
                </c:pt>
                <c:pt idx="377">
                  <c:v>645941</c:v>
                </c:pt>
                <c:pt idx="378">
                  <c:v>645007</c:v>
                </c:pt>
                <c:pt idx="379">
                  <c:v>644030</c:v>
                </c:pt>
                <c:pt idx="380">
                  <c:v>643048</c:v>
                </c:pt>
                <c:pt idx="381">
                  <c:v>642063</c:v>
                </c:pt>
                <c:pt idx="382">
                  <c:v>641104</c:v>
                </c:pt>
                <c:pt idx="383">
                  <c:v>640165</c:v>
                </c:pt>
                <c:pt idx="384">
                  <c:v>639231</c:v>
                </c:pt>
                <c:pt idx="385">
                  <c:v>638311</c:v>
                </c:pt>
                <c:pt idx="386">
                  <c:v>637434</c:v>
                </c:pt>
                <c:pt idx="387">
                  <c:v>636414</c:v>
                </c:pt>
                <c:pt idx="388">
                  <c:v>635477</c:v>
                </c:pt>
                <c:pt idx="389">
                  <c:v>634517</c:v>
                </c:pt>
                <c:pt idx="390">
                  <c:v>633579</c:v>
                </c:pt>
                <c:pt idx="391">
                  <c:v>632674</c:v>
                </c:pt>
                <c:pt idx="392">
                  <c:v>631739</c:v>
                </c:pt>
                <c:pt idx="393">
                  <c:v>630835</c:v>
                </c:pt>
                <c:pt idx="394">
                  <c:v>629892</c:v>
                </c:pt>
                <c:pt idx="395">
                  <c:v>628966</c:v>
                </c:pt>
                <c:pt idx="396">
                  <c:v>628032</c:v>
                </c:pt>
                <c:pt idx="397">
                  <c:v>627100</c:v>
                </c:pt>
                <c:pt idx="398">
                  <c:v>626150</c:v>
                </c:pt>
                <c:pt idx="399">
                  <c:v>625281</c:v>
                </c:pt>
                <c:pt idx="400">
                  <c:v>624364</c:v>
                </c:pt>
                <c:pt idx="401">
                  <c:v>623473</c:v>
                </c:pt>
                <c:pt idx="402">
                  <c:v>622559</c:v>
                </c:pt>
                <c:pt idx="403">
                  <c:v>621709</c:v>
                </c:pt>
                <c:pt idx="404">
                  <c:v>620805</c:v>
                </c:pt>
                <c:pt idx="405">
                  <c:v>619882</c:v>
                </c:pt>
                <c:pt idx="406">
                  <c:v>618969</c:v>
                </c:pt>
                <c:pt idx="407">
                  <c:v>618085</c:v>
                </c:pt>
                <c:pt idx="408">
                  <c:v>617195</c:v>
                </c:pt>
                <c:pt idx="409">
                  <c:v>616352</c:v>
                </c:pt>
                <c:pt idx="410">
                  <c:v>615472</c:v>
                </c:pt>
                <c:pt idx="411">
                  <c:v>614631</c:v>
                </c:pt>
                <c:pt idx="412">
                  <c:v>613751</c:v>
                </c:pt>
                <c:pt idx="413">
                  <c:v>612938</c:v>
                </c:pt>
                <c:pt idx="414">
                  <c:v>612066</c:v>
                </c:pt>
                <c:pt idx="415">
                  <c:v>611231</c:v>
                </c:pt>
                <c:pt idx="416">
                  <c:v>610359</c:v>
                </c:pt>
                <c:pt idx="417">
                  <c:v>609506</c:v>
                </c:pt>
                <c:pt idx="418">
                  <c:v>608644</c:v>
                </c:pt>
                <c:pt idx="419">
                  <c:v>607775</c:v>
                </c:pt>
                <c:pt idx="420">
                  <c:v>606907</c:v>
                </c:pt>
                <c:pt idx="421">
                  <c:v>606030</c:v>
                </c:pt>
                <c:pt idx="422">
                  <c:v>605168</c:v>
                </c:pt>
                <c:pt idx="423">
                  <c:v>604341</c:v>
                </c:pt>
                <c:pt idx="424">
                  <c:v>603501</c:v>
                </c:pt>
                <c:pt idx="425">
                  <c:v>602648</c:v>
                </c:pt>
                <c:pt idx="426">
                  <c:v>601788</c:v>
                </c:pt>
                <c:pt idx="427">
                  <c:v>600962</c:v>
                </c:pt>
                <c:pt idx="428">
                  <c:v>600139</c:v>
                </c:pt>
                <c:pt idx="429">
                  <c:v>599314</c:v>
                </c:pt>
                <c:pt idx="430">
                  <c:v>598488</c:v>
                </c:pt>
                <c:pt idx="431">
                  <c:v>597634</c:v>
                </c:pt>
                <c:pt idx="432">
                  <c:v>596826</c:v>
                </c:pt>
                <c:pt idx="433">
                  <c:v>595984</c:v>
                </c:pt>
                <c:pt idx="434">
                  <c:v>595189</c:v>
                </c:pt>
                <c:pt idx="435">
                  <c:v>594335</c:v>
                </c:pt>
                <c:pt idx="436">
                  <c:v>593507</c:v>
                </c:pt>
                <c:pt idx="437">
                  <c:v>592671</c:v>
                </c:pt>
                <c:pt idx="438">
                  <c:v>591915</c:v>
                </c:pt>
                <c:pt idx="439">
                  <c:v>591054</c:v>
                </c:pt>
                <c:pt idx="440">
                  <c:v>590224</c:v>
                </c:pt>
                <c:pt idx="441">
                  <c:v>589388</c:v>
                </c:pt>
                <c:pt idx="442">
                  <c:v>588547</c:v>
                </c:pt>
                <c:pt idx="443">
                  <c:v>587775</c:v>
                </c:pt>
                <c:pt idx="444">
                  <c:v>586986</c:v>
                </c:pt>
                <c:pt idx="445">
                  <c:v>586173</c:v>
                </c:pt>
                <c:pt idx="446">
                  <c:v>585434</c:v>
                </c:pt>
                <c:pt idx="447">
                  <c:v>584650</c:v>
                </c:pt>
                <c:pt idx="448">
                  <c:v>583828</c:v>
                </c:pt>
                <c:pt idx="449">
                  <c:v>583096</c:v>
                </c:pt>
                <c:pt idx="450">
                  <c:v>582314</c:v>
                </c:pt>
                <c:pt idx="451">
                  <c:v>581503</c:v>
                </c:pt>
                <c:pt idx="452">
                  <c:v>580668</c:v>
                </c:pt>
                <c:pt idx="453">
                  <c:v>579883</c:v>
                </c:pt>
                <c:pt idx="454">
                  <c:v>579045</c:v>
                </c:pt>
                <c:pt idx="455">
                  <c:v>578270</c:v>
                </c:pt>
                <c:pt idx="456">
                  <c:v>577456</c:v>
                </c:pt>
                <c:pt idx="457">
                  <c:v>576644</c:v>
                </c:pt>
                <c:pt idx="458">
                  <c:v>575848</c:v>
                </c:pt>
                <c:pt idx="459">
                  <c:v>575021</c:v>
                </c:pt>
                <c:pt idx="460">
                  <c:v>574209</c:v>
                </c:pt>
                <c:pt idx="461">
                  <c:v>573429</c:v>
                </c:pt>
                <c:pt idx="462">
                  <c:v>572605</c:v>
                </c:pt>
                <c:pt idx="463">
                  <c:v>571855</c:v>
                </c:pt>
                <c:pt idx="464">
                  <c:v>571066</c:v>
                </c:pt>
                <c:pt idx="465">
                  <c:v>570246</c:v>
                </c:pt>
                <c:pt idx="466">
                  <c:v>569484</c:v>
                </c:pt>
                <c:pt idx="467">
                  <c:v>568663</c:v>
                </c:pt>
                <c:pt idx="468">
                  <c:v>567879</c:v>
                </c:pt>
                <c:pt idx="469">
                  <c:v>567131</c:v>
                </c:pt>
                <c:pt idx="470">
                  <c:v>566381</c:v>
                </c:pt>
                <c:pt idx="471">
                  <c:v>565567</c:v>
                </c:pt>
                <c:pt idx="472">
                  <c:v>564780</c:v>
                </c:pt>
                <c:pt idx="473">
                  <c:v>563974</c:v>
                </c:pt>
                <c:pt idx="474">
                  <c:v>563183</c:v>
                </c:pt>
                <c:pt idx="475">
                  <c:v>562375</c:v>
                </c:pt>
                <c:pt idx="476">
                  <c:v>561650</c:v>
                </c:pt>
                <c:pt idx="477">
                  <c:v>560856</c:v>
                </c:pt>
                <c:pt idx="478">
                  <c:v>560128</c:v>
                </c:pt>
                <c:pt idx="479">
                  <c:v>559379</c:v>
                </c:pt>
                <c:pt idx="480">
                  <c:v>558643</c:v>
                </c:pt>
                <c:pt idx="481">
                  <c:v>557951</c:v>
                </c:pt>
                <c:pt idx="482">
                  <c:v>557231</c:v>
                </c:pt>
                <c:pt idx="483">
                  <c:v>556464</c:v>
                </c:pt>
                <c:pt idx="484">
                  <c:v>555679</c:v>
                </c:pt>
                <c:pt idx="485">
                  <c:v>554914</c:v>
                </c:pt>
                <c:pt idx="486">
                  <c:v>554199</c:v>
                </c:pt>
                <c:pt idx="487">
                  <c:v>553471</c:v>
                </c:pt>
                <c:pt idx="488">
                  <c:v>552708</c:v>
                </c:pt>
                <c:pt idx="489">
                  <c:v>551944</c:v>
                </c:pt>
                <c:pt idx="490">
                  <c:v>551192</c:v>
                </c:pt>
                <c:pt idx="491">
                  <c:v>550441</c:v>
                </c:pt>
                <c:pt idx="492">
                  <c:v>549632</c:v>
                </c:pt>
                <c:pt idx="493">
                  <c:v>548894</c:v>
                </c:pt>
                <c:pt idx="494">
                  <c:v>548159</c:v>
                </c:pt>
                <c:pt idx="495">
                  <c:v>547428</c:v>
                </c:pt>
                <c:pt idx="496">
                  <c:v>546690</c:v>
                </c:pt>
                <c:pt idx="497">
                  <c:v>545968</c:v>
                </c:pt>
                <c:pt idx="498">
                  <c:v>545245</c:v>
                </c:pt>
                <c:pt idx="499">
                  <c:v>544530</c:v>
                </c:pt>
                <c:pt idx="500">
                  <c:v>543778</c:v>
                </c:pt>
                <c:pt idx="501">
                  <c:v>543090</c:v>
                </c:pt>
                <c:pt idx="502">
                  <c:v>542369</c:v>
                </c:pt>
                <c:pt idx="503">
                  <c:v>541611</c:v>
                </c:pt>
                <c:pt idx="504">
                  <c:v>540919</c:v>
                </c:pt>
                <c:pt idx="505">
                  <c:v>540199</c:v>
                </c:pt>
                <c:pt idx="506">
                  <c:v>539415</c:v>
                </c:pt>
                <c:pt idx="507">
                  <c:v>538715</c:v>
                </c:pt>
                <c:pt idx="508">
                  <c:v>537985</c:v>
                </c:pt>
                <c:pt idx="509">
                  <c:v>537240</c:v>
                </c:pt>
                <c:pt idx="510">
                  <c:v>536516</c:v>
                </c:pt>
                <c:pt idx="511">
                  <c:v>535824</c:v>
                </c:pt>
                <c:pt idx="512">
                  <c:v>535123</c:v>
                </c:pt>
                <c:pt idx="513">
                  <c:v>534440</c:v>
                </c:pt>
                <c:pt idx="514">
                  <c:v>533708</c:v>
                </c:pt>
                <c:pt idx="515">
                  <c:v>532946</c:v>
                </c:pt>
                <c:pt idx="516">
                  <c:v>532214</c:v>
                </c:pt>
                <c:pt idx="517">
                  <c:v>531509</c:v>
                </c:pt>
                <c:pt idx="518">
                  <c:v>530800</c:v>
                </c:pt>
                <c:pt idx="519">
                  <c:v>530108</c:v>
                </c:pt>
                <c:pt idx="520">
                  <c:v>529453</c:v>
                </c:pt>
                <c:pt idx="521">
                  <c:v>528787</c:v>
                </c:pt>
                <c:pt idx="522">
                  <c:v>528095</c:v>
                </c:pt>
                <c:pt idx="523">
                  <c:v>527414</c:v>
                </c:pt>
                <c:pt idx="524">
                  <c:v>526719</c:v>
                </c:pt>
                <c:pt idx="525">
                  <c:v>526010</c:v>
                </c:pt>
                <c:pt idx="526">
                  <c:v>525312</c:v>
                </c:pt>
                <c:pt idx="527">
                  <c:v>524636</c:v>
                </c:pt>
                <c:pt idx="528">
                  <c:v>523931</c:v>
                </c:pt>
                <c:pt idx="529">
                  <c:v>523240</c:v>
                </c:pt>
                <c:pt idx="530">
                  <c:v>522529</c:v>
                </c:pt>
                <c:pt idx="531">
                  <c:v>521858</c:v>
                </c:pt>
                <c:pt idx="532">
                  <c:v>521128</c:v>
                </c:pt>
                <c:pt idx="533">
                  <c:v>520439</c:v>
                </c:pt>
                <c:pt idx="534">
                  <c:v>519744</c:v>
                </c:pt>
                <c:pt idx="535">
                  <c:v>519082</c:v>
                </c:pt>
                <c:pt idx="536">
                  <c:v>518433</c:v>
                </c:pt>
                <c:pt idx="537">
                  <c:v>517754</c:v>
                </c:pt>
                <c:pt idx="538">
                  <c:v>517112</c:v>
                </c:pt>
                <c:pt idx="539">
                  <c:v>516450</c:v>
                </c:pt>
                <c:pt idx="540">
                  <c:v>515778</c:v>
                </c:pt>
                <c:pt idx="541">
                  <c:v>515128</c:v>
                </c:pt>
                <c:pt idx="542">
                  <c:v>514488</c:v>
                </c:pt>
                <c:pt idx="543">
                  <c:v>513855</c:v>
                </c:pt>
                <c:pt idx="544">
                  <c:v>513197</c:v>
                </c:pt>
                <c:pt idx="545">
                  <c:v>512532</c:v>
                </c:pt>
                <c:pt idx="546">
                  <c:v>511910</c:v>
                </c:pt>
                <c:pt idx="547">
                  <c:v>511278</c:v>
                </c:pt>
                <c:pt idx="548">
                  <c:v>510638</c:v>
                </c:pt>
                <c:pt idx="549">
                  <c:v>510000</c:v>
                </c:pt>
                <c:pt idx="550">
                  <c:v>509347</c:v>
                </c:pt>
                <c:pt idx="551">
                  <c:v>508732</c:v>
                </c:pt>
                <c:pt idx="552">
                  <c:v>508116</c:v>
                </c:pt>
                <c:pt idx="553">
                  <c:v>507486</c:v>
                </c:pt>
                <c:pt idx="554">
                  <c:v>506842</c:v>
                </c:pt>
                <c:pt idx="555">
                  <c:v>506251</c:v>
                </c:pt>
                <c:pt idx="556">
                  <c:v>505637</c:v>
                </c:pt>
                <c:pt idx="557">
                  <c:v>505040</c:v>
                </c:pt>
                <c:pt idx="558">
                  <c:v>504392</c:v>
                </c:pt>
                <c:pt idx="559">
                  <c:v>503764</c:v>
                </c:pt>
                <c:pt idx="560">
                  <c:v>503129</c:v>
                </c:pt>
                <c:pt idx="561">
                  <c:v>502546</c:v>
                </c:pt>
                <c:pt idx="562">
                  <c:v>501951</c:v>
                </c:pt>
                <c:pt idx="563">
                  <c:v>501362</c:v>
                </c:pt>
                <c:pt idx="564">
                  <c:v>500748</c:v>
                </c:pt>
                <c:pt idx="565">
                  <c:v>500144</c:v>
                </c:pt>
                <c:pt idx="566">
                  <c:v>499568</c:v>
                </c:pt>
                <c:pt idx="567">
                  <c:v>498940</c:v>
                </c:pt>
                <c:pt idx="568">
                  <c:v>498331</c:v>
                </c:pt>
                <c:pt idx="569">
                  <c:v>497687</c:v>
                </c:pt>
                <c:pt idx="570">
                  <c:v>497027</c:v>
                </c:pt>
                <c:pt idx="571">
                  <c:v>496455</c:v>
                </c:pt>
                <c:pt idx="572">
                  <c:v>495817</c:v>
                </c:pt>
                <c:pt idx="573">
                  <c:v>495212</c:v>
                </c:pt>
                <c:pt idx="574">
                  <c:v>494608</c:v>
                </c:pt>
                <c:pt idx="575">
                  <c:v>494017</c:v>
                </c:pt>
                <c:pt idx="576">
                  <c:v>493395</c:v>
                </c:pt>
                <c:pt idx="577">
                  <c:v>492787</c:v>
                </c:pt>
                <c:pt idx="578">
                  <c:v>492162</c:v>
                </c:pt>
                <c:pt idx="579">
                  <c:v>491574</c:v>
                </c:pt>
                <c:pt idx="580">
                  <c:v>490940</c:v>
                </c:pt>
                <c:pt idx="581">
                  <c:v>490315</c:v>
                </c:pt>
                <c:pt idx="582">
                  <c:v>489756</c:v>
                </c:pt>
                <c:pt idx="583">
                  <c:v>489156</c:v>
                </c:pt>
                <c:pt idx="584">
                  <c:v>488572</c:v>
                </c:pt>
                <c:pt idx="585">
                  <c:v>487986</c:v>
                </c:pt>
                <c:pt idx="586">
                  <c:v>487390</c:v>
                </c:pt>
                <c:pt idx="587">
                  <c:v>486841</c:v>
                </c:pt>
                <c:pt idx="588">
                  <c:v>486229</c:v>
                </c:pt>
                <c:pt idx="589">
                  <c:v>485609</c:v>
                </c:pt>
                <c:pt idx="590">
                  <c:v>485038</c:v>
                </c:pt>
                <c:pt idx="591">
                  <c:v>484454</c:v>
                </c:pt>
                <c:pt idx="592">
                  <c:v>483842</c:v>
                </c:pt>
                <c:pt idx="593">
                  <c:v>483264</c:v>
                </c:pt>
                <c:pt idx="594">
                  <c:v>482683</c:v>
                </c:pt>
                <c:pt idx="595">
                  <c:v>482139</c:v>
                </c:pt>
                <c:pt idx="596">
                  <c:v>481517</c:v>
                </c:pt>
                <c:pt idx="597">
                  <c:v>480968</c:v>
                </c:pt>
                <c:pt idx="598">
                  <c:v>480375</c:v>
                </c:pt>
                <c:pt idx="599">
                  <c:v>479804</c:v>
                </c:pt>
                <c:pt idx="600">
                  <c:v>479222</c:v>
                </c:pt>
                <c:pt idx="601">
                  <c:v>478631</c:v>
                </c:pt>
                <c:pt idx="602">
                  <c:v>478085</c:v>
                </c:pt>
                <c:pt idx="603">
                  <c:v>477501</c:v>
                </c:pt>
                <c:pt idx="604">
                  <c:v>476918</c:v>
                </c:pt>
                <c:pt idx="605">
                  <c:v>476349</c:v>
                </c:pt>
                <c:pt idx="606">
                  <c:v>475807</c:v>
                </c:pt>
                <c:pt idx="607">
                  <c:v>475206</c:v>
                </c:pt>
                <c:pt idx="608">
                  <c:v>474664</c:v>
                </c:pt>
                <c:pt idx="609">
                  <c:v>474111</c:v>
                </c:pt>
                <c:pt idx="610">
                  <c:v>473525</c:v>
                </c:pt>
                <c:pt idx="611">
                  <c:v>472936</c:v>
                </c:pt>
                <c:pt idx="612">
                  <c:v>472378</c:v>
                </c:pt>
                <c:pt idx="613">
                  <c:v>471843</c:v>
                </c:pt>
                <c:pt idx="614">
                  <c:v>471319</c:v>
                </c:pt>
                <c:pt idx="615">
                  <c:v>470731</c:v>
                </c:pt>
                <c:pt idx="616">
                  <c:v>470178</c:v>
                </c:pt>
                <c:pt idx="617">
                  <c:v>469629</c:v>
                </c:pt>
                <c:pt idx="618">
                  <c:v>469094</c:v>
                </c:pt>
                <c:pt idx="619">
                  <c:v>468527</c:v>
                </c:pt>
                <c:pt idx="620">
                  <c:v>467974</c:v>
                </c:pt>
                <c:pt idx="621">
                  <c:v>467464</c:v>
                </c:pt>
                <c:pt idx="622">
                  <c:v>466909</c:v>
                </c:pt>
                <c:pt idx="623">
                  <c:v>466346</c:v>
                </c:pt>
                <c:pt idx="624">
                  <c:v>465815</c:v>
                </c:pt>
                <c:pt idx="625">
                  <c:v>465245</c:v>
                </c:pt>
                <c:pt idx="626">
                  <c:v>464685</c:v>
                </c:pt>
                <c:pt idx="627">
                  <c:v>464128</c:v>
                </c:pt>
                <c:pt idx="628">
                  <c:v>463536</c:v>
                </c:pt>
                <c:pt idx="629">
                  <c:v>462980</c:v>
                </c:pt>
                <c:pt idx="630">
                  <c:v>462436</c:v>
                </c:pt>
                <c:pt idx="631">
                  <c:v>461923</c:v>
                </c:pt>
                <c:pt idx="632">
                  <c:v>461384</c:v>
                </c:pt>
                <c:pt idx="633">
                  <c:v>460882</c:v>
                </c:pt>
                <c:pt idx="634">
                  <c:v>460349</c:v>
                </c:pt>
                <c:pt idx="635">
                  <c:v>459802</c:v>
                </c:pt>
                <c:pt idx="636">
                  <c:v>459291</c:v>
                </c:pt>
                <c:pt idx="637">
                  <c:v>458769</c:v>
                </c:pt>
                <c:pt idx="638">
                  <c:v>458223</c:v>
                </c:pt>
                <c:pt idx="639">
                  <c:v>457714</c:v>
                </c:pt>
                <c:pt idx="640">
                  <c:v>457208</c:v>
                </c:pt>
                <c:pt idx="641">
                  <c:v>456709</c:v>
                </c:pt>
                <c:pt idx="642">
                  <c:v>456156</c:v>
                </c:pt>
                <c:pt idx="643">
                  <c:v>455624</c:v>
                </c:pt>
                <c:pt idx="644">
                  <c:v>455129</c:v>
                </c:pt>
                <c:pt idx="645">
                  <c:v>454611</c:v>
                </c:pt>
                <c:pt idx="646">
                  <c:v>454134</c:v>
                </c:pt>
                <c:pt idx="647">
                  <c:v>453606</c:v>
                </c:pt>
                <c:pt idx="648">
                  <c:v>453123</c:v>
                </c:pt>
                <c:pt idx="649">
                  <c:v>452646</c:v>
                </c:pt>
                <c:pt idx="650">
                  <c:v>452159</c:v>
                </c:pt>
                <c:pt idx="651">
                  <c:v>451691</c:v>
                </c:pt>
                <c:pt idx="652">
                  <c:v>451191</c:v>
                </c:pt>
                <c:pt idx="653">
                  <c:v>450674</c:v>
                </c:pt>
                <c:pt idx="654">
                  <c:v>450178</c:v>
                </c:pt>
                <c:pt idx="655">
                  <c:v>449688</c:v>
                </c:pt>
                <c:pt idx="656">
                  <c:v>449211</c:v>
                </c:pt>
                <c:pt idx="657">
                  <c:v>448724</c:v>
                </c:pt>
                <c:pt idx="658">
                  <c:v>448234</c:v>
                </c:pt>
                <c:pt idx="659">
                  <c:v>447756</c:v>
                </c:pt>
                <c:pt idx="660">
                  <c:v>447216</c:v>
                </c:pt>
                <c:pt idx="661">
                  <c:v>446721</c:v>
                </c:pt>
                <c:pt idx="662">
                  <c:v>446228</c:v>
                </c:pt>
                <c:pt idx="663">
                  <c:v>445757</c:v>
                </c:pt>
                <c:pt idx="664">
                  <c:v>445281</c:v>
                </c:pt>
                <c:pt idx="665">
                  <c:v>444805</c:v>
                </c:pt>
                <c:pt idx="666">
                  <c:v>444300</c:v>
                </c:pt>
                <c:pt idx="667">
                  <c:v>443822</c:v>
                </c:pt>
                <c:pt idx="668">
                  <c:v>443312</c:v>
                </c:pt>
                <c:pt idx="669">
                  <c:v>442849</c:v>
                </c:pt>
                <c:pt idx="670">
                  <c:v>442388</c:v>
                </c:pt>
                <c:pt idx="671">
                  <c:v>441904</c:v>
                </c:pt>
                <c:pt idx="672">
                  <c:v>441418</c:v>
                </c:pt>
                <c:pt idx="673">
                  <c:v>440940</c:v>
                </c:pt>
                <c:pt idx="674">
                  <c:v>440490</c:v>
                </c:pt>
                <c:pt idx="675">
                  <c:v>439934</c:v>
                </c:pt>
                <c:pt idx="676">
                  <c:v>439461</c:v>
                </c:pt>
                <c:pt idx="677">
                  <c:v>438983</c:v>
                </c:pt>
                <c:pt idx="678">
                  <c:v>438473</c:v>
                </c:pt>
                <c:pt idx="679">
                  <c:v>437976</c:v>
                </c:pt>
                <c:pt idx="680">
                  <c:v>437507</c:v>
                </c:pt>
                <c:pt idx="681">
                  <c:v>437061</c:v>
                </c:pt>
                <c:pt idx="682">
                  <c:v>436578</c:v>
                </c:pt>
                <c:pt idx="683">
                  <c:v>436156</c:v>
                </c:pt>
                <c:pt idx="684">
                  <c:v>435684</c:v>
                </c:pt>
                <c:pt idx="685">
                  <c:v>435208</c:v>
                </c:pt>
                <c:pt idx="686">
                  <c:v>434726</c:v>
                </c:pt>
                <c:pt idx="687">
                  <c:v>434266</c:v>
                </c:pt>
                <c:pt idx="688">
                  <c:v>433795</c:v>
                </c:pt>
                <c:pt idx="689">
                  <c:v>433312</c:v>
                </c:pt>
                <c:pt idx="690">
                  <c:v>432819</c:v>
                </c:pt>
                <c:pt idx="691">
                  <c:v>432351</c:v>
                </c:pt>
                <c:pt idx="692">
                  <c:v>431872</c:v>
                </c:pt>
                <c:pt idx="693">
                  <c:v>431382</c:v>
                </c:pt>
                <c:pt idx="694">
                  <c:v>430928</c:v>
                </c:pt>
                <c:pt idx="695">
                  <c:v>430443</c:v>
                </c:pt>
                <c:pt idx="696">
                  <c:v>429979</c:v>
                </c:pt>
                <c:pt idx="697">
                  <c:v>429467</c:v>
                </c:pt>
                <c:pt idx="698">
                  <c:v>428977</c:v>
                </c:pt>
                <c:pt idx="699">
                  <c:v>428542</c:v>
                </c:pt>
                <c:pt idx="700">
                  <c:v>428068</c:v>
                </c:pt>
                <c:pt idx="701">
                  <c:v>427613</c:v>
                </c:pt>
                <c:pt idx="702">
                  <c:v>427152</c:v>
                </c:pt>
                <c:pt idx="703">
                  <c:v>426684</c:v>
                </c:pt>
                <c:pt idx="704">
                  <c:v>426174</c:v>
                </c:pt>
                <c:pt idx="705">
                  <c:v>425703</c:v>
                </c:pt>
                <c:pt idx="706">
                  <c:v>425232</c:v>
                </c:pt>
                <c:pt idx="707">
                  <c:v>424725</c:v>
                </c:pt>
                <c:pt idx="708">
                  <c:v>424264</c:v>
                </c:pt>
                <c:pt idx="709">
                  <c:v>423767</c:v>
                </c:pt>
                <c:pt idx="710">
                  <c:v>423299</c:v>
                </c:pt>
                <c:pt idx="711">
                  <c:v>422836</c:v>
                </c:pt>
                <c:pt idx="712">
                  <c:v>422362</c:v>
                </c:pt>
                <c:pt idx="713">
                  <c:v>421924</c:v>
                </c:pt>
                <c:pt idx="714">
                  <c:v>421445</c:v>
                </c:pt>
                <c:pt idx="715">
                  <c:v>420979</c:v>
                </c:pt>
                <c:pt idx="716">
                  <c:v>420525</c:v>
                </c:pt>
                <c:pt idx="717">
                  <c:v>420079</c:v>
                </c:pt>
                <c:pt idx="718">
                  <c:v>419626</c:v>
                </c:pt>
                <c:pt idx="719">
                  <c:v>419125</c:v>
                </c:pt>
                <c:pt idx="720">
                  <c:v>418658</c:v>
                </c:pt>
                <c:pt idx="721">
                  <c:v>418211</c:v>
                </c:pt>
                <c:pt idx="722">
                  <c:v>417758</c:v>
                </c:pt>
                <c:pt idx="723">
                  <c:v>417312</c:v>
                </c:pt>
                <c:pt idx="724">
                  <c:v>416866</c:v>
                </c:pt>
                <c:pt idx="725">
                  <c:v>416406</c:v>
                </c:pt>
                <c:pt idx="726">
                  <c:v>415971</c:v>
                </c:pt>
                <c:pt idx="727">
                  <c:v>415525</c:v>
                </c:pt>
                <c:pt idx="728">
                  <c:v>415060</c:v>
                </c:pt>
                <c:pt idx="729">
                  <c:v>414601</c:v>
                </c:pt>
                <c:pt idx="730">
                  <c:v>414143</c:v>
                </c:pt>
                <c:pt idx="731">
                  <c:v>413678</c:v>
                </c:pt>
                <c:pt idx="732">
                  <c:v>413228</c:v>
                </c:pt>
                <c:pt idx="733">
                  <c:v>412796</c:v>
                </c:pt>
                <c:pt idx="734">
                  <c:v>412362</c:v>
                </c:pt>
                <c:pt idx="735">
                  <c:v>411926</c:v>
                </c:pt>
                <c:pt idx="736">
                  <c:v>411459</c:v>
                </c:pt>
                <c:pt idx="737">
                  <c:v>411010</c:v>
                </c:pt>
                <c:pt idx="738">
                  <c:v>410547</c:v>
                </c:pt>
                <c:pt idx="739">
                  <c:v>410080</c:v>
                </c:pt>
                <c:pt idx="740">
                  <c:v>409624</c:v>
                </c:pt>
                <c:pt idx="741">
                  <c:v>409186</c:v>
                </c:pt>
                <c:pt idx="742">
                  <c:v>408791</c:v>
                </c:pt>
                <c:pt idx="743">
                  <c:v>408356</c:v>
                </c:pt>
                <c:pt idx="744">
                  <c:v>407928</c:v>
                </c:pt>
                <c:pt idx="745">
                  <c:v>407450</c:v>
                </c:pt>
                <c:pt idx="746">
                  <c:v>407010</c:v>
                </c:pt>
                <c:pt idx="747">
                  <c:v>406599</c:v>
                </c:pt>
                <c:pt idx="748">
                  <c:v>406156</c:v>
                </c:pt>
                <c:pt idx="749">
                  <c:v>405717</c:v>
                </c:pt>
                <c:pt idx="750">
                  <c:v>405267</c:v>
                </c:pt>
                <c:pt idx="751">
                  <c:v>404865</c:v>
                </c:pt>
                <c:pt idx="752">
                  <c:v>404388</c:v>
                </c:pt>
                <c:pt idx="753">
                  <c:v>403967</c:v>
                </c:pt>
                <c:pt idx="754">
                  <c:v>403538</c:v>
                </c:pt>
                <c:pt idx="755">
                  <c:v>403120</c:v>
                </c:pt>
                <c:pt idx="756">
                  <c:v>402700</c:v>
                </c:pt>
                <c:pt idx="757">
                  <c:v>402298</c:v>
                </c:pt>
                <c:pt idx="758">
                  <c:v>401861</c:v>
                </c:pt>
                <c:pt idx="759">
                  <c:v>401455</c:v>
                </c:pt>
                <c:pt idx="760">
                  <c:v>401061</c:v>
                </c:pt>
                <c:pt idx="761">
                  <c:v>400705</c:v>
                </c:pt>
                <c:pt idx="762">
                  <c:v>400326</c:v>
                </c:pt>
                <c:pt idx="763">
                  <c:v>399913</c:v>
                </c:pt>
                <c:pt idx="764">
                  <c:v>399495</c:v>
                </c:pt>
                <c:pt idx="765">
                  <c:v>399059</c:v>
                </c:pt>
                <c:pt idx="766">
                  <c:v>398653</c:v>
                </c:pt>
                <c:pt idx="767">
                  <c:v>398226</c:v>
                </c:pt>
                <c:pt idx="768">
                  <c:v>397796</c:v>
                </c:pt>
                <c:pt idx="769">
                  <c:v>397384</c:v>
                </c:pt>
                <c:pt idx="770">
                  <c:v>396982</c:v>
                </c:pt>
                <c:pt idx="771">
                  <c:v>396567</c:v>
                </c:pt>
                <c:pt idx="772">
                  <c:v>396131</c:v>
                </c:pt>
                <c:pt idx="773">
                  <c:v>395718</c:v>
                </c:pt>
                <c:pt idx="774">
                  <c:v>395292</c:v>
                </c:pt>
                <c:pt idx="775">
                  <c:v>394869</c:v>
                </c:pt>
                <c:pt idx="776">
                  <c:v>394489</c:v>
                </c:pt>
                <c:pt idx="777">
                  <c:v>394051</c:v>
                </c:pt>
                <c:pt idx="778">
                  <c:v>393626</c:v>
                </c:pt>
                <c:pt idx="779">
                  <c:v>393210</c:v>
                </c:pt>
                <c:pt idx="780">
                  <c:v>392818</c:v>
                </c:pt>
                <c:pt idx="781">
                  <c:v>392422</c:v>
                </c:pt>
                <c:pt idx="782">
                  <c:v>392008</c:v>
                </c:pt>
                <c:pt idx="783">
                  <c:v>391604</c:v>
                </c:pt>
                <c:pt idx="784">
                  <c:v>391223</c:v>
                </c:pt>
                <c:pt idx="785">
                  <c:v>390795</c:v>
                </c:pt>
                <c:pt idx="786">
                  <c:v>390420</c:v>
                </c:pt>
                <c:pt idx="787">
                  <c:v>390059</c:v>
                </c:pt>
                <c:pt idx="788">
                  <c:v>389642</c:v>
                </c:pt>
                <c:pt idx="789">
                  <c:v>389230</c:v>
                </c:pt>
                <c:pt idx="790">
                  <c:v>388803</c:v>
                </c:pt>
                <c:pt idx="791">
                  <c:v>388403</c:v>
                </c:pt>
                <c:pt idx="792">
                  <c:v>387977</c:v>
                </c:pt>
                <c:pt idx="793">
                  <c:v>387548</c:v>
                </c:pt>
                <c:pt idx="794">
                  <c:v>387162</c:v>
                </c:pt>
                <c:pt idx="795">
                  <c:v>386750</c:v>
                </c:pt>
                <c:pt idx="796">
                  <c:v>386333</c:v>
                </c:pt>
                <c:pt idx="797">
                  <c:v>385924</c:v>
                </c:pt>
                <c:pt idx="798">
                  <c:v>385485</c:v>
                </c:pt>
                <c:pt idx="799">
                  <c:v>385061</c:v>
                </c:pt>
                <c:pt idx="800">
                  <c:v>384622</c:v>
                </c:pt>
                <c:pt idx="801">
                  <c:v>384186</c:v>
                </c:pt>
                <c:pt idx="802">
                  <c:v>383792</c:v>
                </c:pt>
                <c:pt idx="803">
                  <c:v>383382</c:v>
                </c:pt>
                <c:pt idx="804">
                  <c:v>382963</c:v>
                </c:pt>
                <c:pt idx="805">
                  <c:v>382546</c:v>
                </c:pt>
                <c:pt idx="806">
                  <c:v>382135</c:v>
                </c:pt>
                <c:pt idx="807">
                  <c:v>381709</c:v>
                </c:pt>
                <c:pt idx="808">
                  <c:v>381302</c:v>
                </c:pt>
                <c:pt idx="809">
                  <c:v>380915</c:v>
                </c:pt>
                <c:pt idx="810">
                  <c:v>380494</c:v>
                </c:pt>
                <c:pt idx="811">
                  <c:v>380047</c:v>
                </c:pt>
                <c:pt idx="812">
                  <c:v>379628</c:v>
                </c:pt>
                <c:pt idx="813">
                  <c:v>379208</c:v>
                </c:pt>
                <c:pt idx="814">
                  <c:v>378810</c:v>
                </c:pt>
                <c:pt idx="815">
                  <c:v>378401</c:v>
                </c:pt>
                <c:pt idx="816">
                  <c:v>377995</c:v>
                </c:pt>
                <c:pt idx="817">
                  <c:v>377615</c:v>
                </c:pt>
                <c:pt idx="818">
                  <c:v>377211</c:v>
                </c:pt>
                <c:pt idx="819">
                  <c:v>376811</c:v>
                </c:pt>
                <c:pt idx="820">
                  <c:v>376421</c:v>
                </c:pt>
                <c:pt idx="821">
                  <c:v>376019</c:v>
                </c:pt>
                <c:pt idx="822">
                  <c:v>375579</c:v>
                </c:pt>
                <c:pt idx="823">
                  <c:v>375205</c:v>
                </c:pt>
                <c:pt idx="824">
                  <c:v>374805</c:v>
                </c:pt>
                <c:pt idx="825">
                  <c:v>374407</c:v>
                </c:pt>
                <c:pt idx="826">
                  <c:v>374004</c:v>
                </c:pt>
                <c:pt idx="827">
                  <c:v>373621</c:v>
                </c:pt>
                <c:pt idx="828">
                  <c:v>373232</c:v>
                </c:pt>
                <c:pt idx="829">
                  <c:v>372817</c:v>
                </c:pt>
                <c:pt idx="830">
                  <c:v>372431</c:v>
                </c:pt>
                <c:pt idx="831">
                  <c:v>372008</c:v>
                </c:pt>
                <c:pt idx="832">
                  <c:v>371577</c:v>
                </c:pt>
                <c:pt idx="833">
                  <c:v>371170</c:v>
                </c:pt>
                <c:pt idx="834">
                  <c:v>370742</c:v>
                </c:pt>
                <c:pt idx="835">
                  <c:v>370341</c:v>
                </c:pt>
                <c:pt idx="836">
                  <c:v>369943</c:v>
                </c:pt>
                <c:pt idx="837">
                  <c:v>369483</c:v>
                </c:pt>
                <c:pt idx="838">
                  <c:v>369074</c:v>
                </c:pt>
                <c:pt idx="839">
                  <c:v>368693</c:v>
                </c:pt>
                <c:pt idx="840">
                  <c:v>368246</c:v>
                </c:pt>
                <c:pt idx="841">
                  <c:v>367820</c:v>
                </c:pt>
                <c:pt idx="842">
                  <c:v>367385</c:v>
                </c:pt>
                <c:pt idx="843">
                  <c:v>366969</c:v>
                </c:pt>
                <c:pt idx="844">
                  <c:v>366568</c:v>
                </c:pt>
                <c:pt idx="845">
                  <c:v>366148</c:v>
                </c:pt>
                <c:pt idx="846">
                  <c:v>365752</c:v>
                </c:pt>
                <c:pt idx="847">
                  <c:v>365356</c:v>
                </c:pt>
                <c:pt idx="848">
                  <c:v>365002</c:v>
                </c:pt>
                <c:pt idx="849">
                  <c:v>364626</c:v>
                </c:pt>
                <c:pt idx="850">
                  <c:v>364227</c:v>
                </c:pt>
                <c:pt idx="851">
                  <c:v>363798</c:v>
                </c:pt>
                <c:pt idx="852">
                  <c:v>363422</c:v>
                </c:pt>
                <c:pt idx="853">
                  <c:v>363021</c:v>
                </c:pt>
                <c:pt idx="854">
                  <c:v>362610</c:v>
                </c:pt>
                <c:pt idx="855">
                  <c:v>362221</c:v>
                </c:pt>
                <c:pt idx="856">
                  <c:v>361819</c:v>
                </c:pt>
                <c:pt idx="857">
                  <c:v>361421</c:v>
                </c:pt>
                <c:pt idx="858">
                  <c:v>361012</c:v>
                </c:pt>
                <c:pt idx="859">
                  <c:v>360664</c:v>
                </c:pt>
                <c:pt idx="860">
                  <c:v>360213</c:v>
                </c:pt>
                <c:pt idx="861">
                  <c:v>359814</c:v>
                </c:pt>
                <c:pt idx="862">
                  <c:v>359409</c:v>
                </c:pt>
                <c:pt idx="863">
                  <c:v>359009</c:v>
                </c:pt>
                <c:pt idx="864">
                  <c:v>358611</c:v>
                </c:pt>
                <c:pt idx="865">
                  <c:v>358221</c:v>
                </c:pt>
                <c:pt idx="866">
                  <c:v>357808</c:v>
                </c:pt>
                <c:pt idx="867">
                  <c:v>357424</c:v>
                </c:pt>
                <c:pt idx="868">
                  <c:v>357016</c:v>
                </c:pt>
                <c:pt idx="869">
                  <c:v>356617</c:v>
                </c:pt>
                <c:pt idx="870">
                  <c:v>356257</c:v>
                </c:pt>
                <c:pt idx="871">
                  <c:v>355843</c:v>
                </c:pt>
                <c:pt idx="872">
                  <c:v>355440</c:v>
                </c:pt>
                <c:pt idx="873">
                  <c:v>355062</c:v>
                </c:pt>
                <c:pt idx="874">
                  <c:v>354660</c:v>
                </c:pt>
                <c:pt idx="875">
                  <c:v>354259</c:v>
                </c:pt>
                <c:pt idx="876">
                  <c:v>353889</c:v>
                </c:pt>
                <c:pt idx="877">
                  <c:v>353496</c:v>
                </c:pt>
                <c:pt idx="878">
                  <c:v>353133</c:v>
                </c:pt>
                <c:pt idx="879">
                  <c:v>352732</c:v>
                </c:pt>
                <c:pt idx="880">
                  <c:v>352304</c:v>
                </c:pt>
                <c:pt idx="881">
                  <c:v>351896</c:v>
                </c:pt>
                <c:pt idx="882">
                  <c:v>351475</c:v>
                </c:pt>
                <c:pt idx="883">
                  <c:v>351070</c:v>
                </c:pt>
                <c:pt idx="884">
                  <c:v>350693</c:v>
                </c:pt>
                <c:pt idx="885">
                  <c:v>350319</c:v>
                </c:pt>
                <c:pt idx="886">
                  <c:v>349960</c:v>
                </c:pt>
                <c:pt idx="887">
                  <c:v>349584</c:v>
                </c:pt>
                <c:pt idx="888">
                  <c:v>349184</c:v>
                </c:pt>
                <c:pt idx="889">
                  <c:v>348791</c:v>
                </c:pt>
                <c:pt idx="890">
                  <c:v>348413</c:v>
                </c:pt>
                <c:pt idx="891">
                  <c:v>348026</c:v>
                </c:pt>
                <c:pt idx="892">
                  <c:v>347693</c:v>
                </c:pt>
                <c:pt idx="893">
                  <c:v>347309</c:v>
                </c:pt>
                <c:pt idx="894">
                  <c:v>346955</c:v>
                </c:pt>
                <c:pt idx="895">
                  <c:v>346567</c:v>
                </c:pt>
                <c:pt idx="896">
                  <c:v>346227</c:v>
                </c:pt>
                <c:pt idx="897">
                  <c:v>345845</c:v>
                </c:pt>
                <c:pt idx="898">
                  <c:v>345483</c:v>
                </c:pt>
                <c:pt idx="899">
                  <c:v>345121</c:v>
                </c:pt>
                <c:pt idx="900">
                  <c:v>344785</c:v>
                </c:pt>
                <c:pt idx="901">
                  <c:v>344417</c:v>
                </c:pt>
                <c:pt idx="902">
                  <c:v>344021</c:v>
                </c:pt>
                <c:pt idx="903">
                  <c:v>343639</c:v>
                </c:pt>
                <c:pt idx="904">
                  <c:v>343320</c:v>
                </c:pt>
                <c:pt idx="905">
                  <c:v>342957</c:v>
                </c:pt>
                <c:pt idx="906">
                  <c:v>342595</c:v>
                </c:pt>
                <c:pt idx="907">
                  <c:v>342247</c:v>
                </c:pt>
                <c:pt idx="908">
                  <c:v>341910</c:v>
                </c:pt>
                <c:pt idx="909">
                  <c:v>341536</c:v>
                </c:pt>
                <c:pt idx="910">
                  <c:v>341177</c:v>
                </c:pt>
                <c:pt idx="911">
                  <c:v>340827</c:v>
                </c:pt>
                <c:pt idx="912">
                  <c:v>340446</c:v>
                </c:pt>
                <c:pt idx="913">
                  <c:v>340056</c:v>
                </c:pt>
                <c:pt idx="914">
                  <c:v>339687</c:v>
                </c:pt>
                <c:pt idx="915">
                  <c:v>339348</c:v>
                </c:pt>
                <c:pt idx="916">
                  <c:v>339002</c:v>
                </c:pt>
                <c:pt idx="917">
                  <c:v>338624</c:v>
                </c:pt>
                <c:pt idx="918">
                  <c:v>338281</c:v>
                </c:pt>
                <c:pt idx="919">
                  <c:v>337952</c:v>
                </c:pt>
                <c:pt idx="920">
                  <c:v>337601</c:v>
                </c:pt>
                <c:pt idx="921">
                  <c:v>337214</c:v>
                </c:pt>
                <c:pt idx="922">
                  <c:v>336838</c:v>
                </c:pt>
                <c:pt idx="923">
                  <c:v>336530</c:v>
                </c:pt>
                <c:pt idx="924">
                  <c:v>336172</c:v>
                </c:pt>
                <c:pt idx="925">
                  <c:v>335838</c:v>
                </c:pt>
                <c:pt idx="926">
                  <c:v>335487</c:v>
                </c:pt>
                <c:pt idx="927">
                  <c:v>335118</c:v>
                </c:pt>
                <c:pt idx="928">
                  <c:v>334770</c:v>
                </c:pt>
                <c:pt idx="929">
                  <c:v>334457</c:v>
                </c:pt>
                <c:pt idx="930">
                  <c:v>334149</c:v>
                </c:pt>
                <c:pt idx="931">
                  <c:v>333830</c:v>
                </c:pt>
                <c:pt idx="932">
                  <c:v>333493</c:v>
                </c:pt>
                <c:pt idx="933">
                  <c:v>333152</c:v>
                </c:pt>
                <c:pt idx="934">
                  <c:v>332799</c:v>
                </c:pt>
                <c:pt idx="935">
                  <c:v>332490</c:v>
                </c:pt>
                <c:pt idx="936">
                  <c:v>332172</c:v>
                </c:pt>
                <c:pt idx="937">
                  <c:v>331834</c:v>
                </c:pt>
                <c:pt idx="938">
                  <c:v>331524</c:v>
                </c:pt>
                <c:pt idx="939">
                  <c:v>331196</c:v>
                </c:pt>
                <c:pt idx="940">
                  <c:v>330898</c:v>
                </c:pt>
                <c:pt idx="941">
                  <c:v>330574</c:v>
                </c:pt>
                <c:pt idx="942">
                  <c:v>330244</c:v>
                </c:pt>
                <c:pt idx="943">
                  <c:v>329922</c:v>
                </c:pt>
                <c:pt idx="944">
                  <c:v>329590</c:v>
                </c:pt>
                <c:pt idx="945">
                  <c:v>329249</c:v>
                </c:pt>
                <c:pt idx="946">
                  <c:v>328945</c:v>
                </c:pt>
                <c:pt idx="947">
                  <c:v>328598</c:v>
                </c:pt>
                <c:pt idx="948">
                  <c:v>328242</c:v>
                </c:pt>
                <c:pt idx="949">
                  <c:v>327922</c:v>
                </c:pt>
                <c:pt idx="950">
                  <c:v>327631</c:v>
                </c:pt>
                <c:pt idx="951">
                  <c:v>327357</c:v>
                </c:pt>
                <c:pt idx="952">
                  <c:v>327046</c:v>
                </c:pt>
                <c:pt idx="953">
                  <c:v>326724</c:v>
                </c:pt>
                <c:pt idx="954">
                  <c:v>326416</c:v>
                </c:pt>
                <c:pt idx="955">
                  <c:v>326118</c:v>
                </c:pt>
                <c:pt idx="956">
                  <c:v>325785</c:v>
                </c:pt>
                <c:pt idx="957">
                  <c:v>325499</c:v>
                </c:pt>
                <c:pt idx="958">
                  <c:v>325187</c:v>
                </c:pt>
                <c:pt idx="959">
                  <c:v>324875</c:v>
                </c:pt>
                <c:pt idx="960">
                  <c:v>324562</c:v>
                </c:pt>
                <c:pt idx="961">
                  <c:v>324248</c:v>
                </c:pt>
                <c:pt idx="962">
                  <c:v>323944</c:v>
                </c:pt>
                <c:pt idx="963">
                  <c:v>323629</c:v>
                </c:pt>
                <c:pt idx="964">
                  <c:v>323358</c:v>
                </c:pt>
                <c:pt idx="965">
                  <c:v>323065</c:v>
                </c:pt>
                <c:pt idx="966">
                  <c:v>322769</c:v>
                </c:pt>
                <c:pt idx="967">
                  <c:v>322471</c:v>
                </c:pt>
                <c:pt idx="968">
                  <c:v>322177</c:v>
                </c:pt>
                <c:pt idx="969">
                  <c:v>321885</c:v>
                </c:pt>
                <c:pt idx="970">
                  <c:v>321627</c:v>
                </c:pt>
                <c:pt idx="971">
                  <c:v>321325</c:v>
                </c:pt>
                <c:pt idx="972">
                  <c:v>321001</c:v>
                </c:pt>
                <c:pt idx="973">
                  <c:v>320715</c:v>
                </c:pt>
                <c:pt idx="974">
                  <c:v>320407</c:v>
                </c:pt>
                <c:pt idx="975">
                  <c:v>320109</c:v>
                </c:pt>
                <c:pt idx="976">
                  <c:v>319807</c:v>
                </c:pt>
                <c:pt idx="977">
                  <c:v>319543</c:v>
                </c:pt>
                <c:pt idx="978">
                  <c:v>319247</c:v>
                </c:pt>
                <c:pt idx="979">
                  <c:v>318963</c:v>
                </c:pt>
                <c:pt idx="980">
                  <c:v>318673</c:v>
                </c:pt>
                <c:pt idx="981">
                  <c:v>318387</c:v>
                </c:pt>
                <c:pt idx="982">
                  <c:v>318072</c:v>
                </c:pt>
                <c:pt idx="983">
                  <c:v>317803</c:v>
                </c:pt>
                <c:pt idx="984">
                  <c:v>317521</c:v>
                </c:pt>
                <c:pt idx="985">
                  <c:v>317256</c:v>
                </c:pt>
                <c:pt idx="986">
                  <c:v>316976</c:v>
                </c:pt>
                <c:pt idx="987">
                  <c:v>316694</c:v>
                </c:pt>
                <c:pt idx="988">
                  <c:v>316395</c:v>
                </c:pt>
                <c:pt idx="989">
                  <c:v>316117</c:v>
                </c:pt>
                <c:pt idx="990">
                  <c:v>315856</c:v>
                </c:pt>
                <c:pt idx="991">
                  <c:v>315575</c:v>
                </c:pt>
                <c:pt idx="992">
                  <c:v>315284</c:v>
                </c:pt>
                <c:pt idx="993">
                  <c:v>314967</c:v>
                </c:pt>
                <c:pt idx="994">
                  <c:v>314682</c:v>
                </c:pt>
                <c:pt idx="995">
                  <c:v>314365</c:v>
                </c:pt>
                <c:pt idx="996">
                  <c:v>314066</c:v>
                </c:pt>
                <c:pt idx="997">
                  <c:v>313743</c:v>
                </c:pt>
                <c:pt idx="998">
                  <c:v>313470</c:v>
                </c:pt>
                <c:pt idx="999">
                  <c:v>313199</c:v>
                </c:pt>
                <c:pt idx="1000">
                  <c:v>312898</c:v>
                </c:pt>
                <c:pt idx="1001">
                  <c:v>312652</c:v>
                </c:pt>
                <c:pt idx="1002">
                  <c:v>312379</c:v>
                </c:pt>
                <c:pt idx="1003">
                  <c:v>312123</c:v>
                </c:pt>
                <c:pt idx="1004">
                  <c:v>311826</c:v>
                </c:pt>
                <c:pt idx="1005">
                  <c:v>311550</c:v>
                </c:pt>
                <c:pt idx="1006">
                  <c:v>311277</c:v>
                </c:pt>
                <c:pt idx="1007">
                  <c:v>310986</c:v>
                </c:pt>
                <c:pt idx="1008">
                  <c:v>310710</c:v>
                </c:pt>
                <c:pt idx="1009">
                  <c:v>310440</c:v>
                </c:pt>
                <c:pt idx="1010">
                  <c:v>310160</c:v>
                </c:pt>
                <c:pt idx="1011">
                  <c:v>309912</c:v>
                </c:pt>
                <c:pt idx="1012">
                  <c:v>309637</c:v>
                </c:pt>
                <c:pt idx="1013">
                  <c:v>309367</c:v>
                </c:pt>
                <c:pt idx="1014">
                  <c:v>309086</c:v>
                </c:pt>
                <c:pt idx="1015">
                  <c:v>308815</c:v>
                </c:pt>
                <c:pt idx="1016">
                  <c:v>308538</c:v>
                </c:pt>
                <c:pt idx="1017">
                  <c:v>308260</c:v>
                </c:pt>
                <c:pt idx="1018">
                  <c:v>308012</c:v>
                </c:pt>
                <c:pt idx="1019">
                  <c:v>307741</c:v>
                </c:pt>
                <c:pt idx="1020">
                  <c:v>307463</c:v>
                </c:pt>
                <c:pt idx="1021">
                  <c:v>307181</c:v>
                </c:pt>
                <c:pt idx="1022">
                  <c:v>306891</c:v>
                </c:pt>
                <c:pt idx="1023">
                  <c:v>306620</c:v>
                </c:pt>
                <c:pt idx="1024">
                  <c:v>306327</c:v>
                </c:pt>
                <c:pt idx="1025">
                  <c:v>306054</c:v>
                </c:pt>
                <c:pt idx="1026">
                  <c:v>305772</c:v>
                </c:pt>
                <c:pt idx="1027">
                  <c:v>305509</c:v>
                </c:pt>
                <c:pt idx="1028">
                  <c:v>305251</c:v>
                </c:pt>
                <c:pt idx="1029">
                  <c:v>305013</c:v>
                </c:pt>
                <c:pt idx="1030">
                  <c:v>304742</c:v>
                </c:pt>
                <c:pt idx="1031">
                  <c:v>304502</c:v>
                </c:pt>
                <c:pt idx="1032">
                  <c:v>304248</c:v>
                </c:pt>
                <c:pt idx="1033">
                  <c:v>304005</c:v>
                </c:pt>
                <c:pt idx="1034">
                  <c:v>303718</c:v>
                </c:pt>
                <c:pt idx="1035">
                  <c:v>303446</c:v>
                </c:pt>
                <c:pt idx="1036">
                  <c:v>303176</c:v>
                </c:pt>
                <c:pt idx="1037">
                  <c:v>302884</c:v>
                </c:pt>
                <c:pt idx="1038">
                  <c:v>302617</c:v>
                </c:pt>
                <c:pt idx="1039">
                  <c:v>302342</c:v>
                </c:pt>
                <c:pt idx="1040">
                  <c:v>302065</c:v>
                </c:pt>
                <c:pt idx="1041">
                  <c:v>301795</c:v>
                </c:pt>
                <c:pt idx="1042">
                  <c:v>301517</c:v>
                </c:pt>
                <c:pt idx="1043">
                  <c:v>301239</c:v>
                </c:pt>
                <c:pt idx="1044">
                  <c:v>300990</c:v>
                </c:pt>
                <c:pt idx="1045">
                  <c:v>300723</c:v>
                </c:pt>
                <c:pt idx="1046">
                  <c:v>300415</c:v>
                </c:pt>
                <c:pt idx="1047">
                  <c:v>300162</c:v>
                </c:pt>
                <c:pt idx="1048">
                  <c:v>299933</c:v>
                </c:pt>
                <c:pt idx="1049">
                  <c:v>299668</c:v>
                </c:pt>
                <c:pt idx="1050">
                  <c:v>299423</c:v>
                </c:pt>
                <c:pt idx="1051">
                  <c:v>299146</c:v>
                </c:pt>
                <c:pt idx="1052">
                  <c:v>298893</c:v>
                </c:pt>
                <c:pt idx="1053">
                  <c:v>298650</c:v>
                </c:pt>
                <c:pt idx="1054">
                  <c:v>298378</c:v>
                </c:pt>
                <c:pt idx="1055">
                  <c:v>298105</c:v>
                </c:pt>
                <c:pt idx="1056">
                  <c:v>297882</c:v>
                </c:pt>
                <c:pt idx="1057">
                  <c:v>297656</c:v>
                </c:pt>
                <c:pt idx="1058">
                  <c:v>297390</c:v>
                </c:pt>
                <c:pt idx="1059">
                  <c:v>297167</c:v>
                </c:pt>
                <c:pt idx="1060">
                  <c:v>296890</c:v>
                </c:pt>
                <c:pt idx="1061">
                  <c:v>296629</c:v>
                </c:pt>
                <c:pt idx="1062">
                  <c:v>296358</c:v>
                </c:pt>
                <c:pt idx="1063">
                  <c:v>296061</c:v>
                </c:pt>
                <c:pt idx="1064">
                  <c:v>295777</c:v>
                </c:pt>
                <c:pt idx="1065">
                  <c:v>295526</c:v>
                </c:pt>
                <c:pt idx="1066">
                  <c:v>295256</c:v>
                </c:pt>
                <c:pt idx="1067">
                  <c:v>295008</c:v>
                </c:pt>
                <c:pt idx="1068">
                  <c:v>294756</c:v>
                </c:pt>
                <c:pt idx="1069">
                  <c:v>294485</c:v>
                </c:pt>
                <c:pt idx="1070">
                  <c:v>294248</c:v>
                </c:pt>
                <c:pt idx="1071">
                  <c:v>293984</c:v>
                </c:pt>
                <c:pt idx="1072">
                  <c:v>293724</c:v>
                </c:pt>
                <c:pt idx="1073">
                  <c:v>293461</c:v>
                </c:pt>
                <c:pt idx="1074">
                  <c:v>293223</c:v>
                </c:pt>
                <c:pt idx="1075">
                  <c:v>292980</c:v>
                </c:pt>
                <c:pt idx="1076">
                  <c:v>292720</c:v>
                </c:pt>
                <c:pt idx="1077">
                  <c:v>292436</c:v>
                </c:pt>
                <c:pt idx="1078">
                  <c:v>292210</c:v>
                </c:pt>
                <c:pt idx="1079">
                  <c:v>291955</c:v>
                </c:pt>
                <c:pt idx="1080">
                  <c:v>291702</c:v>
                </c:pt>
                <c:pt idx="1081">
                  <c:v>291462</c:v>
                </c:pt>
                <c:pt idx="1082">
                  <c:v>291205</c:v>
                </c:pt>
                <c:pt idx="1083">
                  <c:v>290968</c:v>
                </c:pt>
                <c:pt idx="1084">
                  <c:v>290721</c:v>
                </c:pt>
                <c:pt idx="1085">
                  <c:v>290470</c:v>
                </c:pt>
                <c:pt idx="1086">
                  <c:v>290235</c:v>
                </c:pt>
                <c:pt idx="1087">
                  <c:v>289989</c:v>
                </c:pt>
                <c:pt idx="1088">
                  <c:v>289759</c:v>
                </c:pt>
                <c:pt idx="1089">
                  <c:v>289509</c:v>
                </c:pt>
                <c:pt idx="1090">
                  <c:v>289277</c:v>
                </c:pt>
                <c:pt idx="1091">
                  <c:v>289002</c:v>
                </c:pt>
                <c:pt idx="1092">
                  <c:v>288753</c:v>
                </c:pt>
                <c:pt idx="1093">
                  <c:v>288486</c:v>
                </c:pt>
                <c:pt idx="1094">
                  <c:v>288236</c:v>
                </c:pt>
                <c:pt idx="1095">
                  <c:v>287972</c:v>
                </c:pt>
                <c:pt idx="1096">
                  <c:v>287747</c:v>
                </c:pt>
                <c:pt idx="1097">
                  <c:v>287472</c:v>
                </c:pt>
                <c:pt idx="1098">
                  <c:v>287229</c:v>
                </c:pt>
                <c:pt idx="1099">
                  <c:v>286978</c:v>
                </c:pt>
                <c:pt idx="1100">
                  <c:v>286748</c:v>
                </c:pt>
                <c:pt idx="1101">
                  <c:v>286481</c:v>
                </c:pt>
                <c:pt idx="1102">
                  <c:v>286214</c:v>
                </c:pt>
                <c:pt idx="1103">
                  <c:v>286008</c:v>
                </c:pt>
                <c:pt idx="1104">
                  <c:v>285735</c:v>
                </c:pt>
                <c:pt idx="1105">
                  <c:v>285511</c:v>
                </c:pt>
                <c:pt idx="1106">
                  <c:v>285274</c:v>
                </c:pt>
                <c:pt idx="1107">
                  <c:v>285036</c:v>
                </c:pt>
                <c:pt idx="1108">
                  <c:v>284795</c:v>
                </c:pt>
                <c:pt idx="1109">
                  <c:v>284540</c:v>
                </c:pt>
                <c:pt idx="1110">
                  <c:v>284289</c:v>
                </c:pt>
                <c:pt idx="1111">
                  <c:v>284022</c:v>
                </c:pt>
                <c:pt idx="1112">
                  <c:v>283786</c:v>
                </c:pt>
                <c:pt idx="1113">
                  <c:v>283550</c:v>
                </c:pt>
                <c:pt idx="1114">
                  <c:v>283303</c:v>
                </c:pt>
                <c:pt idx="1115">
                  <c:v>283082</c:v>
                </c:pt>
                <c:pt idx="1116">
                  <c:v>282856</c:v>
                </c:pt>
                <c:pt idx="1117">
                  <c:v>282610</c:v>
                </c:pt>
                <c:pt idx="1118">
                  <c:v>282376</c:v>
                </c:pt>
                <c:pt idx="1119">
                  <c:v>282130</c:v>
                </c:pt>
                <c:pt idx="1120">
                  <c:v>281870</c:v>
                </c:pt>
                <c:pt idx="1121">
                  <c:v>281643</c:v>
                </c:pt>
                <c:pt idx="1122">
                  <c:v>281395</c:v>
                </c:pt>
                <c:pt idx="1123">
                  <c:v>281140</c:v>
                </c:pt>
                <c:pt idx="1124">
                  <c:v>280889</c:v>
                </c:pt>
                <c:pt idx="1125">
                  <c:v>280659</c:v>
                </c:pt>
                <c:pt idx="1126">
                  <c:v>280413</c:v>
                </c:pt>
                <c:pt idx="1127">
                  <c:v>280197</c:v>
                </c:pt>
                <c:pt idx="1128">
                  <c:v>279947</c:v>
                </c:pt>
                <c:pt idx="1129">
                  <c:v>279669</c:v>
                </c:pt>
                <c:pt idx="1130">
                  <c:v>279415</c:v>
                </c:pt>
                <c:pt idx="1131">
                  <c:v>279164</c:v>
                </c:pt>
                <c:pt idx="1132">
                  <c:v>278916</c:v>
                </c:pt>
                <c:pt idx="1133">
                  <c:v>278684</c:v>
                </c:pt>
                <c:pt idx="1134">
                  <c:v>278435</c:v>
                </c:pt>
                <c:pt idx="1135">
                  <c:v>278164</c:v>
                </c:pt>
                <c:pt idx="1136">
                  <c:v>277939</c:v>
                </c:pt>
                <c:pt idx="1137">
                  <c:v>277698</c:v>
                </c:pt>
                <c:pt idx="1138">
                  <c:v>277459</c:v>
                </c:pt>
                <c:pt idx="1139">
                  <c:v>277229</c:v>
                </c:pt>
                <c:pt idx="1140">
                  <c:v>277001</c:v>
                </c:pt>
                <c:pt idx="1141">
                  <c:v>276769</c:v>
                </c:pt>
                <c:pt idx="1142">
                  <c:v>276506</c:v>
                </c:pt>
                <c:pt idx="1143">
                  <c:v>276281</c:v>
                </c:pt>
                <c:pt idx="1144">
                  <c:v>276031</c:v>
                </c:pt>
                <c:pt idx="1145">
                  <c:v>275781</c:v>
                </c:pt>
                <c:pt idx="1146">
                  <c:v>275540</c:v>
                </c:pt>
                <c:pt idx="1147">
                  <c:v>275300</c:v>
                </c:pt>
                <c:pt idx="1148">
                  <c:v>275050</c:v>
                </c:pt>
                <c:pt idx="1149">
                  <c:v>274811</c:v>
                </c:pt>
                <c:pt idx="1150">
                  <c:v>274580</c:v>
                </c:pt>
                <c:pt idx="1151">
                  <c:v>274344</c:v>
                </c:pt>
                <c:pt idx="1152">
                  <c:v>274107</c:v>
                </c:pt>
                <c:pt idx="1153">
                  <c:v>273860</c:v>
                </c:pt>
                <c:pt idx="1154">
                  <c:v>273615</c:v>
                </c:pt>
                <c:pt idx="1155">
                  <c:v>273387</c:v>
                </c:pt>
                <c:pt idx="1156">
                  <c:v>273110</c:v>
                </c:pt>
                <c:pt idx="1157">
                  <c:v>272883</c:v>
                </c:pt>
                <c:pt idx="1158">
                  <c:v>272660</c:v>
                </c:pt>
                <c:pt idx="1159">
                  <c:v>272434</c:v>
                </c:pt>
                <c:pt idx="1160">
                  <c:v>272195</c:v>
                </c:pt>
                <c:pt idx="1161">
                  <c:v>271941</c:v>
                </c:pt>
                <c:pt idx="1162">
                  <c:v>271713</c:v>
                </c:pt>
                <c:pt idx="1163">
                  <c:v>271495</c:v>
                </c:pt>
                <c:pt idx="1164">
                  <c:v>271261</c:v>
                </c:pt>
                <c:pt idx="1165">
                  <c:v>270980</c:v>
                </c:pt>
                <c:pt idx="1166">
                  <c:v>270732</c:v>
                </c:pt>
                <c:pt idx="1167">
                  <c:v>270510</c:v>
                </c:pt>
                <c:pt idx="1168">
                  <c:v>270263</c:v>
                </c:pt>
                <c:pt idx="1169">
                  <c:v>270022</c:v>
                </c:pt>
                <c:pt idx="1170">
                  <c:v>269755</c:v>
                </c:pt>
                <c:pt idx="1171">
                  <c:v>269530</c:v>
                </c:pt>
                <c:pt idx="1172">
                  <c:v>269273</c:v>
                </c:pt>
                <c:pt idx="1173">
                  <c:v>269046</c:v>
                </c:pt>
                <c:pt idx="1174">
                  <c:v>268799</c:v>
                </c:pt>
                <c:pt idx="1175">
                  <c:v>268548</c:v>
                </c:pt>
                <c:pt idx="1176">
                  <c:v>268321</c:v>
                </c:pt>
                <c:pt idx="1177">
                  <c:v>268086</c:v>
                </c:pt>
                <c:pt idx="1178">
                  <c:v>267830</c:v>
                </c:pt>
                <c:pt idx="1179">
                  <c:v>267586</c:v>
                </c:pt>
                <c:pt idx="1180">
                  <c:v>267347</c:v>
                </c:pt>
                <c:pt idx="1181">
                  <c:v>267140</c:v>
                </c:pt>
                <c:pt idx="1182">
                  <c:v>266886</c:v>
                </c:pt>
                <c:pt idx="1183">
                  <c:v>266642</c:v>
                </c:pt>
                <c:pt idx="1184">
                  <c:v>266418</c:v>
                </c:pt>
                <c:pt idx="1185">
                  <c:v>266202</c:v>
                </c:pt>
                <c:pt idx="1186">
                  <c:v>265962</c:v>
                </c:pt>
                <c:pt idx="1187">
                  <c:v>265728</c:v>
                </c:pt>
                <c:pt idx="1188">
                  <c:v>265460</c:v>
                </c:pt>
                <c:pt idx="1189">
                  <c:v>265207</c:v>
                </c:pt>
                <c:pt idx="1190">
                  <c:v>264982</c:v>
                </c:pt>
                <c:pt idx="1191">
                  <c:v>264733</c:v>
                </c:pt>
                <c:pt idx="1192">
                  <c:v>264494</c:v>
                </c:pt>
                <c:pt idx="1193">
                  <c:v>264266</c:v>
                </c:pt>
                <c:pt idx="1194">
                  <c:v>264053</c:v>
                </c:pt>
                <c:pt idx="1195">
                  <c:v>263830</c:v>
                </c:pt>
                <c:pt idx="1196">
                  <c:v>263619</c:v>
                </c:pt>
                <c:pt idx="1197">
                  <c:v>263383</c:v>
                </c:pt>
                <c:pt idx="1198">
                  <c:v>263135</c:v>
                </c:pt>
                <c:pt idx="1199">
                  <c:v>262911</c:v>
                </c:pt>
                <c:pt idx="1200">
                  <c:v>262694</c:v>
                </c:pt>
                <c:pt idx="1201">
                  <c:v>262441</c:v>
                </c:pt>
                <c:pt idx="1202">
                  <c:v>262215</c:v>
                </c:pt>
                <c:pt idx="1203">
                  <c:v>262007</c:v>
                </c:pt>
                <c:pt idx="1204">
                  <c:v>261761</c:v>
                </c:pt>
                <c:pt idx="1205">
                  <c:v>261524</c:v>
                </c:pt>
                <c:pt idx="1206">
                  <c:v>261300</c:v>
                </c:pt>
                <c:pt idx="1207">
                  <c:v>261072</c:v>
                </c:pt>
                <c:pt idx="1208">
                  <c:v>260844</c:v>
                </c:pt>
                <c:pt idx="1209">
                  <c:v>260600</c:v>
                </c:pt>
                <c:pt idx="1210">
                  <c:v>260363</c:v>
                </c:pt>
                <c:pt idx="1211">
                  <c:v>260128</c:v>
                </c:pt>
                <c:pt idx="1212">
                  <c:v>259938</c:v>
                </c:pt>
                <c:pt idx="1213">
                  <c:v>259687</c:v>
                </c:pt>
                <c:pt idx="1214">
                  <c:v>259453</c:v>
                </c:pt>
                <c:pt idx="1215">
                  <c:v>259207</c:v>
                </c:pt>
                <c:pt idx="1216">
                  <c:v>258969</c:v>
                </c:pt>
                <c:pt idx="1217">
                  <c:v>258743</c:v>
                </c:pt>
                <c:pt idx="1218">
                  <c:v>258517</c:v>
                </c:pt>
                <c:pt idx="1219">
                  <c:v>258278</c:v>
                </c:pt>
                <c:pt idx="1220">
                  <c:v>258064</c:v>
                </c:pt>
                <c:pt idx="1221">
                  <c:v>257847</c:v>
                </c:pt>
                <c:pt idx="1222">
                  <c:v>257608</c:v>
                </c:pt>
                <c:pt idx="1223">
                  <c:v>257403</c:v>
                </c:pt>
                <c:pt idx="1224">
                  <c:v>257179</c:v>
                </c:pt>
                <c:pt idx="1225">
                  <c:v>256957</c:v>
                </c:pt>
                <c:pt idx="1226">
                  <c:v>256705</c:v>
                </c:pt>
                <c:pt idx="1227">
                  <c:v>256470</c:v>
                </c:pt>
                <c:pt idx="1228">
                  <c:v>256246</c:v>
                </c:pt>
                <c:pt idx="1229">
                  <c:v>256006</c:v>
                </c:pt>
                <c:pt idx="1230">
                  <c:v>255764</c:v>
                </c:pt>
                <c:pt idx="1231">
                  <c:v>255576</c:v>
                </c:pt>
                <c:pt idx="1232">
                  <c:v>255345</c:v>
                </c:pt>
                <c:pt idx="1233">
                  <c:v>255108</c:v>
                </c:pt>
                <c:pt idx="1234">
                  <c:v>254876</c:v>
                </c:pt>
                <c:pt idx="1235">
                  <c:v>254634</c:v>
                </c:pt>
                <c:pt idx="1236">
                  <c:v>254410</c:v>
                </c:pt>
                <c:pt idx="1237">
                  <c:v>254193</c:v>
                </c:pt>
                <c:pt idx="1238">
                  <c:v>253963</c:v>
                </c:pt>
                <c:pt idx="1239">
                  <c:v>253725</c:v>
                </c:pt>
                <c:pt idx="1240">
                  <c:v>253476</c:v>
                </c:pt>
                <c:pt idx="1241">
                  <c:v>253239</c:v>
                </c:pt>
                <c:pt idx="1242">
                  <c:v>253018</c:v>
                </c:pt>
                <c:pt idx="1243">
                  <c:v>252795</c:v>
                </c:pt>
                <c:pt idx="1244">
                  <c:v>252573</c:v>
                </c:pt>
                <c:pt idx="1245">
                  <c:v>252340</c:v>
                </c:pt>
                <c:pt idx="1246">
                  <c:v>252075</c:v>
                </c:pt>
                <c:pt idx="1247">
                  <c:v>251819</c:v>
                </c:pt>
                <c:pt idx="1248">
                  <c:v>251573</c:v>
                </c:pt>
                <c:pt idx="1249">
                  <c:v>251312</c:v>
                </c:pt>
                <c:pt idx="1250">
                  <c:v>251095</c:v>
                </c:pt>
                <c:pt idx="1251">
                  <c:v>250859</c:v>
                </c:pt>
                <c:pt idx="1252">
                  <c:v>250636</c:v>
                </c:pt>
                <c:pt idx="1253">
                  <c:v>250418</c:v>
                </c:pt>
                <c:pt idx="1254">
                  <c:v>250160</c:v>
                </c:pt>
                <c:pt idx="1255">
                  <c:v>249943</c:v>
                </c:pt>
                <c:pt idx="1256">
                  <c:v>249722</c:v>
                </c:pt>
                <c:pt idx="1257">
                  <c:v>249502</c:v>
                </c:pt>
                <c:pt idx="1258">
                  <c:v>249268</c:v>
                </c:pt>
                <c:pt idx="1259">
                  <c:v>249027</c:v>
                </c:pt>
                <c:pt idx="1260">
                  <c:v>248798</c:v>
                </c:pt>
                <c:pt idx="1261">
                  <c:v>248583</c:v>
                </c:pt>
                <c:pt idx="1262">
                  <c:v>248385</c:v>
                </c:pt>
                <c:pt idx="1263">
                  <c:v>248160</c:v>
                </c:pt>
                <c:pt idx="1264">
                  <c:v>247935</c:v>
                </c:pt>
                <c:pt idx="1265">
                  <c:v>247713</c:v>
                </c:pt>
                <c:pt idx="1266">
                  <c:v>247510</c:v>
                </c:pt>
                <c:pt idx="1267">
                  <c:v>247305</c:v>
                </c:pt>
                <c:pt idx="1268">
                  <c:v>247078</c:v>
                </c:pt>
                <c:pt idx="1269">
                  <c:v>246879</c:v>
                </c:pt>
                <c:pt idx="1270">
                  <c:v>246675</c:v>
                </c:pt>
                <c:pt idx="1271">
                  <c:v>246467</c:v>
                </c:pt>
                <c:pt idx="1272">
                  <c:v>246257</c:v>
                </c:pt>
                <c:pt idx="1273">
                  <c:v>246033</c:v>
                </c:pt>
                <c:pt idx="1274">
                  <c:v>245818</c:v>
                </c:pt>
                <c:pt idx="1275">
                  <c:v>245606</c:v>
                </c:pt>
                <c:pt idx="1276">
                  <c:v>245377</c:v>
                </c:pt>
                <c:pt idx="1277">
                  <c:v>245157</c:v>
                </c:pt>
                <c:pt idx="1278">
                  <c:v>244912</c:v>
                </c:pt>
                <c:pt idx="1279">
                  <c:v>244654</c:v>
                </c:pt>
                <c:pt idx="1280">
                  <c:v>244410</c:v>
                </c:pt>
                <c:pt idx="1281">
                  <c:v>244160</c:v>
                </c:pt>
                <c:pt idx="1282">
                  <c:v>243917</c:v>
                </c:pt>
                <c:pt idx="1283">
                  <c:v>243690</c:v>
                </c:pt>
                <c:pt idx="1284">
                  <c:v>243470</c:v>
                </c:pt>
                <c:pt idx="1285">
                  <c:v>243247</c:v>
                </c:pt>
                <c:pt idx="1286">
                  <c:v>243029</c:v>
                </c:pt>
                <c:pt idx="1287">
                  <c:v>242819</c:v>
                </c:pt>
                <c:pt idx="1288">
                  <c:v>242598</c:v>
                </c:pt>
                <c:pt idx="1289">
                  <c:v>242394</c:v>
                </c:pt>
                <c:pt idx="1290">
                  <c:v>242168</c:v>
                </c:pt>
                <c:pt idx="1291">
                  <c:v>241964</c:v>
                </c:pt>
                <c:pt idx="1292">
                  <c:v>241738</c:v>
                </c:pt>
                <c:pt idx="1293">
                  <c:v>241534</c:v>
                </c:pt>
                <c:pt idx="1294">
                  <c:v>241308</c:v>
                </c:pt>
                <c:pt idx="1295">
                  <c:v>241086</c:v>
                </c:pt>
                <c:pt idx="1296">
                  <c:v>240873</c:v>
                </c:pt>
                <c:pt idx="1297">
                  <c:v>240626</c:v>
                </c:pt>
                <c:pt idx="1298">
                  <c:v>240410</c:v>
                </c:pt>
                <c:pt idx="1299">
                  <c:v>240171</c:v>
                </c:pt>
                <c:pt idx="1300">
                  <c:v>239969</c:v>
                </c:pt>
                <c:pt idx="1301">
                  <c:v>239741</c:v>
                </c:pt>
                <c:pt idx="1302">
                  <c:v>239497</c:v>
                </c:pt>
                <c:pt idx="1303">
                  <c:v>239275</c:v>
                </c:pt>
                <c:pt idx="1304">
                  <c:v>239049</c:v>
                </c:pt>
                <c:pt idx="1305">
                  <c:v>238827</c:v>
                </c:pt>
                <c:pt idx="1306">
                  <c:v>238635</c:v>
                </c:pt>
                <c:pt idx="1307">
                  <c:v>238435</c:v>
                </c:pt>
                <c:pt idx="1308">
                  <c:v>238229</c:v>
                </c:pt>
                <c:pt idx="1309">
                  <c:v>238045</c:v>
                </c:pt>
                <c:pt idx="1310">
                  <c:v>237823</c:v>
                </c:pt>
                <c:pt idx="1311">
                  <c:v>237627</c:v>
                </c:pt>
                <c:pt idx="1312">
                  <c:v>237423</c:v>
                </c:pt>
                <c:pt idx="1313">
                  <c:v>237218</c:v>
                </c:pt>
                <c:pt idx="1314">
                  <c:v>237030</c:v>
                </c:pt>
                <c:pt idx="1315">
                  <c:v>236830</c:v>
                </c:pt>
                <c:pt idx="1316">
                  <c:v>236625</c:v>
                </c:pt>
                <c:pt idx="1317">
                  <c:v>236446</c:v>
                </c:pt>
                <c:pt idx="1318">
                  <c:v>236235</c:v>
                </c:pt>
                <c:pt idx="1319">
                  <c:v>236031</c:v>
                </c:pt>
                <c:pt idx="1320">
                  <c:v>235857</c:v>
                </c:pt>
                <c:pt idx="1321">
                  <c:v>235664</c:v>
                </c:pt>
                <c:pt idx="1322">
                  <c:v>235446</c:v>
                </c:pt>
                <c:pt idx="1323">
                  <c:v>235244</c:v>
                </c:pt>
                <c:pt idx="1324">
                  <c:v>235053</c:v>
                </c:pt>
                <c:pt idx="1325">
                  <c:v>234848</c:v>
                </c:pt>
                <c:pt idx="1326">
                  <c:v>234641</c:v>
                </c:pt>
                <c:pt idx="1327">
                  <c:v>234417</c:v>
                </c:pt>
                <c:pt idx="1328">
                  <c:v>234219</c:v>
                </c:pt>
                <c:pt idx="1329">
                  <c:v>234032</c:v>
                </c:pt>
                <c:pt idx="1330">
                  <c:v>233841</c:v>
                </c:pt>
                <c:pt idx="1331">
                  <c:v>233634</c:v>
                </c:pt>
                <c:pt idx="1332">
                  <c:v>233427</c:v>
                </c:pt>
                <c:pt idx="1333">
                  <c:v>233220</c:v>
                </c:pt>
                <c:pt idx="1334">
                  <c:v>233023</c:v>
                </c:pt>
                <c:pt idx="1335">
                  <c:v>232833</c:v>
                </c:pt>
                <c:pt idx="1336">
                  <c:v>232636</c:v>
                </c:pt>
                <c:pt idx="1337">
                  <c:v>232440</c:v>
                </c:pt>
                <c:pt idx="1338">
                  <c:v>232235</c:v>
                </c:pt>
                <c:pt idx="1339">
                  <c:v>232042</c:v>
                </c:pt>
                <c:pt idx="1340">
                  <c:v>231829</c:v>
                </c:pt>
                <c:pt idx="1341">
                  <c:v>231631</c:v>
                </c:pt>
                <c:pt idx="1342">
                  <c:v>231442</c:v>
                </c:pt>
                <c:pt idx="1343">
                  <c:v>231267</c:v>
                </c:pt>
                <c:pt idx="1344">
                  <c:v>231064</c:v>
                </c:pt>
                <c:pt idx="1345">
                  <c:v>230866</c:v>
                </c:pt>
                <c:pt idx="1346">
                  <c:v>230693</c:v>
                </c:pt>
                <c:pt idx="1347">
                  <c:v>230474</c:v>
                </c:pt>
                <c:pt idx="1348">
                  <c:v>230270</c:v>
                </c:pt>
                <c:pt idx="1349">
                  <c:v>230097</c:v>
                </c:pt>
                <c:pt idx="1350">
                  <c:v>229911</c:v>
                </c:pt>
                <c:pt idx="1351">
                  <c:v>229712</c:v>
                </c:pt>
                <c:pt idx="1352">
                  <c:v>229520</c:v>
                </c:pt>
                <c:pt idx="1353">
                  <c:v>229320</c:v>
                </c:pt>
                <c:pt idx="1354">
                  <c:v>229123</c:v>
                </c:pt>
                <c:pt idx="1355">
                  <c:v>228909</c:v>
                </c:pt>
                <c:pt idx="1356">
                  <c:v>228721</c:v>
                </c:pt>
                <c:pt idx="1357">
                  <c:v>228545</c:v>
                </c:pt>
                <c:pt idx="1358">
                  <c:v>228369</c:v>
                </c:pt>
                <c:pt idx="1359">
                  <c:v>228180</c:v>
                </c:pt>
                <c:pt idx="1360">
                  <c:v>227994</c:v>
                </c:pt>
                <c:pt idx="1361">
                  <c:v>227803</c:v>
                </c:pt>
                <c:pt idx="1362">
                  <c:v>227609</c:v>
                </c:pt>
                <c:pt idx="1363">
                  <c:v>227415</c:v>
                </c:pt>
                <c:pt idx="1364">
                  <c:v>227245</c:v>
                </c:pt>
                <c:pt idx="1365">
                  <c:v>227050</c:v>
                </c:pt>
                <c:pt idx="1366">
                  <c:v>226869</c:v>
                </c:pt>
                <c:pt idx="1367">
                  <c:v>226694</c:v>
                </c:pt>
                <c:pt idx="1368">
                  <c:v>226520</c:v>
                </c:pt>
                <c:pt idx="1369">
                  <c:v>226339</c:v>
                </c:pt>
                <c:pt idx="1370">
                  <c:v>226185</c:v>
                </c:pt>
                <c:pt idx="1371">
                  <c:v>226002</c:v>
                </c:pt>
                <c:pt idx="1372">
                  <c:v>225821</c:v>
                </c:pt>
                <c:pt idx="1373">
                  <c:v>225621</c:v>
                </c:pt>
                <c:pt idx="1374">
                  <c:v>225431</c:v>
                </c:pt>
                <c:pt idx="1375">
                  <c:v>225250</c:v>
                </c:pt>
                <c:pt idx="1376">
                  <c:v>225066</c:v>
                </c:pt>
                <c:pt idx="1377">
                  <c:v>224873</c:v>
                </c:pt>
                <c:pt idx="1378">
                  <c:v>224687</c:v>
                </c:pt>
                <c:pt idx="1379">
                  <c:v>224503</c:v>
                </c:pt>
                <c:pt idx="1380">
                  <c:v>224351</c:v>
                </c:pt>
                <c:pt idx="1381">
                  <c:v>224153</c:v>
                </c:pt>
                <c:pt idx="1382">
                  <c:v>223976</c:v>
                </c:pt>
                <c:pt idx="1383">
                  <c:v>223782</c:v>
                </c:pt>
                <c:pt idx="1384">
                  <c:v>223610</c:v>
                </c:pt>
                <c:pt idx="1385">
                  <c:v>223432</c:v>
                </c:pt>
                <c:pt idx="1386">
                  <c:v>223262</c:v>
                </c:pt>
                <c:pt idx="1387">
                  <c:v>223089</c:v>
                </c:pt>
                <c:pt idx="1388">
                  <c:v>222912</c:v>
                </c:pt>
                <c:pt idx="1389">
                  <c:v>222750</c:v>
                </c:pt>
                <c:pt idx="1390">
                  <c:v>222591</c:v>
                </c:pt>
                <c:pt idx="1391">
                  <c:v>222427</c:v>
                </c:pt>
                <c:pt idx="1392">
                  <c:v>222273</c:v>
                </c:pt>
                <c:pt idx="1393">
                  <c:v>222095</c:v>
                </c:pt>
                <c:pt idx="1394">
                  <c:v>221930</c:v>
                </c:pt>
                <c:pt idx="1395">
                  <c:v>221765</c:v>
                </c:pt>
                <c:pt idx="1396">
                  <c:v>221598</c:v>
                </c:pt>
                <c:pt idx="1397">
                  <c:v>221433</c:v>
                </c:pt>
                <c:pt idx="1398">
                  <c:v>221259</c:v>
                </c:pt>
                <c:pt idx="1399">
                  <c:v>221094</c:v>
                </c:pt>
                <c:pt idx="1400">
                  <c:v>220953</c:v>
                </c:pt>
                <c:pt idx="1401">
                  <c:v>220795</c:v>
                </c:pt>
                <c:pt idx="1402">
                  <c:v>220613</c:v>
                </c:pt>
                <c:pt idx="1403">
                  <c:v>220465</c:v>
                </c:pt>
                <c:pt idx="1404">
                  <c:v>220296</c:v>
                </c:pt>
                <c:pt idx="1405">
                  <c:v>220136</c:v>
                </c:pt>
                <c:pt idx="1406">
                  <c:v>219978</c:v>
                </c:pt>
                <c:pt idx="1407">
                  <c:v>219823</c:v>
                </c:pt>
                <c:pt idx="1408">
                  <c:v>219670</c:v>
                </c:pt>
                <c:pt idx="1409">
                  <c:v>219526</c:v>
                </c:pt>
                <c:pt idx="1410">
                  <c:v>219361</c:v>
                </c:pt>
                <c:pt idx="1411">
                  <c:v>219212</c:v>
                </c:pt>
                <c:pt idx="1412">
                  <c:v>219035</c:v>
                </c:pt>
                <c:pt idx="1413">
                  <c:v>218875</c:v>
                </c:pt>
                <c:pt idx="1414">
                  <c:v>218742</c:v>
                </c:pt>
                <c:pt idx="1415">
                  <c:v>218594</c:v>
                </c:pt>
                <c:pt idx="1416">
                  <c:v>218437</c:v>
                </c:pt>
                <c:pt idx="1417">
                  <c:v>218277</c:v>
                </c:pt>
                <c:pt idx="1418">
                  <c:v>218133</c:v>
                </c:pt>
                <c:pt idx="1419">
                  <c:v>217976</c:v>
                </c:pt>
                <c:pt idx="1420">
                  <c:v>217819</c:v>
                </c:pt>
                <c:pt idx="1421">
                  <c:v>217674</c:v>
                </c:pt>
                <c:pt idx="1422">
                  <c:v>217506</c:v>
                </c:pt>
                <c:pt idx="1423">
                  <c:v>217353</c:v>
                </c:pt>
                <c:pt idx="1424">
                  <c:v>217192</c:v>
                </c:pt>
                <c:pt idx="1425">
                  <c:v>217022</c:v>
                </c:pt>
                <c:pt idx="1426">
                  <c:v>216830</c:v>
                </c:pt>
                <c:pt idx="1427">
                  <c:v>216680</c:v>
                </c:pt>
                <c:pt idx="1428">
                  <c:v>216504</c:v>
                </c:pt>
                <c:pt idx="1429">
                  <c:v>216341</c:v>
                </c:pt>
                <c:pt idx="1430">
                  <c:v>216186</c:v>
                </c:pt>
                <c:pt idx="1431">
                  <c:v>216042</c:v>
                </c:pt>
                <c:pt idx="1432">
                  <c:v>215897</c:v>
                </c:pt>
                <c:pt idx="1433">
                  <c:v>215727</c:v>
                </c:pt>
                <c:pt idx="1434">
                  <c:v>215560</c:v>
                </c:pt>
                <c:pt idx="1435">
                  <c:v>215404</c:v>
                </c:pt>
                <c:pt idx="1436">
                  <c:v>215243</c:v>
                </c:pt>
                <c:pt idx="1437">
                  <c:v>215083</c:v>
                </c:pt>
                <c:pt idx="1438">
                  <c:v>214930</c:v>
                </c:pt>
                <c:pt idx="1439">
                  <c:v>214765</c:v>
                </c:pt>
                <c:pt idx="1440">
                  <c:v>214588</c:v>
                </c:pt>
                <c:pt idx="1441">
                  <c:v>214423</c:v>
                </c:pt>
                <c:pt idx="1442">
                  <c:v>214233</c:v>
                </c:pt>
                <c:pt idx="1443">
                  <c:v>214078</c:v>
                </c:pt>
                <c:pt idx="1444">
                  <c:v>213911</c:v>
                </c:pt>
                <c:pt idx="1445">
                  <c:v>213754</c:v>
                </c:pt>
                <c:pt idx="1446">
                  <c:v>213609</c:v>
                </c:pt>
                <c:pt idx="1447">
                  <c:v>213464</c:v>
                </c:pt>
                <c:pt idx="1448">
                  <c:v>213340</c:v>
                </c:pt>
                <c:pt idx="1449">
                  <c:v>213210</c:v>
                </c:pt>
                <c:pt idx="1450">
                  <c:v>213068</c:v>
                </c:pt>
                <c:pt idx="1451">
                  <c:v>212928</c:v>
                </c:pt>
                <c:pt idx="1452">
                  <c:v>212775</c:v>
                </c:pt>
                <c:pt idx="1453">
                  <c:v>212622</c:v>
                </c:pt>
                <c:pt idx="1454">
                  <c:v>212482</c:v>
                </c:pt>
                <c:pt idx="1455">
                  <c:v>212334</c:v>
                </c:pt>
                <c:pt idx="1456">
                  <c:v>212188</c:v>
                </c:pt>
                <c:pt idx="1457">
                  <c:v>212054</c:v>
                </c:pt>
                <c:pt idx="1458">
                  <c:v>211923</c:v>
                </c:pt>
                <c:pt idx="1459">
                  <c:v>211795</c:v>
                </c:pt>
                <c:pt idx="1460">
                  <c:v>211650</c:v>
                </c:pt>
                <c:pt idx="1461">
                  <c:v>211503</c:v>
                </c:pt>
                <c:pt idx="1462">
                  <c:v>211357</c:v>
                </c:pt>
                <c:pt idx="1463">
                  <c:v>211224</c:v>
                </c:pt>
                <c:pt idx="1464">
                  <c:v>211098</c:v>
                </c:pt>
                <c:pt idx="1465">
                  <c:v>210984</c:v>
                </c:pt>
                <c:pt idx="1466">
                  <c:v>210870</c:v>
                </c:pt>
                <c:pt idx="1467">
                  <c:v>210740</c:v>
                </c:pt>
                <c:pt idx="1468">
                  <c:v>210573</c:v>
                </c:pt>
                <c:pt idx="1469">
                  <c:v>210444</c:v>
                </c:pt>
                <c:pt idx="1470">
                  <c:v>210292</c:v>
                </c:pt>
                <c:pt idx="1471">
                  <c:v>210171</c:v>
                </c:pt>
                <c:pt idx="1472">
                  <c:v>210041</c:v>
                </c:pt>
                <c:pt idx="1473">
                  <c:v>209886</c:v>
                </c:pt>
                <c:pt idx="1474">
                  <c:v>209748</c:v>
                </c:pt>
                <c:pt idx="1475">
                  <c:v>209619</c:v>
                </c:pt>
                <c:pt idx="1476">
                  <c:v>209498</c:v>
                </c:pt>
                <c:pt idx="1477">
                  <c:v>209384</c:v>
                </c:pt>
                <c:pt idx="1478">
                  <c:v>209251</c:v>
                </c:pt>
                <c:pt idx="1479">
                  <c:v>209125</c:v>
                </c:pt>
                <c:pt idx="1480">
                  <c:v>208984</c:v>
                </c:pt>
                <c:pt idx="1481">
                  <c:v>208837</c:v>
                </c:pt>
                <c:pt idx="1482">
                  <c:v>208686</c:v>
                </c:pt>
                <c:pt idx="1483">
                  <c:v>208536</c:v>
                </c:pt>
                <c:pt idx="1484">
                  <c:v>208389</c:v>
                </c:pt>
                <c:pt idx="1485">
                  <c:v>208261</c:v>
                </c:pt>
                <c:pt idx="1486">
                  <c:v>208123</c:v>
                </c:pt>
                <c:pt idx="1487">
                  <c:v>207993</c:v>
                </c:pt>
                <c:pt idx="1488">
                  <c:v>207880</c:v>
                </c:pt>
                <c:pt idx="1489">
                  <c:v>207746</c:v>
                </c:pt>
                <c:pt idx="1490">
                  <c:v>207615</c:v>
                </c:pt>
                <c:pt idx="1491">
                  <c:v>207509</c:v>
                </c:pt>
                <c:pt idx="1492">
                  <c:v>207376</c:v>
                </c:pt>
                <c:pt idx="1493">
                  <c:v>207254</c:v>
                </c:pt>
                <c:pt idx="1494">
                  <c:v>207123</c:v>
                </c:pt>
                <c:pt idx="1495">
                  <c:v>206973</c:v>
                </c:pt>
                <c:pt idx="1496">
                  <c:v>206830</c:v>
                </c:pt>
                <c:pt idx="1497">
                  <c:v>206698</c:v>
                </c:pt>
                <c:pt idx="1498">
                  <c:v>206566</c:v>
                </c:pt>
                <c:pt idx="1499">
                  <c:v>206434</c:v>
                </c:pt>
                <c:pt idx="1500">
                  <c:v>206278</c:v>
                </c:pt>
                <c:pt idx="1501">
                  <c:v>206146</c:v>
                </c:pt>
                <c:pt idx="1502">
                  <c:v>206022</c:v>
                </c:pt>
                <c:pt idx="1503">
                  <c:v>205890</c:v>
                </c:pt>
                <c:pt idx="1504">
                  <c:v>205754</c:v>
                </c:pt>
                <c:pt idx="1505">
                  <c:v>205623</c:v>
                </c:pt>
                <c:pt idx="1506">
                  <c:v>205501</c:v>
                </c:pt>
                <c:pt idx="1507">
                  <c:v>205360</c:v>
                </c:pt>
                <c:pt idx="1508">
                  <c:v>205230</c:v>
                </c:pt>
                <c:pt idx="1509">
                  <c:v>205094</c:v>
                </c:pt>
                <c:pt idx="1510">
                  <c:v>204980</c:v>
                </c:pt>
                <c:pt idx="1511">
                  <c:v>204853</c:v>
                </c:pt>
                <c:pt idx="1512">
                  <c:v>204731</c:v>
                </c:pt>
                <c:pt idx="1513">
                  <c:v>204593</c:v>
                </c:pt>
                <c:pt idx="1514">
                  <c:v>204481</c:v>
                </c:pt>
                <c:pt idx="1515">
                  <c:v>204355</c:v>
                </c:pt>
                <c:pt idx="1516">
                  <c:v>204240</c:v>
                </c:pt>
                <c:pt idx="1517">
                  <c:v>204125</c:v>
                </c:pt>
                <c:pt idx="1518">
                  <c:v>204010</c:v>
                </c:pt>
                <c:pt idx="1519">
                  <c:v>203877</c:v>
                </c:pt>
                <c:pt idx="1520">
                  <c:v>203752</c:v>
                </c:pt>
                <c:pt idx="1521">
                  <c:v>203639</c:v>
                </c:pt>
                <c:pt idx="1522">
                  <c:v>203511</c:v>
                </c:pt>
                <c:pt idx="1523">
                  <c:v>203385</c:v>
                </c:pt>
                <c:pt idx="1524">
                  <c:v>203260</c:v>
                </c:pt>
                <c:pt idx="1525">
                  <c:v>203141</c:v>
                </c:pt>
                <c:pt idx="1526">
                  <c:v>203003</c:v>
                </c:pt>
                <c:pt idx="1527">
                  <c:v>202888</c:v>
                </c:pt>
                <c:pt idx="1528">
                  <c:v>202764</c:v>
                </c:pt>
                <c:pt idx="1529">
                  <c:v>202645</c:v>
                </c:pt>
                <c:pt idx="1530">
                  <c:v>202524</c:v>
                </c:pt>
                <c:pt idx="1531">
                  <c:v>202409</c:v>
                </c:pt>
                <c:pt idx="1532">
                  <c:v>202301</c:v>
                </c:pt>
                <c:pt idx="1533">
                  <c:v>202180</c:v>
                </c:pt>
                <c:pt idx="1534">
                  <c:v>202039</c:v>
                </c:pt>
                <c:pt idx="1535">
                  <c:v>201911</c:v>
                </c:pt>
                <c:pt idx="1536">
                  <c:v>201784</c:v>
                </c:pt>
                <c:pt idx="1537">
                  <c:v>201658</c:v>
                </c:pt>
                <c:pt idx="1538">
                  <c:v>201518</c:v>
                </c:pt>
                <c:pt idx="1539">
                  <c:v>201391</c:v>
                </c:pt>
                <c:pt idx="1540">
                  <c:v>201282</c:v>
                </c:pt>
                <c:pt idx="1541">
                  <c:v>201171</c:v>
                </c:pt>
                <c:pt idx="1542">
                  <c:v>201058</c:v>
                </c:pt>
                <c:pt idx="1543">
                  <c:v>200946</c:v>
                </c:pt>
                <c:pt idx="1544">
                  <c:v>200818</c:v>
                </c:pt>
                <c:pt idx="1545">
                  <c:v>200700</c:v>
                </c:pt>
                <c:pt idx="1546">
                  <c:v>200580</c:v>
                </c:pt>
                <c:pt idx="1547">
                  <c:v>200466</c:v>
                </c:pt>
                <c:pt idx="1548">
                  <c:v>200340</c:v>
                </c:pt>
                <c:pt idx="1549">
                  <c:v>200228</c:v>
                </c:pt>
                <c:pt idx="1550">
                  <c:v>200091</c:v>
                </c:pt>
                <c:pt idx="1551">
                  <c:v>199970</c:v>
                </c:pt>
                <c:pt idx="1552">
                  <c:v>199852</c:v>
                </c:pt>
                <c:pt idx="1553">
                  <c:v>199727</c:v>
                </c:pt>
                <c:pt idx="1554">
                  <c:v>199619</c:v>
                </c:pt>
                <c:pt idx="1555">
                  <c:v>199494</c:v>
                </c:pt>
                <c:pt idx="1556">
                  <c:v>199359</c:v>
                </c:pt>
                <c:pt idx="1557">
                  <c:v>199236</c:v>
                </c:pt>
                <c:pt idx="1558">
                  <c:v>199118</c:v>
                </c:pt>
                <c:pt idx="1559">
                  <c:v>199000</c:v>
                </c:pt>
                <c:pt idx="1560">
                  <c:v>198886</c:v>
                </c:pt>
                <c:pt idx="1561">
                  <c:v>198745</c:v>
                </c:pt>
                <c:pt idx="1562">
                  <c:v>198627</c:v>
                </c:pt>
                <c:pt idx="1563">
                  <c:v>198506</c:v>
                </c:pt>
                <c:pt idx="1564">
                  <c:v>198383</c:v>
                </c:pt>
                <c:pt idx="1565">
                  <c:v>198269</c:v>
                </c:pt>
                <c:pt idx="1566">
                  <c:v>198145</c:v>
                </c:pt>
                <c:pt idx="1567">
                  <c:v>198028</c:v>
                </c:pt>
                <c:pt idx="1568">
                  <c:v>197905</c:v>
                </c:pt>
                <c:pt idx="1569">
                  <c:v>197774</c:v>
                </c:pt>
                <c:pt idx="1570">
                  <c:v>197657</c:v>
                </c:pt>
                <c:pt idx="1571">
                  <c:v>197526</c:v>
                </c:pt>
                <c:pt idx="1572">
                  <c:v>197391</c:v>
                </c:pt>
                <c:pt idx="1573">
                  <c:v>197265</c:v>
                </c:pt>
                <c:pt idx="1574">
                  <c:v>197126</c:v>
                </c:pt>
                <c:pt idx="1575">
                  <c:v>197007</c:v>
                </c:pt>
                <c:pt idx="1576">
                  <c:v>196891</c:v>
                </c:pt>
                <c:pt idx="1577">
                  <c:v>196760</c:v>
                </c:pt>
                <c:pt idx="1578">
                  <c:v>196641</c:v>
                </c:pt>
                <c:pt idx="1579">
                  <c:v>196516</c:v>
                </c:pt>
                <c:pt idx="1580">
                  <c:v>196395</c:v>
                </c:pt>
                <c:pt idx="1581">
                  <c:v>196271</c:v>
                </c:pt>
                <c:pt idx="1582">
                  <c:v>196145</c:v>
                </c:pt>
                <c:pt idx="1583">
                  <c:v>196029</c:v>
                </c:pt>
                <c:pt idx="1584">
                  <c:v>195921</c:v>
                </c:pt>
                <c:pt idx="1585">
                  <c:v>195805</c:v>
                </c:pt>
                <c:pt idx="1586">
                  <c:v>195687</c:v>
                </c:pt>
                <c:pt idx="1587">
                  <c:v>195560</c:v>
                </c:pt>
                <c:pt idx="1588">
                  <c:v>195441</c:v>
                </c:pt>
                <c:pt idx="1589">
                  <c:v>195330</c:v>
                </c:pt>
                <c:pt idx="1590">
                  <c:v>195219</c:v>
                </c:pt>
                <c:pt idx="1591">
                  <c:v>195122</c:v>
                </c:pt>
                <c:pt idx="1592">
                  <c:v>195010</c:v>
                </c:pt>
                <c:pt idx="1593">
                  <c:v>194897</c:v>
                </c:pt>
                <c:pt idx="1594">
                  <c:v>194777</c:v>
                </c:pt>
                <c:pt idx="1595">
                  <c:v>194654</c:v>
                </c:pt>
                <c:pt idx="1596">
                  <c:v>194531</c:v>
                </c:pt>
                <c:pt idx="1597">
                  <c:v>194412</c:v>
                </c:pt>
                <c:pt idx="1598">
                  <c:v>194305</c:v>
                </c:pt>
                <c:pt idx="1599">
                  <c:v>194186</c:v>
                </c:pt>
                <c:pt idx="1600">
                  <c:v>194060</c:v>
                </c:pt>
                <c:pt idx="1601">
                  <c:v>193961</c:v>
                </c:pt>
                <c:pt idx="1602">
                  <c:v>193844</c:v>
                </c:pt>
                <c:pt idx="1603">
                  <c:v>193706</c:v>
                </c:pt>
                <c:pt idx="1604">
                  <c:v>193587</c:v>
                </c:pt>
                <c:pt idx="1605">
                  <c:v>193467</c:v>
                </c:pt>
                <c:pt idx="1606">
                  <c:v>193316</c:v>
                </c:pt>
                <c:pt idx="1607">
                  <c:v>193206</c:v>
                </c:pt>
                <c:pt idx="1608">
                  <c:v>193068</c:v>
                </c:pt>
                <c:pt idx="1609">
                  <c:v>192948</c:v>
                </c:pt>
                <c:pt idx="1610">
                  <c:v>192829</c:v>
                </c:pt>
                <c:pt idx="1611">
                  <c:v>192712</c:v>
                </c:pt>
                <c:pt idx="1612">
                  <c:v>192599</c:v>
                </c:pt>
                <c:pt idx="1613">
                  <c:v>192473</c:v>
                </c:pt>
                <c:pt idx="1614">
                  <c:v>192346</c:v>
                </c:pt>
                <c:pt idx="1615">
                  <c:v>192228</c:v>
                </c:pt>
                <c:pt idx="1616">
                  <c:v>192101</c:v>
                </c:pt>
                <c:pt idx="1617">
                  <c:v>191972</c:v>
                </c:pt>
                <c:pt idx="1618">
                  <c:v>191840</c:v>
                </c:pt>
                <c:pt idx="1619">
                  <c:v>191746</c:v>
                </c:pt>
                <c:pt idx="1620">
                  <c:v>191614</c:v>
                </c:pt>
                <c:pt idx="1621">
                  <c:v>191484</c:v>
                </c:pt>
                <c:pt idx="1622">
                  <c:v>191359</c:v>
                </c:pt>
                <c:pt idx="1623">
                  <c:v>191229</c:v>
                </c:pt>
                <c:pt idx="1624">
                  <c:v>191095</c:v>
                </c:pt>
                <c:pt idx="1625">
                  <c:v>190963</c:v>
                </c:pt>
                <c:pt idx="1626">
                  <c:v>190828</c:v>
                </c:pt>
                <c:pt idx="1627">
                  <c:v>190694</c:v>
                </c:pt>
                <c:pt idx="1628">
                  <c:v>190570</c:v>
                </c:pt>
                <c:pt idx="1629">
                  <c:v>190443</c:v>
                </c:pt>
                <c:pt idx="1630">
                  <c:v>190299</c:v>
                </c:pt>
                <c:pt idx="1631">
                  <c:v>190170</c:v>
                </c:pt>
                <c:pt idx="1632">
                  <c:v>190055</c:v>
                </c:pt>
                <c:pt idx="1633">
                  <c:v>189936</c:v>
                </c:pt>
                <c:pt idx="1634">
                  <c:v>189815</c:v>
                </c:pt>
                <c:pt idx="1635">
                  <c:v>189692</c:v>
                </c:pt>
                <c:pt idx="1636">
                  <c:v>189575</c:v>
                </c:pt>
                <c:pt idx="1637">
                  <c:v>189449</c:v>
                </c:pt>
                <c:pt idx="1638">
                  <c:v>189331</c:v>
                </c:pt>
                <c:pt idx="1639">
                  <c:v>189219</c:v>
                </c:pt>
                <c:pt idx="1640">
                  <c:v>189112</c:v>
                </c:pt>
                <c:pt idx="1641">
                  <c:v>189016</c:v>
                </c:pt>
                <c:pt idx="1642">
                  <c:v>188902</c:v>
                </c:pt>
                <c:pt idx="1643">
                  <c:v>188810</c:v>
                </c:pt>
                <c:pt idx="1644">
                  <c:v>188694</c:v>
                </c:pt>
                <c:pt idx="1645">
                  <c:v>188575</c:v>
                </c:pt>
                <c:pt idx="1646">
                  <c:v>188466</c:v>
                </c:pt>
                <c:pt idx="1647">
                  <c:v>188371</c:v>
                </c:pt>
                <c:pt idx="1648">
                  <c:v>188260</c:v>
                </c:pt>
                <c:pt idx="1649">
                  <c:v>188143</c:v>
                </c:pt>
                <c:pt idx="1650">
                  <c:v>188038</c:v>
                </c:pt>
                <c:pt idx="1651">
                  <c:v>187937</c:v>
                </c:pt>
                <c:pt idx="1652">
                  <c:v>187839</c:v>
                </c:pt>
                <c:pt idx="1653">
                  <c:v>187724</c:v>
                </c:pt>
                <c:pt idx="1654">
                  <c:v>187586</c:v>
                </c:pt>
                <c:pt idx="1655">
                  <c:v>187449</c:v>
                </c:pt>
                <c:pt idx="1656">
                  <c:v>187320</c:v>
                </c:pt>
                <c:pt idx="1657">
                  <c:v>187201</c:v>
                </c:pt>
                <c:pt idx="1658">
                  <c:v>187078</c:v>
                </c:pt>
                <c:pt idx="1659">
                  <c:v>186975</c:v>
                </c:pt>
                <c:pt idx="1660">
                  <c:v>186869</c:v>
                </c:pt>
                <c:pt idx="1661">
                  <c:v>186750</c:v>
                </c:pt>
                <c:pt idx="1662">
                  <c:v>186626</c:v>
                </c:pt>
                <c:pt idx="1663">
                  <c:v>186518</c:v>
                </c:pt>
                <c:pt idx="1664">
                  <c:v>186408</c:v>
                </c:pt>
                <c:pt idx="1665">
                  <c:v>186302</c:v>
                </c:pt>
                <c:pt idx="1666">
                  <c:v>186191</c:v>
                </c:pt>
                <c:pt idx="1667">
                  <c:v>186096</c:v>
                </c:pt>
                <c:pt idx="1668">
                  <c:v>185990</c:v>
                </c:pt>
                <c:pt idx="1669">
                  <c:v>185880</c:v>
                </c:pt>
                <c:pt idx="1670">
                  <c:v>185739</c:v>
                </c:pt>
                <c:pt idx="1671">
                  <c:v>185629</c:v>
                </c:pt>
                <c:pt idx="1672">
                  <c:v>185534</c:v>
                </c:pt>
                <c:pt idx="1673">
                  <c:v>185422</c:v>
                </c:pt>
                <c:pt idx="1674">
                  <c:v>185309</c:v>
                </c:pt>
                <c:pt idx="1675">
                  <c:v>185202</c:v>
                </c:pt>
                <c:pt idx="1676">
                  <c:v>185116</c:v>
                </c:pt>
                <c:pt idx="1677">
                  <c:v>185013</c:v>
                </c:pt>
                <c:pt idx="1678">
                  <c:v>184900</c:v>
                </c:pt>
                <c:pt idx="1679">
                  <c:v>184795</c:v>
                </c:pt>
                <c:pt idx="1680">
                  <c:v>184698</c:v>
                </c:pt>
                <c:pt idx="1681">
                  <c:v>184611</c:v>
                </c:pt>
                <c:pt idx="1682">
                  <c:v>184521</c:v>
                </c:pt>
                <c:pt idx="1683">
                  <c:v>184402</c:v>
                </c:pt>
                <c:pt idx="1684">
                  <c:v>184299</c:v>
                </c:pt>
                <c:pt idx="1685">
                  <c:v>184202</c:v>
                </c:pt>
                <c:pt idx="1686">
                  <c:v>184110</c:v>
                </c:pt>
                <c:pt idx="1687">
                  <c:v>183987</c:v>
                </c:pt>
                <c:pt idx="1688">
                  <c:v>183873</c:v>
                </c:pt>
                <c:pt idx="1689">
                  <c:v>183762</c:v>
                </c:pt>
                <c:pt idx="1690">
                  <c:v>183662</c:v>
                </c:pt>
                <c:pt idx="1691">
                  <c:v>183545</c:v>
                </c:pt>
                <c:pt idx="1692">
                  <c:v>183418</c:v>
                </c:pt>
                <c:pt idx="1693">
                  <c:v>183310</c:v>
                </c:pt>
                <c:pt idx="1694">
                  <c:v>183206</c:v>
                </c:pt>
                <c:pt idx="1695">
                  <c:v>183095</c:v>
                </c:pt>
                <c:pt idx="1696">
                  <c:v>182991</c:v>
                </c:pt>
                <c:pt idx="1697">
                  <c:v>182898</c:v>
                </c:pt>
                <c:pt idx="1698">
                  <c:v>182793</c:v>
                </c:pt>
                <c:pt idx="1699">
                  <c:v>182705</c:v>
                </c:pt>
                <c:pt idx="1700">
                  <c:v>182609</c:v>
                </c:pt>
                <c:pt idx="1701">
                  <c:v>182498</c:v>
                </c:pt>
                <c:pt idx="1702">
                  <c:v>182394</c:v>
                </c:pt>
                <c:pt idx="1703">
                  <c:v>182297</c:v>
                </c:pt>
                <c:pt idx="1704">
                  <c:v>182190</c:v>
                </c:pt>
                <c:pt idx="1705">
                  <c:v>182100</c:v>
                </c:pt>
                <c:pt idx="1706">
                  <c:v>182005</c:v>
                </c:pt>
                <c:pt idx="1707">
                  <c:v>181915</c:v>
                </c:pt>
                <c:pt idx="1708">
                  <c:v>181825</c:v>
                </c:pt>
                <c:pt idx="1709">
                  <c:v>181724</c:v>
                </c:pt>
                <c:pt idx="1710">
                  <c:v>181628</c:v>
                </c:pt>
                <c:pt idx="1711">
                  <c:v>181527</c:v>
                </c:pt>
                <c:pt idx="1712">
                  <c:v>181441</c:v>
                </c:pt>
                <c:pt idx="1713">
                  <c:v>181351</c:v>
                </c:pt>
                <c:pt idx="1714">
                  <c:v>181256</c:v>
                </c:pt>
                <c:pt idx="1715">
                  <c:v>181164</c:v>
                </c:pt>
                <c:pt idx="1716">
                  <c:v>181073</c:v>
                </c:pt>
                <c:pt idx="1717">
                  <c:v>180970</c:v>
                </c:pt>
                <c:pt idx="1718">
                  <c:v>180846</c:v>
                </c:pt>
                <c:pt idx="1719">
                  <c:v>180754</c:v>
                </c:pt>
                <c:pt idx="1720">
                  <c:v>180639</c:v>
                </c:pt>
                <c:pt idx="1721">
                  <c:v>180530</c:v>
                </c:pt>
                <c:pt idx="1722">
                  <c:v>180441</c:v>
                </c:pt>
                <c:pt idx="1723">
                  <c:v>180358</c:v>
                </c:pt>
                <c:pt idx="1724">
                  <c:v>180268</c:v>
                </c:pt>
                <c:pt idx="1725">
                  <c:v>180176</c:v>
                </c:pt>
                <c:pt idx="1726">
                  <c:v>180102</c:v>
                </c:pt>
                <c:pt idx="1727">
                  <c:v>180023</c:v>
                </c:pt>
                <c:pt idx="1728">
                  <c:v>179917</c:v>
                </c:pt>
                <c:pt idx="1729">
                  <c:v>179828</c:v>
                </c:pt>
                <c:pt idx="1730">
                  <c:v>179735</c:v>
                </c:pt>
                <c:pt idx="1731">
                  <c:v>179639</c:v>
                </c:pt>
                <c:pt idx="1732">
                  <c:v>179548</c:v>
                </c:pt>
                <c:pt idx="1733">
                  <c:v>179452</c:v>
                </c:pt>
                <c:pt idx="1734">
                  <c:v>179343</c:v>
                </c:pt>
                <c:pt idx="1735">
                  <c:v>179253</c:v>
                </c:pt>
                <c:pt idx="1736">
                  <c:v>179162</c:v>
                </c:pt>
                <c:pt idx="1737">
                  <c:v>179064</c:v>
                </c:pt>
                <c:pt idx="1738">
                  <c:v>178968</c:v>
                </c:pt>
                <c:pt idx="1739">
                  <c:v>178870</c:v>
                </c:pt>
                <c:pt idx="1740">
                  <c:v>178790</c:v>
                </c:pt>
                <c:pt idx="1741">
                  <c:v>178702</c:v>
                </c:pt>
                <c:pt idx="1742">
                  <c:v>178611</c:v>
                </c:pt>
                <c:pt idx="1743">
                  <c:v>178517</c:v>
                </c:pt>
                <c:pt idx="1744">
                  <c:v>178418</c:v>
                </c:pt>
                <c:pt idx="1745">
                  <c:v>178330</c:v>
                </c:pt>
                <c:pt idx="1746">
                  <c:v>178231</c:v>
                </c:pt>
                <c:pt idx="1747">
                  <c:v>178133</c:v>
                </c:pt>
                <c:pt idx="1748">
                  <c:v>178030</c:v>
                </c:pt>
                <c:pt idx="1749">
                  <c:v>177951</c:v>
                </c:pt>
                <c:pt idx="1750">
                  <c:v>177864</c:v>
                </c:pt>
                <c:pt idx="1751">
                  <c:v>177780</c:v>
                </c:pt>
                <c:pt idx="1752">
                  <c:v>177700</c:v>
                </c:pt>
                <c:pt idx="1753">
                  <c:v>177607</c:v>
                </c:pt>
                <c:pt idx="1754">
                  <c:v>177534</c:v>
                </c:pt>
                <c:pt idx="1755">
                  <c:v>177457</c:v>
                </c:pt>
                <c:pt idx="1756">
                  <c:v>177363</c:v>
                </c:pt>
                <c:pt idx="1757">
                  <c:v>177265</c:v>
                </c:pt>
                <c:pt idx="1758">
                  <c:v>177174</c:v>
                </c:pt>
                <c:pt idx="1759">
                  <c:v>177112</c:v>
                </c:pt>
                <c:pt idx="1760">
                  <c:v>177019</c:v>
                </c:pt>
                <c:pt idx="1761">
                  <c:v>176943</c:v>
                </c:pt>
                <c:pt idx="1762">
                  <c:v>176875</c:v>
                </c:pt>
                <c:pt idx="1763">
                  <c:v>176796</c:v>
                </c:pt>
                <c:pt idx="1764">
                  <c:v>176689</c:v>
                </c:pt>
                <c:pt idx="1765">
                  <c:v>176591</c:v>
                </c:pt>
                <c:pt idx="1766">
                  <c:v>176508</c:v>
                </c:pt>
                <c:pt idx="1767">
                  <c:v>176420</c:v>
                </c:pt>
                <c:pt idx="1768">
                  <c:v>176345</c:v>
                </c:pt>
                <c:pt idx="1769">
                  <c:v>176263</c:v>
                </c:pt>
                <c:pt idx="1770">
                  <c:v>176193</c:v>
                </c:pt>
                <c:pt idx="1771">
                  <c:v>176111</c:v>
                </c:pt>
                <c:pt idx="1772">
                  <c:v>176029</c:v>
                </c:pt>
                <c:pt idx="1773">
                  <c:v>175966</c:v>
                </c:pt>
                <c:pt idx="1774">
                  <c:v>175895</c:v>
                </c:pt>
                <c:pt idx="1775">
                  <c:v>175822</c:v>
                </c:pt>
                <c:pt idx="1776">
                  <c:v>175745</c:v>
                </c:pt>
                <c:pt idx="1777">
                  <c:v>175680</c:v>
                </c:pt>
                <c:pt idx="1778">
                  <c:v>175595</c:v>
                </c:pt>
                <c:pt idx="1779">
                  <c:v>175516</c:v>
                </c:pt>
                <c:pt idx="1780">
                  <c:v>175437</c:v>
                </c:pt>
                <c:pt idx="1781">
                  <c:v>175345</c:v>
                </c:pt>
                <c:pt idx="1782">
                  <c:v>175240</c:v>
                </c:pt>
                <c:pt idx="1783">
                  <c:v>175139</c:v>
                </c:pt>
                <c:pt idx="1784">
                  <c:v>175040</c:v>
                </c:pt>
                <c:pt idx="1785">
                  <c:v>174946</c:v>
                </c:pt>
                <c:pt idx="1786">
                  <c:v>174866</c:v>
                </c:pt>
                <c:pt idx="1787">
                  <c:v>174787</c:v>
                </c:pt>
                <c:pt idx="1788">
                  <c:v>174700</c:v>
                </c:pt>
                <c:pt idx="1789">
                  <c:v>174615</c:v>
                </c:pt>
                <c:pt idx="1790">
                  <c:v>174539</c:v>
                </c:pt>
                <c:pt idx="1791">
                  <c:v>174451</c:v>
                </c:pt>
                <c:pt idx="1792">
                  <c:v>174343</c:v>
                </c:pt>
                <c:pt idx="1793">
                  <c:v>174266</c:v>
                </c:pt>
                <c:pt idx="1794">
                  <c:v>174184</c:v>
                </c:pt>
                <c:pt idx="1795">
                  <c:v>174108</c:v>
                </c:pt>
                <c:pt idx="1796">
                  <c:v>174028</c:v>
                </c:pt>
                <c:pt idx="1797">
                  <c:v>173947</c:v>
                </c:pt>
                <c:pt idx="1798">
                  <c:v>173869</c:v>
                </c:pt>
                <c:pt idx="1799">
                  <c:v>173781</c:v>
                </c:pt>
                <c:pt idx="1800">
                  <c:v>173681</c:v>
                </c:pt>
                <c:pt idx="1801">
                  <c:v>173597</c:v>
                </c:pt>
                <c:pt idx="1802">
                  <c:v>173516</c:v>
                </c:pt>
                <c:pt idx="1803">
                  <c:v>173445</c:v>
                </c:pt>
                <c:pt idx="1804">
                  <c:v>173368</c:v>
                </c:pt>
                <c:pt idx="1805">
                  <c:v>173300</c:v>
                </c:pt>
                <c:pt idx="1806">
                  <c:v>173225</c:v>
                </c:pt>
                <c:pt idx="1807">
                  <c:v>173158</c:v>
                </c:pt>
                <c:pt idx="1808">
                  <c:v>173075</c:v>
                </c:pt>
                <c:pt idx="1809">
                  <c:v>172985</c:v>
                </c:pt>
                <c:pt idx="1810">
                  <c:v>172903</c:v>
                </c:pt>
                <c:pt idx="1811">
                  <c:v>172818</c:v>
                </c:pt>
                <c:pt idx="1812">
                  <c:v>172735</c:v>
                </c:pt>
                <c:pt idx="1813">
                  <c:v>172656</c:v>
                </c:pt>
                <c:pt idx="1814">
                  <c:v>172570</c:v>
                </c:pt>
                <c:pt idx="1815">
                  <c:v>172490</c:v>
                </c:pt>
                <c:pt idx="1816">
                  <c:v>172396</c:v>
                </c:pt>
                <c:pt idx="1817">
                  <c:v>172294</c:v>
                </c:pt>
                <c:pt idx="1818">
                  <c:v>172212</c:v>
                </c:pt>
                <c:pt idx="1819">
                  <c:v>172115</c:v>
                </c:pt>
                <c:pt idx="1820">
                  <c:v>172024</c:v>
                </c:pt>
                <c:pt idx="1821">
                  <c:v>171931</c:v>
                </c:pt>
                <c:pt idx="1822">
                  <c:v>171838</c:v>
                </c:pt>
                <c:pt idx="1823">
                  <c:v>171753</c:v>
                </c:pt>
                <c:pt idx="1824">
                  <c:v>171675</c:v>
                </c:pt>
                <c:pt idx="1825">
                  <c:v>171587</c:v>
                </c:pt>
                <c:pt idx="1826">
                  <c:v>171507</c:v>
                </c:pt>
                <c:pt idx="1827">
                  <c:v>171426</c:v>
                </c:pt>
                <c:pt idx="1828">
                  <c:v>171344</c:v>
                </c:pt>
                <c:pt idx="1829">
                  <c:v>171271</c:v>
                </c:pt>
                <c:pt idx="1830">
                  <c:v>171189</c:v>
                </c:pt>
                <c:pt idx="1831">
                  <c:v>171093</c:v>
                </c:pt>
                <c:pt idx="1832">
                  <c:v>171015</c:v>
                </c:pt>
                <c:pt idx="1833">
                  <c:v>170938</c:v>
                </c:pt>
                <c:pt idx="1834">
                  <c:v>170867</c:v>
                </c:pt>
                <c:pt idx="1835">
                  <c:v>170799</c:v>
                </c:pt>
                <c:pt idx="1836">
                  <c:v>170689</c:v>
                </c:pt>
                <c:pt idx="1837">
                  <c:v>170611</c:v>
                </c:pt>
                <c:pt idx="1838">
                  <c:v>170537</c:v>
                </c:pt>
                <c:pt idx="1839">
                  <c:v>170443</c:v>
                </c:pt>
                <c:pt idx="1840">
                  <c:v>170352</c:v>
                </c:pt>
                <c:pt idx="1841">
                  <c:v>170281</c:v>
                </c:pt>
                <c:pt idx="1842">
                  <c:v>170205</c:v>
                </c:pt>
                <c:pt idx="1843">
                  <c:v>170120</c:v>
                </c:pt>
                <c:pt idx="1844">
                  <c:v>170010</c:v>
                </c:pt>
                <c:pt idx="1845">
                  <c:v>169923</c:v>
                </c:pt>
                <c:pt idx="1846">
                  <c:v>169838</c:v>
                </c:pt>
                <c:pt idx="1847">
                  <c:v>169754</c:v>
                </c:pt>
                <c:pt idx="1848">
                  <c:v>169666</c:v>
                </c:pt>
                <c:pt idx="1849">
                  <c:v>169597</c:v>
                </c:pt>
                <c:pt idx="1850">
                  <c:v>169513</c:v>
                </c:pt>
                <c:pt idx="1851">
                  <c:v>169430</c:v>
                </c:pt>
                <c:pt idx="1852">
                  <c:v>169332</c:v>
                </c:pt>
                <c:pt idx="1853">
                  <c:v>169248</c:v>
                </c:pt>
                <c:pt idx="1854">
                  <c:v>169148</c:v>
                </c:pt>
                <c:pt idx="1855">
                  <c:v>169058</c:v>
                </c:pt>
                <c:pt idx="1856">
                  <c:v>168979</c:v>
                </c:pt>
                <c:pt idx="1857">
                  <c:v>168892</c:v>
                </c:pt>
                <c:pt idx="1858">
                  <c:v>168804</c:v>
                </c:pt>
                <c:pt idx="1859">
                  <c:v>168716</c:v>
                </c:pt>
                <c:pt idx="1860">
                  <c:v>168644</c:v>
                </c:pt>
                <c:pt idx="1861">
                  <c:v>168580</c:v>
                </c:pt>
                <c:pt idx="1862">
                  <c:v>168507</c:v>
                </c:pt>
                <c:pt idx="1863">
                  <c:v>168441</c:v>
                </c:pt>
                <c:pt idx="1864">
                  <c:v>168361</c:v>
                </c:pt>
                <c:pt idx="1865">
                  <c:v>168258</c:v>
                </c:pt>
                <c:pt idx="1866">
                  <c:v>168171</c:v>
                </c:pt>
                <c:pt idx="1867">
                  <c:v>168096</c:v>
                </c:pt>
                <c:pt idx="1868">
                  <c:v>168020</c:v>
                </c:pt>
                <c:pt idx="1869">
                  <c:v>167951</c:v>
                </c:pt>
                <c:pt idx="1870">
                  <c:v>167872</c:v>
                </c:pt>
                <c:pt idx="1871">
                  <c:v>167815</c:v>
                </c:pt>
                <c:pt idx="1872">
                  <c:v>167738</c:v>
                </c:pt>
                <c:pt idx="1873">
                  <c:v>167647</c:v>
                </c:pt>
                <c:pt idx="1874">
                  <c:v>167569</c:v>
                </c:pt>
                <c:pt idx="1875">
                  <c:v>167504</c:v>
                </c:pt>
                <c:pt idx="1876">
                  <c:v>167423</c:v>
                </c:pt>
                <c:pt idx="1877">
                  <c:v>167341</c:v>
                </c:pt>
                <c:pt idx="1878">
                  <c:v>167251</c:v>
                </c:pt>
                <c:pt idx="1879">
                  <c:v>167166</c:v>
                </c:pt>
                <c:pt idx="1880">
                  <c:v>167075</c:v>
                </c:pt>
                <c:pt idx="1881">
                  <c:v>166988</c:v>
                </c:pt>
                <c:pt idx="1882">
                  <c:v>166911</c:v>
                </c:pt>
                <c:pt idx="1883">
                  <c:v>166819</c:v>
                </c:pt>
                <c:pt idx="1884">
                  <c:v>166741</c:v>
                </c:pt>
                <c:pt idx="1885">
                  <c:v>166671</c:v>
                </c:pt>
                <c:pt idx="1886">
                  <c:v>166587</c:v>
                </c:pt>
                <c:pt idx="1887">
                  <c:v>166513</c:v>
                </c:pt>
                <c:pt idx="1888">
                  <c:v>166426</c:v>
                </c:pt>
                <c:pt idx="1889">
                  <c:v>166343</c:v>
                </c:pt>
                <c:pt idx="1890">
                  <c:v>166261</c:v>
                </c:pt>
                <c:pt idx="1891">
                  <c:v>166171</c:v>
                </c:pt>
                <c:pt idx="1892">
                  <c:v>166102</c:v>
                </c:pt>
                <c:pt idx="1893">
                  <c:v>166027</c:v>
                </c:pt>
                <c:pt idx="1894">
                  <c:v>165945</c:v>
                </c:pt>
                <c:pt idx="1895">
                  <c:v>165860</c:v>
                </c:pt>
                <c:pt idx="1896">
                  <c:v>165781</c:v>
                </c:pt>
                <c:pt idx="1897">
                  <c:v>165688</c:v>
                </c:pt>
                <c:pt idx="1898">
                  <c:v>165623</c:v>
                </c:pt>
                <c:pt idx="1899">
                  <c:v>165535</c:v>
                </c:pt>
                <c:pt idx="1900">
                  <c:v>165448</c:v>
                </c:pt>
                <c:pt idx="1901">
                  <c:v>165363</c:v>
                </c:pt>
                <c:pt idx="1902">
                  <c:v>165276</c:v>
                </c:pt>
                <c:pt idx="1903">
                  <c:v>165199</c:v>
                </c:pt>
                <c:pt idx="1904">
                  <c:v>165109</c:v>
                </c:pt>
                <c:pt idx="1905">
                  <c:v>165029</c:v>
                </c:pt>
                <c:pt idx="1906">
                  <c:v>164942</c:v>
                </c:pt>
                <c:pt idx="1907">
                  <c:v>164861</c:v>
                </c:pt>
                <c:pt idx="1908">
                  <c:v>164769</c:v>
                </c:pt>
                <c:pt idx="1909">
                  <c:v>164700</c:v>
                </c:pt>
                <c:pt idx="1910">
                  <c:v>164616</c:v>
                </c:pt>
                <c:pt idx="1911">
                  <c:v>164545</c:v>
                </c:pt>
                <c:pt idx="1912">
                  <c:v>164464</c:v>
                </c:pt>
                <c:pt idx="1913">
                  <c:v>164387</c:v>
                </c:pt>
                <c:pt idx="1914">
                  <c:v>164297</c:v>
                </c:pt>
                <c:pt idx="1915">
                  <c:v>164210</c:v>
                </c:pt>
                <c:pt idx="1916">
                  <c:v>164134</c:v>
                </c:pt>
                <c:pt idx="1917">
                  <c:v>164065</c:v>
                </c:pt>
                <c:pt idx="1918">
                  <c:v>164000</c:v>
                </c:pt>
                <c:pt idx="1919">
                  <c:v>163911</c:v>
                </c:pt>
                <c:pt idx="1920">
                  <c:v>163853</c:v>
                </c:pt>
                <c:pt idx="1921">
                  <c:v>163780</c:v>
                </c:pt>
                <c:pt idx="1922">
                  <c:v>163707</c:v>
                </c:pt>
                <c:pt idx="1923">
                  <c:v>163646</c:v>
                </c:pt>
                <c:pt idx="1924">
                  <c:v>163568</c:v>
                </c:pt>
                <c:pt idx="1925">
                  <c:v>163502</c:v>
                </c:pt>
                <c:pt idx="1926">
                  <c:v>163421</c:v>
                </c:pt>
                <c:pt idx="1927">
                  <c:v>163342</c:v>
                </c:pt>
                <c:pt idx="1928">
                  <c:v>163263</c:v>
                </c:pt>
                <c:pt idx="1929">
                  <c:v>163184</c:v>
                </c:pt>
                <c:pt idx="1930">
                  <c:v>163104</c:v>
                </c:pt>
                <c:pt idx="1931">
                  <c:v>163032</c:v>
                </c:pt>
                <c:pt idx="1932">
                  <c:v>162960</c:v>
                </c:pt>
                <c:pt idx="1933">
                  <c:v>162877</c:v>
                </c:pt>
                <c:pt idx="1934">
                  <c:v>162802</c:v>
                </c:pt>
                <c:pt idx="1935">
                  <c:v>162732</c:v>
                </c:pt>
                <c:pt idx="1936">
                  <c:v>162665</c:v>
                </c:pt>
                <c:pt idx="1937">
                  <c:v>162593</c:v>
                </c:pt>
                <c:pt idx="1938">
                  <c:v>162531</c:v>
                </c:pt>
                <c:pt idx="1939">
                  <c:v>162449</c:v>
                </c:pt>
                <c:pt idx="1940">
                  <c:v>162385</c:v>
                </c:pt>
                <c:pt idx="1941">
                  <c:v>162325</c:v>
                </c:pt>
                <c:pt idx="1942">
                  <c:v>162246</c:v>
                </c:pt>
                <c:pt idx="1943">
                  <c:v>162164</c:v>
                </c:pt>
                <c:pt idx="1944">
                  <c:v>162074</c:v>
                </c:pt>
                <c:pt idx="1945">
                  <c:v>162001</c:v>
                </c:pt>
                <c:pt idx="1946">
                  <c:v>161907</c:v>
                </c:pt>
                <c:pt idx="1947">
                  <c:v>161817</c:v>
                </c:pt>
                <c:pt idx="1948">
                  <c:v>161752</c:v>
                </c:pt>
                <c:pt idx="1949">
                  <c:v>161685</c:v>
                </c:pt>
                <c:pt idx="1950">
                  <c:v>161618</c:v>
                </c:pt>
                <c:pt idx="1951">
                  <c:v>161552</c:v>
                </c:pt>
                <c:pt idx="1952">
                  <c:v>161478</c:v>
                </c:pt>
                <c:pt idx="1953">
                  <c:v>161404</c:v>
                </c:pt>
                <c:pt idx="1954">
                  <c:v>161328</c:v>
                </c:pt>
                <c:pt idx="1955">
                  <c:v>161234</c:v>
                </c:pt>
                <c:pt idx="1956">
                  <c:v>161172</c:v>
                </c:pt>
                <c:pt idx="1957">
                  <c:v>161102</c:v>
                </c:pt>
                <c:pt idx="1958">
                  <c:v>161029</c:v>
                </c:pt>
                <c:pt idx="1959">
                  <c:v>160952</c:v>
                </c:pt>
                <c:pt idx="1960">
                  <c:v>160868</c:v>
                </c:pt>
                <c:pt idx="1961">
                  <c:v>160802</c:v>
                </c:pt>
                <c:pt idx="1962">
                  <c:v>160736</c:v>
                </c:pt>
                <c:pt idx="1963">
                  <c:v>160649</c:v>
                </c:pt>
                <c:pt idx="1964">
                  <c:v>160569</c:v>
                </c:pt>
                <c:pt idx="1965">
                  <c:v>160493</c:v>
                </c:pt>
                <c:pt idx="1966">
                  <c:v>160405</c:v>
                </c:pt>
                <c:pt idx="1967">
                  <c:v>160319</c:v>
                </c:pt>
                <c:pt idx="1968">
                  <c:v>160231</c:v>
                </c:pt>
                <c:pt idx="1969">
                  <c:v>160143</c:v>
                </c:pt>
                <c:pt idx="1970">
                  <c:v>160062</c:v>
                </c:pt>
                <c:pt idx="1971">
                  <c:v>159977</c:v>
                </c:pt>
                <c:pt idx="1972">
                  <c:v>159905</c:v>
                </c:pt>
                <c:pt idx="1973">
                  <c:v>159813</c:v>
                </c:pt>
                <c:pt idx="1974">
                  <c:v>159723</c:v>
                </c:pt>
                <c:pt idx="1975">
                  <c:v>159651</c:v>
                </c:pt>
                <c:pt idx="1976">
                  <c:v>159564</c:v>
                </c:pt>
                <c:pt idx="1977">
                  <c:v>159493</c:v>
                </c:pt>
                <c:pt idx="1978">
                  <c:v>159405</c:v>
                </c:pt>
                <c:pt idx="1979">
                  <c:v>159335</c:v>
                </c:pt>
                <c:pt idx="1980">
                  <c:v>159290</c:v>
                </c:pt>
                <c:pt idx="1981">
                  <c:v>159211</c:v>
                </c:pt>
                <c:pt idx="1982">
                  <c:v>159147</c:v>
                </c:pt>
                <c:pt idx="1983">
                  <c:v>159081</c:v>
                </c:pt>
                <c:pt idx="1984">
                  <c:v>159010</c:v>
                </c:pt>
                <c:pt idx="1985">
                  <c:v>158929</c:v>
                </c:pt>
                <c:pt idx="1986">
                  <c:v>158843</c:v>
                </c:pt>
                <c:pt idx="1987">
                  <c:v>158768</c:v>
                </c:pt>
                <c:pt idx="1988">
                  <c:v>158701</c:v>
                </c:pt>
                <c:pt idx="1989">
                  <c:v>158633</c:v>
                </c:pt>
                <c:pt idx="1990">
                  <c:v>158561</c:v>
                </c:pt>
                <c:pt idx="1991">
                  <c:v>158482</c:v>
                </c:pt>
                <c:pt idx="1992">
                  <c:v>158400</c:v>
                </c:pt>
                <c:pt idx="1993">
                  <c:v>158330</c:v>
                </c:pt>
                <c:pt idx="1994">
                  <c:v>158254</c:v>
                </c:pt>
                <c:pt idx="1995">
                  <c:v>158184</c:v>
                </c:pt>
                <c:pt idx="1996">
                  <c:v>158120</c:v>
                </c:pt>
                <c:pt idx="1997">
                  <c:v>158042</c:v>
                </c:pt>
                <c:pt idx="1998">
                  <c:v>157972</c:v>
                </c:pt>
                <c:pt idx="1999">
                  <c:v>157886</c:v>
                </c:pt>
                <c:pt idx="2000">
                  <c:v>157817</c:v>
                </c:pt>
                <c:pt idx="2001">
                  <c:v>157747</c:v>
                </c:pt>
                <c:pt idx="2002">
                  <c:v>157673</c:v>
                </c:pt>
                <c:pt idx="2003">
                  <c:v>157607</c:v>
                </c:pt>
                <c:pt idx="2004">
                  <c:v>157539</c:v>
                </c:pt>
                <c:pt idx="2005">
                  <c:v>157461</c:v>
                </c:pt>
                <c:pt idx="2006">
                  <c:v>157397</c:v>
                </c:pt>
                <c:pt idx="2007">
                  <c:v>157325</c:v>
                </c:pt>
                <c:pt idx="2008">
                  <c:v>157249</c:v>
                </c:pt>
                <c:pt idx="2009">
                  <c:v>157173</c:v>
                </c:pt>
                <c:pt idx="2010">
                  <c:v>157102</c:v>
                </c:pt>
                <c:pt idx="2011">
                  <c:v>157020</c:v>
                </c:pt>
                <c:pt idx="2012">
                  <c:v>156952</c:v>
                </c:pt>
                <c:pt idx="2013">
                  <c:v>156887</c:v>
                </c:pt>
                <c:pt idx="2014">
                  <c:v>156808</c:v>
                </c:pt>
                <c:pt idx="2015">
                  <c:v>156748</c:v>
                </c:pt>
                <c:pt idx="2016">
                  <c:v>156683</c:v>
                </c:pt>
                <c:pt idx="2017">
                  <c:v>156602</c:v>
                </c:pt>
                <c:pt idx="2018">
                  <c:v>156538</c:v>
                </c:pt>
                <c:pt idx="2019">
                  <c:v>156477</c:v>
                </c:pt>
                <c:pt idx="2020">
                  <c:v>156409</c:v>
                </c:pt>
                <c:pt idx="2021">
                  <c:v>156345</c:v>
                </c:pt>
                <c:pt idx="2022">
                  <c:v>156296</c:v>
                </c:pt>
                <c:pt idx="2023">
                  <c:v>156219</c:v>
                </c:pt>
                <c:pt idx="2024">
                  <c:v>156148</c:v>
                </c:pt>
                <c:pt idx="2025">
                  <c:v>156068</c:v>
                </c:pt>
                <c:pt idx="2026">
                  <c:v>156004</c:v>
                </c:pt>
                <c:pt idx="2027">
                  <c:v>155931</c:v>
                </c:pt>
                <c:pt idx="2028">
                  <c:v>155851</c:v>
                </c:pt>
                <c:pt idx="2029">
                  <c:v>155787</c:v>
                </c:pt>
                <c:pt idx="2030">
                  <c:v>155723</c:v>
                </c:pt>
                <c:pt idx="2031">
                  <c:v>155644</c:v>
                </c:pt>
                <c:pt idx="2032">
                  <c:v>155579</c:v>
                </c:pt>
                <c:pt idx="2033">
                  <c:v>155503</c:v>
                </c:pt>
                <c:pt idx="2034">
                  <c:v>155428</c:v>
                </c:pt>
                <c:pt idx="2035">
                  <c:v>155362</c:v>
                </c:pt>
                <c:pt idx="2036">
                  <c:v>155295</c:v>
                </c:pt>
                <c:pt idx="2037">
                  <c:v>155244</c:v>
                </c:pt>
                <c:pt idx="2038">
                  <c:v>155173</c:v>
                </c:pt>
                <c:pt idx="2039">
                  <c:v>155095</c:v>
                </c:pt>
                <c:pt idx="2040">
                  <c:v>155031</c:v>
                </c:pt>
                <c:pt idx="2041">
                  <c:v>154961</c:v>
                </c:pt>
                <c:pt idx="2042">
                  <c:v>154888</c:v>
                </c:pt>
                <c:pt idx="2043">
                  <c:v>154825</c:v>
                </c:pt>
                <c:pt idx="2044">
                  <c:v>154769</c:v>
                </c:pt>
                <c:pt idx="2045">
                  <c:v>154709</c:v>
                </c:pt>
                <c:pt idx="2046">
                  <c:v>154641</c:v>
                </c:pt>
                <c:pt idx="2047">
                  <c:v>154574</c:v>
                </c:pt>
                <c:pt idx="2048">
                  <c:v>154513</c:v>
                </c:pt>
                <c:pt idx="2049">
                  <c:v>154439</c:v>
                </c:pt>
                <c:pt idx="2050">
                  <c:v>154377</c:v>
                </c:pt>
                <c:pt idx="2051">
                  <c:v>154311</c:v>
                </c:pt>
                <c:pt idx="2052">
                  <c:v>154242</c:v>
                </c:pt>
                <c:pt idx="2053">
                  <c:v>154181</c:v>
                </c:pt>
                <c:pt idx="2054">
                  <c:v>154120</c:v>
                </c:pt>
                <c:pt idx="2055">
                  <c:v>154058</c:v>
                </c:pt>
                <c:pt idx="2056">
                  <c:v>153997</c:v>
                </c:pt>
                <c:pt idx="2057">
                  <c:v>153929</c:v>
                </c:pt>
                <c:pt idx="2058">
                  <c:v>153878</c:v>
                </c:pt>
                <c:pt idx="2059">
                  <c:v>153821</c:v>
                </c:pt>
                <c:pt idx="2060">
                  <c:v>153750</c:v>
                </c:pt>
                <c:pt idx="2061">
                  <c:v>153678</c:v>
                </c:pt>
                <c:pt idx="2062">
                  <c:v>153615</c:v>
                </c:pt>
                <c:pt idx="2063">
                  <c:v>153561</c:v>
                </c:pt>
                <c:pt idx="2064">
                  <c:v>153498</c:v>
                </c:pt>
                <c:pt idx="2065">
                  <c:v>153421</c:v>
                </c:pt>
                <c:pt idx="2066">
                  <c:v>153356</c:v>
                </c:pt>
                <c:pt idx="2067">
                  <c:v>153292</c:v>
                </c:pt>
                <c:pt idx="2068">
                  <c:v>153221</c:v>
                </c:pt>
                <c:pt idx="2069">
                  <c:v>153138</c:v>
                </c:pt>
                <c:pt idx="2070">
                  <c:v>153072</c:v>
                </c:pt>
                <c:pt idx="2071">
                  <c:v>152996</c:v>
                </c:pt>
                <c:pt idx="2072">
                  <c:v>152931</c:v>
                </c:pt>
                <c:pt idx="2073">
                  <c:v>152859</c:v>
                </c:pt>
                <c:pt idx="2074">
                  <c:v>152799</c:v>
                </c:pt>
                <c:pt idx="2075">
                  <c:v>152742</c:v>
                </c:pt>
                <c:pt idx="2076">
                  <c:v>152674</c:v>
                </c:pt>
                <c:pt idx="2077">
                  <c:v>152612</c:v>
                </c:pt>
                <c:pt idx="2078">
                  <c:v>152543</c:v>
                </c:pt>
                <c:pt idx="2079">
                  <c:v>152477</c:v>
                </c:pt>
                <c:pt idx="2080">
                  <c:v>152409</c:v>
                </c:pt>
                <c:pt idx="2081">
                  <c:v>152348</c:v>
                </c:pt>
                <c:pt idx="2082">
                  <c:v>152290</c:v>
                </c:pt>
                <c:pt idx="2083">
                  <c:v>152224</c:v>
                </c:pt>
                <c:pt idx="2084">
                  <c:v>152165</c:v>
                </c:pt>
                <c:pt idx="2085">
                  <c:v>152100</c:v>
                </c:pt>
                <c:pt idx="2086">
                  <c:v>152051</c:v>
                </c:pt>
                <c:pt idx="2087">
                  <c:v>151978</c:v>
                </c:pt>
                <c:pt idx="2088">
                  <c:v>151918</c:v>
                </c:pt>
                <c:pt idx="2089">
                  <c:v>151841</c:v>
                </c:pt>
                <c:pt idx="2090">
                  <c:v>151780</c:v>
                </c:pt>
                <c:pt idx="2091">
                  <c:v>151720</c:v>
                </c:pt>
                <c:pt idx="2092">
                  <c:v>151659</c:v>
                </c:pt>
                <c:pt idx="2093">
                  <c:v>151597</c:v>
                </c:pt>
                <c:pt idx="2094">
                  <c:v>151527</c:v>
                </c:pt>
                <c:pt idx="2095">
                  <c:v>151459</c:v>
                </c:pt>
                <c:pt idx="2096">
                  <c:v>151391</c:v>
                </c:pt>
                <c:pt idx="2097">
                  <c:v>151324</c:v>
                </c:pt>
                <c:pt idx="2098">
                  <c:v>151263</c:v>
                </c:pt>
                <c:pt idx="2099">
                  <c:v>151201</c:v>
                </c:pt>
                <c:pt idx="2100">
                  <c:v>151148</c:v>
                </c:pt>
                <c:pt idx="2101">
                  <c:v>151093</c:v>
                </c:pt>
                <c:pt idx="2102">
                  <c:v>151020</c:v>
                </c:pt>
                <c:pt idx="2103">
                  <c:v>150966</c:v>
                </c:pt>
                <c:pt idx="2104">
                  <c:v>150898</c:v>
                </c:pt>
                <c:pt idx="2105">
                  <c:v>150833</c:v>
                </c:pt>
                <c:pt idx="2106">
                  <c:v>150773</c:v>
                </c:pt>
                <c:pt idx="2107">
                  <c:v>150719</c:v>
                </c:pt>
                <c:pt idx="2108">
                  <c:v>150666</c:v>
                </c:pt>
                <c:pt idx="2109">
                  <c:v>150599</c:v>
                </c:pt>
                <c:pt idx="2110">
                  <c:v>150530</c:v>
                </c:pt>
                <c:pt idx="2111">
                  <c:v>150478</c:v>
                </c:pt>
                <c:pt idx="2112">
                  <c:v>150414</c:v>
                </c:pt>
                <c:pt idx="2113">
                  <c:v>150369</c:v>
                </c:pt>
                <c:pt idx="2114">
                  <c:v>150312</c:v>
                </c:pt>
                <c:pt idx="2115">
                  <c:v>150259</c:v>
                </c:pt>
                <c:pt idx="2116">
                  <c:v>150201</c:v>
                </c:pt>
                <c:pt idx="2117">
                  <c:v>150160</c:v>
                </c:pt>
                <c:pt idx="2118">
                  <c:v>150103</c:v>
                </c:pt>
                <c:pt idx="2119">
                  <c:v>150058</c:v>
                </c:pt>
                <c:pt idx="2120">
                  <c:v>150006</c:v>
                </c:pt>
                <c:pt idx="2121">
                  <c:v>149945</c:v>
                </c:pt>
                <c:pt idx="2122">
                  <c:v>149883</c:v>
                </c:pt>
                <c:pt idx="2123">
                  <c:v>149817</c:v>
                </c:pt>
                <c:pt idx="2124">
                  <c:v>149741</c:v>
                </c:pt>
                <c:pt idx="2125">
                  <c:v>149676</c:v>
                </c:pt>
                <c:pt idx="2126">
                  <c:v>149622</c:v>
                </c:pt>
                <c:pt idx="2127">
                  <c:v>149561</c:v>
                </c:pt>
                <c:pt idx="2128">
                  <c:v>149506</c:v>
                </c:pt>
                <c:pt idx="2129">
                  <c:v>149443</c:v>
                </c:pt>
                <c:pt idx="2130">
                  <c:v>149373</c:v>
                </c:pt>
                <c:pt idx="2131">
                  <c:v>149296</c:v>
                </c:pt>
                <c:pt idx="2132">
                  <c:v>149230</c:v>
                </c:pt>
                <c:pt idx="2133">
                  <c:v>149169</c:v>
                </c:pt>
                <c:pt idx="2134">
                  <c:v>149127</c:v>
                </c:pt>
                <c:pt idx="2135">
                  <c:v>149057</c:v>
                </c:pt>
                <c:pt idx="2136">
                  <c:v>148997</c:v>
                </c:pt>
                <c:pt idx="2137">
                  <c:v>148932</c:v>
                </c:pt>
                <c:pt idx="2138">
                  <c:v>148882</c:v>
                </c:pt>
                <c:pt idx="2139">
                  <c:v>148824</c:v>
                </c:pt>
                <c:pt idx="2140">
                  <c:v>148773</c:v>
                </c:pt>
                <c:pt idx="2141">
                  <c:v>148726</c:v>
                </c:pt>
                <c:pt idx="2142">
                  <c:v>148666</c:v>
                </c:pt>
                <c:pt idx="2143">
                  <c:v>148589</c:v>
                </c:pt>
                <c:pt idx="2144">
                  <c:v>148550</c:v>
                </c:pt>
                <c:pt idx="2145">
                  <c:v>148477</c:v>
                </c:pt>
                <c:pt idx="2146">
                  <c:v>148414</c:v>
                </c:pt>
                <c:pt idx="2147">
                  <c:v>148362</c:v>
                </c:pt>
                <c:pt idx="2148">
                  <c:v>148298</c:v>
                </c:pt>
                <c:pt idx="2149">
                  <c:v>148231</c:v>
                </c:pt>
                <c:pt idx="2150">
                  <c:v>148175</c:v>
                </c:pt>
                <c:pt idx="2151">
                  <c:v>148125</c:v>
                </c:pt>
                <c:pt idx="2152">
                  <c:v>148084</c:v>
                </c:pt>
                <c:pt idx="2153">
                  <c:v>148033</c:v>
                </c:pt>
                <c:pt idx="2154">
                  <c:v>147969</c:v>
                </c:pt>
                <c:pt idx="2155">
                  <c:v>147905</c:v>
                </c:pt>
                <c:pt idx="2156">
                  <c:v>147854</c:v>
                </c:pt>
                <c:pt idx="2157">
                  <c:v>147791</c:v>
                </c:pt>
                <c:pt idx="2158">
                  <c:v>147725</c:v>
                </c:pt>
                <c:pt idx="2159">
                  <c:v>147665</c:v>
                </c:pt>
                <c:pt idx="2160">
                  <c:v>147590</c:v>
                </c:pt>
                <c:pt idx="2161">
                  <c:v>147538</c:v>
                </c:pt>
                <c:pt idx="2162">
                  <c:v>147484</c:v>
                </c:pt>
                <c:pt idx="2163">
                  <c:v>147418</c:v>
                </c:pt>
                <c:pt idx="2164">
                  <c:v>147355</c:v>
                </c:pt>
                <c:pt idx="2165">
                  <c:v>147280</c:v>
                </c:pt>
                <c:pt idx="2166">
                  <c:v>147215</c:v>
                </c:pt>
                <c:pt idx="2167">
                  <c:v>147147</c:v>
                </c:pt>
                <c:pt idx="2168">
                  <c:v>147066</c:v>
                </c:pt>
                <c:pt idx="2169">
                  <c:v>146988</c:v>
                </c:pt>
                <c:pt idx="2170">
                  <c:v>146919</c:v>
                </c:pt>
                <c:pt idx="2171">
                  <c:v>146856</c:v>
                </c:pt>
                <c:pt idx="2172">
                  <c:v>146796</c:v>
                </c:pt>
                <c:pt idx="2173">
                  <c:v>146746</c:v>
                </c:pt>
                <c:pt idx="2174">
                  <c:v>146680</c:v>
                </c:pt>
                <c:pt idx="2175">
                  <c:v>146616</c:v>
                </c:pt>
                <c:pt idx="2176">
                  <c:v>146540</c:v>
                </c:pt>
                <c:pt idx="2177">
                  <c:v>146464</c:v>
                </c:pt>
                <c:pt idx="2178">
                  <c:v>146397</c:v>
                </c:pt>
                <c:pt idx="2179">
                  <c:v>146345</c:v>
                </c:pt>
                <c:pt idx="2180">
                  <c:v>146273</c:v>
                </c:pt>
                <c:pt idx="2181">
                  <c:v>146211</c:v>
                </c:pt>
                <c:pt idx="2182">
                  <c:v>146148</c:v>
                </c:pt>
                <c:pt idx="2183">
                  <c:v>146082</c:v>
                </c:pt>
                <c:pt idx="2184">
                  <c:v>146023</c:v>
                </c:pt>
                <c:pt idx="2185">
                  <c:v>145961</c:v>
                </c:pt>
                <c:pt idx="2186">
                  <c:v>145892</c:v>
                </c:pt>
                <c:pt idx="2187">
                  <c:v>145823</c:v>
                </c:pt>
                <c:pt idx="2188">
                  <c:v>145774</c:v>
                </c:pt>
                <c:pt idx="2189">
                  <c:v>145709</c:v>
                </c:pt>
                <c:pt idx="2190">
                  <c:v>145632</c:v>
                </c:pt>
                <c:pt idx="2191">
                  <c:v>145575</c:v>
                </c:pt>
                <c:pt idx="2192">
                  <c:v>145513</c:v>
                </c:pt>
                <c:pt idx="2193">
                  <c:v>145458</c:v>
                </c:pt>
                <c:pt idx="2194">
                  <c:v>145402</c:v>
                </c:pt>
                <c:pt idx="2195">
                  <c:v>145333</c:v>
                </c:pt>
                <c:pt idx="2196">
                  <c:v>145276</c:v>
                </c:pt>
                <c:pt idx="2197">
                  <c:v>145230</c:v>
                </c:pt>
                <c:pt idx="2198">
                  <c:v>145160</c:v>
                </c:pt>
                <c:pt idx="2199">
                  <c:v>145078</c:v>
                </c:pt>
                <c:pt idx="2200">
                  <c:v>144993</c:v>
                </c:pt>
                <c:pt idx="2201">
                  <c:v>144930</c:v>
                </c:pt>
                <c:pt idx="2202">
                  <c:v>144869</c:v>
                </c:pt>
                <c:pt idx="2203">
                  <c:v>144811</c:v>
                </c:pt>
                <c:pt idx="2204">
                  <c:v>144752</c:v>
                </c:pt>
                <c:pt idx="2205">
                  <c:v>144705</c:v>
                </c:pt>
                <c:pt idx="2206">
                  <c:v>144641</c:v>
                </c:pt>
                <c:pt idx="2207">
                  <c:v>144574</c:v>
                </c:pt>
                <c:pt idx="2208">
                  <c:v>144512</c:v>
                </c:pt>
                <c:pt idx="2209">
                  <c:v>144445</c:v>
                </c:pt>
                <c:pt idx="2210">
                  <c:v>144388</c:v>
                </c:pt>
                <c:pt idx="2211">
                  <c:v>144327</c:v>
                </c:pt>
                <c:pt idx="2212">
                  <c:v>144270</c:v>
                </c:pt>
                <c:pt idx="2213">
                  <c:v>144212</c:v>
                </c:pt>
                <c:pt idx="2214">
                  <c:v>144156</c:v>
                </c:pt>
                <c:pt idx="2215">
                  <c:v>144093</c:v>
                </c:pt>
                <c:pt idx="2216">
                  <c:v>144035</c:v>
                </c:pt>
                <c:pt idx="2217">
                  <c:v>143981</c:v>
                </c:pt>
                <c:pt idx="2218">
                  <c:v>143898</c:v>
                </c:pt>
                <c:pt idx="2219">
                  <c:v>143842</c:v>
                </c:pt>
                <c:pt idx="2220">
                  <c:v>143776</c:v>
                </c:pt>
                <c:pt idx="2221">
                  <c:v>143719</c:v>
                </c:pt>
                <c:pt idx="2222">
                  <c:v>143664</c:v>
                </c:pt>
                <c:pt idx="2223">
                  <c:v>143609</c:v>
                </c:pt>
                <c:pt idx="2224">
                  <c:v>143535</c:v>
                </c:pt>
                <c:pt idx="2225">
                  <c:v>143482</c:v>
                </c:pt>
                <c:pt idx="2226">
                  <c:v>143419</c:v>
                </c:pt>
                <c:pt idx="2227">
                  <c:v>143342</c:v>
                </c:pt>
                <c:pt idx="2228">
                  <c:v>143289</c:v>
                </c:pt>
                <c:pt idx="2229">
                  <c:v>143227</c:v>
                </c:pt>
                <c:pt idx="2230">
                  <c:v>143158</c:v>
                </c:pt>
                <c:pt idx="2231">
                  <c:v>143080</c:v>
                </c:pt>
                <c:pt idx="2232">
                  <c:v>143015</c:v>
                </c:pt>
                <c:pt idx="2233">
                  <c:v>142957</c:v>
                </c:pt>
                <c:pt idx="2234">
                  <c:v>142894</c:v>
                </c:pt>
                <c:pt idx="2235">
                  <c:v>142841</c:v>
                </c:pt>
                <c:pt idx="2236">
                  <c:v>142775</c:v>
                </c:pt>
                <c:pt idx="2237">
                  <c:v>142703</c:v>
                </c:pt>
                <c:pt idx="2238">
                  <c:v>142631</c:v>
                </c:pt>
                <c:pt idx="2239">
                  <c:v>142567</c:v>
                </c:pt>
                <c:pt idx="2240">
                  <c:v>142490</c:v>
                </c:pt>
                <c:pt idx="2241">
                  <c:v>142420</c:v>
                </c:pt>
                <c:pt idx="2242">
                  <c:v>142360</c:v>
                </c:pt>
                <c:pt idx="2243">
                  <c:v>142299</c:v>
                </c:pt>
                <c:pt idx="2244">
                  <c:v>142222</c:v>
                </c:pt>
                <c:pt idx="2245">
                  <c:v>142165</c:v>
                </c:pt>
                <c:pt idx="2246">
                  <c:v>142121</c:v>
                </c:pt>
                <c:pt idx="2247">
                  <c:v>142047</c:v>
                </c:pt>
                <c:pt idx="2248">
                  <c:v>141996</c:v>
                </c:pt>
                <c:pt idx="2249">
                  <c:v>141921</c:v>
                </c:pt>
                <c:pt idx="2250">
                  <c:v>141855</c:v>
                </c:pt>
                <c:pt idx="2251">
                  <c:v>141783</c:v>
                </c:pt>
                <c:pt idx="2252">
                  <c:v>141727</c:v>
                </c:pt>
                <c:pt idx="2253">
                  <c:v>141673</c:v>
                </c:pt>
                <c:pt idx="2254">
                  <c:v>141609</c:v>
                </c:pt>
                <c:pt idx="2255">
                  <c:v>141554</c:v>
                </c:pt>
                <c:pt idx="2256">
                  <c:v>141503</c:v>
                </c:pt>
                <c:pt idx="2257">
                  <c:v>141454</c:v>
                </c:pt>
                <c:pt idx="2258">
                  <c:v>141397</c:v>
                </c:pt>
                <c:pt idx="2259">
                  <c:v>141335</c:v>
                </c:pt>
                <c:pt idx="2260">
                  <c:v>141274</c:v>
                </c:pt>
                <c:pt idx="2261">
                  <c:v>141208</c:v>
                </c:pt>
                <c:pt idx="2262">
                  <c:v>141155</c:v>
                </c:pt>
                <c:pt idx="2263">
                  <c:v>141096</c:v>
                </c:pt>
                <c:pt idx="2264">
                  <c:v>141027</c:v>
                </c:pt>
                <c:pt idx="2265">
                  <c:v>140967</c:v>
                </c:pt>
                <c:pt idx="2266">
                  <c:v>140912</c:v>
                </c:pt>
                <c:pt idx="2267">
                  <c:v>140850</c:v>
                </c:pt>
                <c:pt idx="2268">
                  <c:v>140798</c:v>
                </c:pt>
                <c:pt idx="2269">
                  <c:v>140739</c:v>
                </c:pt>
                <c:pt idx="2270">
                  <c:v>140676</c:v>
                </c:pt>
                <c:pt idx="2271">
                  <c:v>140618</c:v>
                </c:pt>
                <c:pt idx="2272">
                  <c:v>140550</c:v>
                </c:pt>
                <c:pt idx="2273">
                  <c:v>140501</c:v>
                </c:pt>
                <c:pt idx="2274">
                  <c:v>140456</c:v>
                </c:pt>
                <c:pt idx="2275">
                  <c:v>140403</c:v>
                </c:pt>
                <c:pt idx="2276">
                  <c:v>140347</c:v>
                </c:pt>
                <c:pt idx="2277">
                  <c:v>140289</c:v>
                </c:pt>
                <c:pt idx="2278">
                  <c:v>140225</c:v>
                </c:pt>
                <c:pt idx="2279">
                  <c:v>140159</c:v>
                </c:pt>
                <c:pt idx="2280">
                  <c:v>140104</c:v>
                </c:pt>
                <c:pt idx="2281">
                  <c:v>140058</c:v>
                </c:pt>
                <c:pt idx="2282">
                  <c:v>139999</c:v>
                </c:pt>
                <c:pt idx="2283">
                  <c:v>139945</c:v>
                </c:pt>
                <c:pt idx="2284">
                  <c:v>139888</c:v>
                </c:pt>
                <c:pt idx="2285">
                  <c:v>139834</c:v>
                </c:pt>
                <c:pt idx="2286">
                  <c:v>139786</c:v>
                </c:pt>
                <c:pt idx="2287">
                  <c:v>139727</c:v>
                </c:pt>
                <c:pt idx="2288">
                  <c:v>139678</c:v>
                </c:pt>
                <c:pt idx="2289">
                  <c:v>139632</c:v>
                </c:pt>
                <c:pt idx="2290">
                  <c:v>139567</c:v>
                </c:pt>
                <c:pt idx="2291">
                  <c:v>139514</c:v>
                </c:pt>
                <c:pt idx="2292">
                  <c:v>139453</c:v>
                </c:pt>
                <c:pt idx="2293">
                  <c:v>139393</c:v>
                </c:pt>
                <c:pt idx="2294">
                  <c:v>139353</c:v>
                </c:pt>
                <c:pt idx="2295">
                  <c:v>139291</c:v>
                </c:pt>
                <c:pt idx="2296">
                  <c:v>139230</c:v>
                </c:pt>
                <c:pt idx="2297">
                  <c:v>139163</c:v>
                </c:pt>
                <c:pt idx="2298">
                  <c:v>139109</c:v>
                </c:pt>
                <c:pt idx="2299">
                  <c:v>139044</c:v>
                </c:pt>
                <c:pt idx="2300">
                  <c:v>138992</c:v>
                </c:pt>
                <c:pt idx="2301">
                  <c:v>138936</c:v>
                </c:pt>
                <c:pt idx="2302">
                  <c:v>138869</c:v>
                </c:pt>
                <c:pt idx="2303">
                  <c:v>138819</c:v>
                </c:pt>
                <c:pt idx="2304">
                  <c:v>138744</c:v>
                </c:pt>
                <c:pt idx="2305">
                  <c:v>138688</c:v>
                </c:pt>
                <c:pt idx="2306">
                  <c:v>138623</c:v>
                </c:pt>
                <c:pt idx="2307">
                  <c:v>138572</c:v>
                </c:pt>
                <c:pt idx="2308">
                  <c:v>138515</c:v>
                </c:pt>
                <c:pt idx="2309">
                  <c:v>138454</c:v>
                </c:pt>
                <c:pt idx="2310">
                  <c:v>138393</c:v>
                </c:pt>
                <c:pt idx="2311">
                  <c:v>138338</c:v>
                </c:pt>
                <c:pt idx="2312">
                  <c:v>138284</c:v>
                </c:pt>
                <c:pt idx="2313">
                  <c:v>138233</c:v>
                </c:pt>
                <c:pt idx="2314">
                  <c:v>138179</c:v>
                </c:pt>
                <c:pt idx="2315">
                  <c:v>138124</c:v>
                </c:pt>
                <c:pt idx="2316">
                  <c:v>138078</c:v>
                </c:pt>
                <c:pt idx="2317">
                  <c:v>138031</c:v>
                </c:pt>
                <c:pt idx="2318">
                  <c:v>137978</c:v>
                </c:pt>
                <c:pt idx="2319">
                  <c:v>137925</c:v>
                </c:pt>
                <c:pt idx="2320">
                  <c:v>137868</c:v>
                </c:pt>
                <c:pt idx="2321">
                  <c:v>137807</c:v>
                </c:pt>
                <c:pt idx="2322">
                  <c:v>137762</c:v>
                </c:pt>
                <c:pt idx="2323">
                  <c:v>137713</c:v>
                </c:pt>
                <c:pt idx="2324">
                  <c:v>137663</c:v>
                </c:pt>
                <c:pt idx="2325">
                  <c:v>137621</c:v>
                </c:pt>
                <c:pt idx="2326">
                  <c:v>137576</c:v>
                </c:pt>
                <c:pt idx="2327">
                  <c:v>137545</c:v>
                </c:pt>
                <c:pt idx="2328">
                  <c:v>137489</c:v>
                </c:pt>
                <c:pt idx="2329">
                  <c:v>137431</c:v>
                </c:pt>
                <c:pt idx="2330">
                  <c:v>137390</c:v>
                </c:pt>
                <c:pt idx="2331">
                  <c:v>137339</c:v>
                </c:pt>
                <c:pt idx="2332">
                  <c:v>137276</c:v>
                </c:pt>
                <c:pt idx="2333">
                  <c:v>137224</c:v>
                </c:pt>
                <c:pt idx="2334">
                  <c:v>137183</c:v>
                </c:pt>
                <c:pt idx="2335">
                  <c:v>137127</c:v>
                </c:pt>
                <c:pt idx="2336">
                  <c:v>137077</c:v>
                </c:pt>
                <c:pt idx="2337">
                  <c:v>137034</c:v>
                </c:pt>
                <c:pt idx="2338">
                  <c:v>136975</c:v>
                </c:pt>
                <c:pt idx="2339">
                  <c:v>136929</c:v>
                </c:pt>
                <c:pt idx="2340">
                  <c:v>136869</c:v>
                </c:pt>
                <c:pt idx="2341">
                  <c:v>136828</c:v>
                </c:pt>
                <c:pt idx="2342">
                  <c:v>136774</c:v>
                </c:pt>
                <c:pt idx="2343">
                  <c:v>136716</c:v>
                </c:pt>
                <c:pt idx="2344">
                  <c:v>136658</c:v>
                </c:pt>
                <c:pt idx="2345">
                  <c:v>136586</c:v>
                </c:pt>
                <c:pt idx="2346">
                  <c:v>136514</c:v>
                </c:pt>
                <c:pt idx="2347">
                  <c:v>136452</c:v>
                </c:pt>
                <c:pt idx="2348">
                  <c:v>136404</c:v>
                </c:pt>
                <c:pt idx="2349">
                  <c:v>136354</c:v>
                </c:pt>
                <c:pt idx="2350">
                  <c:v>136309</c:v>
                </c:pt>
                <c:pt idx="2351">
                  <c:v>136261</c:v>
                </c:pt>
                <c:pt idx="2352">
                  <c:v>136205</c:v>
                </c:pt>
                <c:pt idx="2353">
                  <c:v>136149</c:v>
                </c:pt>
                <c:pt idx="2354">
                  <c:v>136100</c:v>
                </c:pt>
                <c:pt idx="2355">
                  <c:v>136055</c:v>
                </c:pt>
                <c:pt idx="2356">
                  <c:v>136008</c:v>
                </c:pt>
                <c:pt idx="2357">
                  <c:v>135960</c:v>
                </c:pt>
                <c:pt idx="2358">
                  <c:v>135904</c:v>
                </c:pt>
                <c:pt idx="2359">
                  <c:v>135853</c:v>
                </c:pt>
                <c:pt idx="2360">
                  <c:v>135807</c:v>
                </c:pt>
                <c:pt idx="2361">
                  <c:v>135770</c:v>
                </c:pt>
                <c:pt idx="2362">
                  <c:v>135722</c:v>
                </c:pt>
                <c:pt idx="2363">
                  <c:v>135687</c:v>
                </c:pt>
                <c:pt idx="2364">
                  <c:v>135643</c:v>
                </c:pt>
                <c:pt idx="2365">
                  <c:v>135610</c:v>
                </c:pt>
                <c:pt idx="2366">
                  <c:v>135561</c:v>
                </c:pt>
                <c:pt idx="2367">
                  <c:v>135506</c:v>
                </c:pt>
                <c:pt idx="2368">
                  <c:v>135454</c:v>
                </c:pt>
                <c:pt idx="2369">
                  <c:v>135420</c:v>
                </c:pt>
                <c:pt idx="2370">
                  <c:v>135379</c:v>
                </c:pt>
                <c:pt idx="2371">
                  <c:v>135344</c:v>
                </c:pt>
                <c:pt idx="2372">
                  <c:v>135303</c:v>
                </c:pt>
                <c:pt idx="2373">
                  <c:v>135244</c:v>
                </c:pt>
                <c:pt idx="2374">
                  <c:v>135197</c:v>
                </c:pt>
                <c:pt idx="2375">
                  <c:v>135149</c:v>
                </c:pt>
                <c:pt idx="2376">
                  <c:v>135092</c:v>
                </c:pt>
                <c:pt idx="2377">
                  <c:v>135044</c:v>
                </c:pt>
                <c:pt idx="2378">
                  <c:v>134983</c:v>
                </c:pt>
                <c:pt idx="2379">
                  <c:v>134934</c:v>
                </c:pt>
                <c:pt idx="2380">
                  <c:v>134882</c:v>
                </c:pt>
                <c:pt idx="2381">
                  <c:v>134836</c:v>
                </c:pt>
                <c:pt idx="2382">
                  <c:v>134790</c:v>
                </c:pt>
                <c:pt idx="2383">
                  <c:v>134754</c:v>
                </c:pt>
                <c:pt idx="2384">
                  <c:v>134700</c:v>
                </c:pt>
                <c:pt idx="2385">
                  <c:v>134657</c:v>
                </c:pt>
                <c:pt idx="2386">
                  <c:v>134598</c:v>
                </c:pt>
                <c:pt idx="2387">
                  <c:v>134558</c:v>
                </c:pt>
                <c:pt idx="2388">
                  <c:v>134510</c:v>
                </c:pt>
                <c:pt idx="2389">
                  <c:v>134469</c:v>
                </c:pt>
                <c:pt idx="2390">
                  <c:v>134420</c:v>
                </c:pt>
                <c:pt idx="2391">
                  <c:v>134375</c:v>
                </c:pt>
                <c:pt idx="2392">
                  <c:v>134332</c:v>
                </c:pt>
                <c:pt idx="2393">
                  <c:v>134283</c:v>
                </c:pt>
                <c:pt idx="2394">
                  <c:v>134232</c:v>
                </c:pt>
                <c:pt idx="2395">
                  <c:v>134181</c:v>
                </c:pt>
                <c:pt idx="2396">
                  <c:v>134148</c:v>
                </c:pt>
                <c:pt idx="2397">
                  <c:v>134102</c:v>
                </c:pt>
                <c:pt idx="2398">
                  <c:v>134046</c:v>
                </c:pt>
                <c:pt idx="2399">
                  <c:v>134002</c:v>
                </c:pt>
                <c:pt idx="2400">
                  <c:v>133950</c:v>
                </c:pt>
                <c:pt idx="2401">
                  <c:v>133902</c:v>
                </c:pt>
                <c:pt idx="2402">
                  <c:v>133840</c:v>
                </c:pt>
                <c:pt idx="2403">
                  <c:v>133791</c:v>
                </c:pt>
                <c:pt idx="2404">
                  <c:v>133757</c:v>
                </c:pt>
                <c:pt idx="2405">
                  <c:v>133704</c:v>
                </c:pt>
                <c:pt idx="2406">
                  <c:v>133667</c:v>
                </c:pt>
                <c:pt idx="2407">
                  <c:v>133622</c:v>
                </c:pt>
                <c:pt idx="2408">
                  <c:v>133580</c:v>
                </c:pt>
                <c:pt idx="2409">
                  <c:v>133536</c:v>
                </c:pt>
                <c:pt idx="2410">
                  <c:v>133498</c:v>
                </c:pt>
                <c:pt idx="2411">
                  <c:v>133449</c:v>
                </c:pt>
                <c:pt idx="2412">
                  <c:v>133412</c:v>
                </c:pt>
                <c:pt idx="2413">
                  <c:v>133374</c:v>
                </c:pt>
                <c:pt idx="2414">
                  <c:v>133334</c:v>
                </c:pt>
                <c:pt idx="2415">
                  <c:v>133292</c:v>
                </c:pt>
                <c:pt idx="2416">
                  <c:v>133257</c:v>
                </c:pt>
                <c:pt idx="2417">
                  <c:v>133204</c:v>
                </c:pt>
                <c:pt idx="2418">
                  <c:v>133149</c:v>
                </c:pt>
                <c:pt idx="2419">
                  <c:v>133106</c:v>
                </c:pt>
                <c:pt idx="2420">
                  <c:v>133067</c:v>
                </c:pt>
                <c:pt idx="2421">
                  <c:v>133017</c:v>
                </c:pt>
                <c:pt idx="2422">
                  <c:v>132971</c:v>
                </c:pt>
                <c:pt idx="2423">
                  <c:v>132927</c:v>
                </c:pt>
                <c:pt idx="2424">
                  <c:v>132872</c:v>
                </c:pt>
                <c:pt idx="2425">
                  <c:v>132821</c:v>
                </c:pt>
                <c:pt idx="2426">
                  <c:v>132775</c:v>
                </c:pt>
                <c:pt idx="2427">
                  <c:v>132731</c:v>
                </c:pt>
                <c:pt idx="2428">
                  <c:v>132678</c:v>
                </c:pt>
                <c:pt idx="2429">
                  <c:v>132638</c:v>
                </c:pt>
                <c:pt idx="2430">
                  <c:v>132594</c:v>
                </c:pt>
                <c:pt idx="2431">
                  <c:v>132554</c:v>
                </c:pt>
                <c:pt idx="2432">
                  <c:v>132503</c:v>
                </c:pt>
                <c:pt idx="2433">
                  <c:v>132457</c:v>
                </c:pt>
                <c:pt idx="2434">
                  <c:v>132415</c:v>
                </c:pt>
                <c:pt idx="2435">
                  <c:v>132363</c:v>
                </c:pt>
                <c:pt idx="2436">
                  <c:v>132305</c:v>
                </c:pt>
                <c:pt idx="2437">
                  <c:v>132254</c:v>
                </c:pt>
                <c:pt idx="2438">
                  <c:v>132216</c:v>
                </c:pt>
                <c:pt idx="2439">
                  <c:v>132181</c:v>
                </c:pt>
                <c:pt idx="2440">
                  <c:v>132138</c:v>
                </c:pt>
                <c:pt idx="2441">
                  <c:v>132101</c:v>
                </c:pt>
                <c:pt idx="2442">
                  <c:v>132050</c:v>
                </c:pt>
                <c:pt idx="2443">
                  <c:v>132009</c:v>
                </c:pt>
                <c:pt idx="2444">
                  <c:v>131956</c:v>
                </c:pt>
                <c:pt idx="2445">
                  <c:v>131910</c:v>
                </c:pt>
                <c:pt idx="2446">
                  <c:v>131864</c:v>
                </c:pt>
                <c:pt idx="2447">
                  <c:v>131832</c:v>
                </c:pt>
                <c:pt idx="2448">
                  <c:v>131795</c:v>
                </c:pt>
                <c:pt idx="2449">
                  <c:v>131750</c:v>
                </c:pt>
                <c:pt idx="2450">
                  <c:v>131708</c:v>
                </c:pt>
                <c:pt idx="2451">
                  <c:v>131655</c:v>
                </c:pt>
                <c:pt idx="2452">
                  <c:v>131622</c:v>
                </c:pt>
                <c:pt idx="2453">
                  <c:v>131584</c:v>
                </c:pt>
                <c:pt idx="2454">
                  <c:v>131552</c:v>
                </c:pt>
                <c:pt idx="2455">
                  <c:v>131517</c:v>
                </c:pt>
                <c:pt idx="2456">
                  <c:v>131474</c:v>
                </c:pt>
                <c:pt idx="2457">
                  <c:v>131436</c:v>
                </c:pt>
                <c:pt idx="2458">
                  <c:v>131394</c:v>
                </c:pt>
                <c:pt idx="2459">
                  <c:v>131349</c:v>
                </c:pt>
                <c:pt idx="2460">
                  <c:v>131313</c:v>
                </c:pt>
                <c:pt idx="2461">
                  <c:v>131270</c:v>
                </c:pt>
                <c:pt idx="2462">
                  <c:v>131233</c:v>
                </c:pt>
                <c:pt idx="2463">
                  <c:v>131199</c:v>
                </c:pt>
                <c:pt idx="2464">
                  <c:v>131146</c:v>
                </c:pt>
                <c:pt idx="2465">
                  <c:v>131102</c:v>
                </c:pt>
                <c:pt idx="2466">
                  <c:v>131062</c:v>
                </c:pt>
                <c:pt idx="2467">
                  <c:v>131021</c:v>
                </c:pt>
                <c:pt idx="2468">
                  <c:v>130981</c:v>
                </c:pt>
                <c:pt idx="2469">
                  <c:v>130937</c:v>
                </c:pt>
                <c:pt idx="2470">
                  <c:v>130903</c:v>
                </c:pt>
                <c:pt idx="2471">
                  <c:v>130863</c:v>
                </c:pt>
                <c:pt idx="2472">
                  <c:v>130828</c:v>
                </c:pt>
                <c:pt idx="2473">
                  <c:v>130782</c:v>
                </c:pt>
                <c:pt idx="2474">
                  <c:v>130743</c:v>
                </c:pt>
                <c:pt idx="2475">
                  <c:v>130703</c:v>
                </c:pt>
                <c:pt idx="2476">
                  <c:v>130672</c:v>
                </c:pt>
                <c:pt idx="2477">
                  <c:v>130631</c:v>
                </c:pt>
                <c:pt idx="2478">
                  <c:v>130590</c:v>
                </c:pt>
                <c:pt idx="2479">
                  <c:v>130540</c:v>
                </c:pt>
                <c:pt idx="2480">
                  <c:v>130502</c:v>
                </c:pt>
                <c:pt idx="2481">
                  <c:v>130461</c:v>
                </c:pt>
                <c:pt idx="2482">
                  <c:v>130412</c:v>
                </c:pt>
                <c:pt idx="2483">
                  <c:v>130362</c:v>
                </c:pt>
                <c:pt idx="2484">
                  <c:v>130297</c:v>
                </c:pt>
                <c:pt idx="2485">
                  <c:v>130244</c:v>
                </c:pt>
                <c:pt idx="2486">
                  <c:v>130194</c:v>
                </c:pt>
                <c:pt idx="2487">
                  <c:v>130155</c:v>
                </c:pt>
                <c:pt idx="2488">
                  <c:v>130115</c:v>
                </c:pt>
                <c:pt idx="2489">
                  <c:v>130065</c:v>
                </c:pt>
                <c:pt idx="2490">
                  <c:v>130025</c:v>
                </c:pt>
                <c:pt idx="2491">
                  <c:v>129983</c:v>
                </c:pt>
                <c:pt idx="2492">
                  <c:v>129945</c:v>
                </c:pt>
                <c:pt idx="2493">
                  <c:v>129897</c:v>
                </c:pt>
                <c:pt idx="2494">
                  <c:v>129855</c:v>
                </c:pt>
                <c:pt idx="2495">
                  <c:v>129817</c:v>
                </c:pt>
                <c:pt idx="2496">
                  <c:v>129784</c:v>
                </c:pt>
                <c:pt idx="2497">
                  <c:v>129737</c:v>
                </c:pt>
                <c:pt idx="2498">
                  <c:v>129691</c:v>
                </c:pt>
                <c:pt idx="2499">
                  <c:v>129662</c:v>
                </c:pt>
                <c:pt idx="2500">
                  <c:v>129624</c:v>
                </c:pt>
                <c:pt idx="2501">
                  <c:v>129586</c:v>
                </c:pt>
                <c:pt idx="2502">
                  <c:v>129532</c:v>
                </c:pt>
                <c:pt idx="2503">
                  <c:v>129498</c:v>
                </c:pt>
                <c:pt idx="2504">
                  <c:v>129446</c:v>
                </c:pt>
                <c:pt idx="2505">
                  <c:v>129405</c:v>
                </c:pt>
                <c:pt idx="2506">
                  <c:v>129365</c:v>
                </c:pt>
                <c:pt idx="2507">
                  <c:v>129327</c:v>
                </c:pt>
                <c:pt idx="2508">
                  <c:v>129283</c:v>
                </c:pt>
                <c:pt idx="2509">
                  <c:v>129242</c:v>
                </c:pt>
                <c:pt idx="2510">
                  <c:v>129207</c:v>
                </c:pt>
                <c:pt idx="2511">
                  <c:v>129177</c:v>
                </c:pt>
                <c:pt idx="2512">
                  <c:v>129142</c:v>
                </c:pt>
                <c:pt idx="2513">
                  <c:v>129110</c:v>
                </c:pt>
                <c:pt idx="2514">
                  <c:v>129070</c:v>
                </c:pt>
                <c:pt idx="2515">
                  <c:v>129030</c:v>
                </c:pt>
                <c:pt idx="2516">
                  <c:v>128997</c:v>
                </c:pt>
                <c:pt idx="2517">
                  <c:v>128952</c:v>
                </c:pt>
                <c:pt idx="2518">
                  <c:v>128919</c:v>
                </c:pt>
                <c:pt idx="2519">
                  <c:v>128890</c:v>
                </c:pt>
                <c:pt idx="2520">
                  <c:v>128859</c:v>
                </c:pt>
                <c:pt idx="2521">
                  <c:v>128824</c:v>
                </c:pt>
                <c:pt idx="2522">
                  <c:v>128787</c:v>
                </c:pt>
                <c:pt idx="2523">
                  <c:v>128738</c:v>
                </c:pt>
                <c:pt idx="2524">
                  <c:v>128699</c:v>
                </c:pt>
                <c:pt idx="2525">
                  <c:v>128661</c:v>
                </c:pt>
                <c:pt idx="2526">
                  <c:v>128618</c:v>
                </c:pt>
                <c:pt idx="2527">
                  <c:v>128576</c:v>
                </c:pt>
                <c:pt idx="2528">
                  <c:v>128538</c:v>
                </c:pt>
                <c:pt idx="2529">
                  <c:v>128490</c:v>
                </c:pt>
                <c:pt idx="2530">
                  <c:v>128452</c:v>
                </c:pt>
                <c:pt idx="2531">
                  <c:v>128416</c:v>
                </c:pt>
                <c:pt idx="2532">
                  <c:v>128378</c:v>
                </c:pt>
                <c:pt idx="2533">
                  <c:v>128330</c:v>
                </c:pt>
                <c:pt idx="2534">
                  <c:v>128288</c:v>
                </c:pt>
                <c:pt idx="2535">
                  <c:v>128244</c:v>
                </c:pt>
                <c:pt idx="2536">
                  <c:v>128209</c:v>
                </c:pt>
                <c:pt idx="2537">
                  <c:v>128178</c:v>
                </c:pt>
                <c:pt idx="2538">
                  <c:v>128145</c:v>
                </c:pt>
                <c:pt idx="2539">
                  <c:v>128104</c:v>
                </c:pt>
                <c:pt idx="2540">
                  <c:v>128051</c:v>
                </c:pt>
                <c:pt idx="2541">
                  <c:v>128008</c:v>
                </c:pt>
                <c:pt idx="2542">
                  <c:v>127973</c:v>
                </c:pt>
                <c:pt idx="2543">
                  <c:v>127935</c:v>
                </c:pt>
                <c:pt idx="2544">
                  <c:v>127893</c:v>
                </c:pt>
                <c:pt idx="2545">
                  <c:v>127850</c:v>
                </c:pt>
                <c:pt idx="2546">
                  <c:v>127805</c:v>
                </c:pt>
                <c:pt idx="2547">
                  <c:v>127754</c:v>
                </c:pt>
                <c:pt idx="2548">
                  <c:v>127709</c:v>
                </c:pt>
                <c:pt idx="2549">
                  <c:v>127669</c:v>
                </c:pt>
                <c:pt idx="2550">
                  <c:v>127623</c:v>
                </c:pt>
                <c:pt idx="2551">
                  <c:v>127567</c:v>
                </c:pt>
                <c:pt idx="2552">
                  <c:v>127530</c:v>
                </c:pt>
                <c:pt idx="2553">
                  <c:v>127478</c:v>
                </c:pt>
                <c:pt idx="2554">
                  <c:v>127430</c:v>
                </c:pt>
                <c:pt idx="2555">
                  <c:v>127383</c:v>
                </c:pt>
                <c:pt idx="2556">
                  <c:v>127342</c:v>
                </c:pt>
                <c:pt idx="2557">
                  <c:v>127297</c:v>
                </c:pt>
                <c:pt idx="2558">
                  <c:v>127242</c:v>
                </c:pt>
                <c:pt idx="2559">
                  <c:v>127183</c:v>
                </c:pt>
                <c:pt idx="2560">
                  <c:v>127144</c:v>
                </c:pt>
                <c:pt idx="2561">
                  <c:v>127107</c:v>
                </c:pt>
                <c:pt idx="2562">
                  <c:v>127067</c:v>
                </c:pt>
                <c:pt idx="2563">
                  <c:v>127025</c:v>
                </c:pt>
                <c:pt idx="2564">
                  <c:v>126976</c:v>
                </c:pt>
                <c:pt idx="2565">
                  <c:v>126928</c:v>
                </c:pt>
                <c:pt idx="2566">
                  <c:v>126877</c:v>
                </c:pt>
                <c:pt idx="2567">
                  <c:v>126829</c:v>
                </c:pt>
                <c:pt idx="2568">
                  <c:v>126782</c:v>
                </c:pt>
                <c:pt idx="2569">
                  <c:v>126729</c:v>
                </c:pt>
                <c:pt idx="2570">
                  <c:v>126699</c:v>
                </c:pt>
                <c:pt idx="2571">
                  <c:v>126657</c:v>
                </c:pt>
                <c:pt idx="2572">
                  <c:v>126611</c:v>
                </c:pt>
                <c:pt idx="2573">
                  <c:v>126566</c:v>
                </c:pt>
                <c:pt idx="2574">
                  <c:v>126526</c:v>
                </c:pt>
                <c:pt idx="2575">
                  <c:v>126487</c:v>
                </c:pt>
                <c:pt idx="2576">
                  <c:v>126448</c:v>
                </c:pt>
                <c:pt idx="2577">
                  <c:v>126414</c:v>
                </c:pt>
                <c:pt idx="2578">
                  <c:v>126364</c:v>
                </c:pt>
                <c:pt idx="2579">
                  <c:v>126321</c:v>
                </c:pt>
                <c:pt idx="2580">
                  <c:v>126280</c:v>
                </c:pt>
                <c:pt idx="2581">
                  <c:v>126240</c:v>
                </c:pt>
                <c:pt idx="2582">
                  <c:v>126201</c:v>
                </c:pt>
                <c:pt idx="2583">
                  <c:v>126155</c:v>
                </c:pt>
                <c:pt idx="2584">
                  <c:v>126112</c:v>
                </c:pt>
                <c:pt idx="2585">
                  <c:v>126065</c:v>
                </c:pt>
                <c:pt idx="2586">
                  <c:v>126019</c:v>
                </c:pt>
                <c:pt idx="2587">
                  <c:v>125990</c:v>
                </c:pt>
                <c:pt idx="2588">
                  <c:v>125954</c:v>
                </c:pt>
                <c:pt idx="2589">
                  <c:v>125915</c:v>
                </c:pt>
                <c:pt idx="2590">
                  <c:v>125880</c:v>
                </c:pt>
                <c:pt idx="2591">
                  <c:v>125845</c:v>
                </c:pt>
                <c:pt idx="2592">
                  <c:v>125792</c:v>
                </c:pt>
                <c:pt idx="2593">
                  <c:v>125734</c:v>
                </c:pt>
                <c:pt idx="2594">
                  <c:v>125683</c:v>
                </c:pt>
                <c:pt idx="2595">
                  <c:v>125644</c:v>
                </c:pt>
                <c:pt idx="2596">
                  <c:v>125603</c:v>
                </c:pt>
                <c:pt idx="2597">
                  <c:v>125561</c:v>
                </c:pt>
                <c:pt idx="2598">
                  <c:v>125515</c:v>
                </c:pt>
                <c:pt idx="2599">
                  <c:v>125458</c:v>
                </c:pt>
                <c:pt idx="2600">
                  <c:v>125413</c:v>
                </c:pt>
                <c:pt idx="2601">
                  <c:v>125380</c:v>
                </c:pt>
                <c:pt idx="2602">
                  <c:v>125343</c:v>
                </c:pt>
                <c:pt idx="2603">
                  <c:v>125305</c:v>
                </c:pt>
                <c:pt idx="2604">
                  <c:v>125264</c:v>
                </c:pt>
                <c:pt idx="2605">
                  <c:v>125228</c:v>
                </c:pt>
                <c:pt idx="2606">
                  <c:v>125187</c:v>
                </c:pt>
                <c:pt idx="2607">
                  <c:v>125144</c:v>
                </c:pt>
                <c:pt idx="2608">
                  <c:v>125110</c:v>
                </c:pt>
                <c:pt idx="2609">
                  <c:v>125061</c:v>
                </c:pt>
                <c:pt idx="2610">
                  <c:v>125030</c:v>
                </c:pt>
                <c:pt idx="2611">
                  <c:v>124990</c:v>
                </c:pt>
                <c:pt idx="2612">
                  <c:v>124949</c:v>
                </c:pt>
                <c:pt idx="2613">
                  <c:v>124907</c:v>
                </c:pt>
                <c:pt idx="2614">
                  <c:v>124875</c:v>
                </c:pt>
                <c:pt idx="2615">
                  <c:v>124842</c:v>
                </c:pt>
                <c:pt idx="2616">
                  <c:v>124808</c:v>
                </c:pt>
                <c:pt idx="2617">
                  <c:v>124775</c:v>
                </c:pt>
                <c:pt idx="2618">
                  <c:v>124743</c:v>
                </c:pt>
                <c:pt idx="2619">
                  <c:v>124697</c:v>
                </c:pt>
                <c:pt idx="2620">
                  <c:v>124666</c:v>
                </c:pt>
                <c:pt idx="2621">
                  <c:v>124627</c:v>
                </c:pt>
                <c:pt idx="2622">
                  <c:v>124585</c:v>
                </c:pt>
                <c:pt idx="2623">
                  <c:v>124542</c:v>
                </c:pt>
                <c:pt idx="2624">
                  <c:v>124500</c:v>
                </c:pt>
                <c:pt idx="2625">
                  <c:v>124464</c:v>
                </c:pt>
                <c:pt idx="2626">
                  <c:v>124420</c:v>
                </c:pt>
                <c:pt idx="2627">
                  <c:v>124377</c:v>
                </c:pt>
                <c:pt idx="2628">
                  <c:v>124340</c:v>
                </c:pt>
                <c:pt idx="2629">
                  <c:v>124300</c:v>
                </c:pt>
                <c:pt idx="2630">
                  <c:v>124256</c:v>
                </c:pt>
                <c:pt idx="2631">
                  <c:v>124223</c:v>
                </c:pt>
                <c:pt idx="2632">
                  <c:v>124192</c:v>
                </c:pt>
                <c:pt idx="2633">
                  <c:v>124146</c:v>
                </c:pt>
                <c:pt idx="2634">
                  <c:v>124110</c:v>
                </c:pt>
                <c:pt idx="2635">
                  <c:v>124081</c:v>
                </c:pt>
                <c:pt idx="2636">
                  <c:v>124046</c:v>
                </c:pt>
                <c:pt idx="2637">
                  <c:v>124012</c:v>
                </c:pt>
                <c:pt idx="2638">
                  <c:v>123982</c:v>
                </c:pt>
                <c:pt idx="2639">
                  <c:v>123950</c:v>
                </c:pt>
                <c:pt idx="2640">
                  <c:v>123920</c:v>
                </c:pt>
                <c:pt idx="2641">
                  <c:v>123878</c:v>
                </c:pt>
                <c:pt idx="2642">
                  <c:v>123845</c:v>
                </c:pt>
                <c:pt idx="2643">
                  <c:v>123812</c:v>
                </c:pt>
                <c:pt idx="2644">
                  <c:v>123776</c:v>
                </c:pt>
                <c:pt idx="2645">
                  <c:v>123747</c:v>
                </c:pt>
                <c:pt idx="2646">
                  <c:v>123713</c:v>
                </c:pt>
                <c:pt idx="2647">
                  <c:v>123683</c:v>
                </c:pt>
                <c:pt idx="2648">
                  <c:v>123647</c:v>
                </c:pt>
                <c:pt idx="2649">
                  <c:v>123620</c:v>
                </c:pt>
                <c:pt idx="2650">
                  <c:v>123590</c:v>
                </c:pt>
                <c:pt idx="2651">
                  <c:v>123562</c:v>
                </c:pt>
                <c:pt idx="2652">
                  <c:v>123527</c:v>
                </c:pt>
                <c:pt idx="2653">
                  <c:v>123491</c:v>
                </c:pt>
                <c:pt idx="2654">
                  <c:v>123464</c:v>
                </c:pt>
                <c:pt idx="2655">
                  <c:v>123427</c:v>
                </c:pt>
                <c:pt idx="2656">
                  <c:v>123399</c:v>
                </c:pt>
                <c:pt idx="2657">
                  <c:v>123368</c:v>
                </c:pt>
                <c:pt idx="2658">
                  <c:v>123322</c:v>
                </c:pt>
                <c:pt idx="2659">
                  <c:v>123287</c:v>
                </c:pt>
                <c:pt idx="2660">
                  <c:v>123256</c:v>
                </c:pt>
                <c:pt idx="2661">
                  <c:v>123227</c:v>
                </c:pt>
                <c:pt idx="2662">
                  <c:v>123190</c:v>
                </c:pt>
                <c:pt idx="2663">
                  <c:v>123163</c:v>
                </c:pt>
                <c:pt idx="2664">
                  <c:v>123132</c:v>
                </c:pt>
                <c:pt idx="2665">
                  <c:v>123096</c:v>
                </c:pt>
                <c:pt idx="2666">
                  <c:v>123054</c:v>
                </c:pt>
                <c:pt idx="2667">
                  <c:v>123010</c:v>
                </c:pt>
                <c:pt idx="2668">
                  <c:v>122974</c:v>
                </c:pt>
                <c:pt idx="2669">
                  <c:v>122946</c:v>
                </c:pt>
                <c:pt idx="2670">
                  <c:v>122915</c:v>
                </c:pt>
                <c:pt idx="2671">
                  <c:v>122888</c:v>
                </c:pt>
                <c:pt idx="2672">
                  <c:v>122863</c:v>
                </c:pt>
                <c:pt idx="2673">
                  <c:v>122840</c:v>
                </c:pt>
                <c:pt idx="2674">
                  <c:v>122816</c:v>
                </c:pt>
                <c:pt idx="2675">
                  <c:v>122779</c:v>
                </c:pt>
                <c:pt idx="2676">
                  <c:v>122747</c:v>
                </c:pt>
                <c:pt idx="2677">
                  <c:v>122715</c:v>
                </c:pt>
                <c:pt idx="2678">
                  <c:v>122686</c:v>
                </c:pt>
                <c:pt idx="2679">
                  <c:v>122659</c:v>
                </c:pt>
                <c:pt idx="2680">
                  <c:v>122616</c:v>
                </c:pt>
                <c:pt idx="2681">
                  <c:v>122575</c:v>
                </c:pt>
                <c:pt idx="2682">
                  <c:v>122543</c:v>
                </c:pt>
                <c:pt idx="2683">
                  <c:v>122512</c:v>
                </c:pt>
                <c:pt idx="2684">
                  <c:v>122479</c:v>
                </c:pt>
                <c:pt idx="2685">
                  <c:v>122448</c:v>
                </c:pt>
                <c:pt idx="2686">
                  <c:v>122423</c:v>
                </c:pt>
                <c:pt idx="2687">
                  <c:v>122393</c:v>
                </c:pt>
                <c:pt idx="2688">
                  <c:v>122361</c:v>
                </c:pt>
                <c:pt idx="2689">
                  <c:v>122336</c:v>
                </c:pt>
                <c:pt idx="2690">
                  <c:v>122317</c:v>
                </c:pt>
                <c:pt idx="2691">
                  <c:v>122288</c:v>
                </c:pt>
                <c:pt idx="2692">
                  <c:v>122256</c:v>
                </c:pt>
                <c:pt idx="2693">
                  <c:v>122232</c:v>
                </c:pt>
                <c:pt idx="2694">
                  <c:v>122210</c:v>
                </c:pt>
                <c:pt idx="2695">
                  <c:v>122174</c:v>
                </c:pt>
                <c:pt idx="2696">
                  <c:v>122149</c:v>
                </c:pt>
                <c:pt idx="2697">
                  <c:v>122131</c:v>
                </c:pt>
                <c:pt idx="2698">
                  <c:v>122091</c:v>
                </c:pt>
                <c:pt idx="2699">
                  <c:v>122053</c:v>
                </c:pt>
                <c:pt idx="2700">
                  <c:v>122009</c:v>
                </c:pt>
                <c:pt idx="2701">
                  <c:v>121969</c:v>
                </c:pt>
                <c:pt idx="2702">
                  <c:v>121938</c:v>
                </c:pt>
                <c:pt idx="2703">
                  <c:v>121911</c:v>
                </c:pt>
                <c:pt idx="2704">
                  <c:v>121871</c:v>
                </c:pt>
                <c:pt idx="2705">
                  <c:v>121851</c:v>
                </c:pt>
                <c:pt idx="2706">
                  <c:v>121819</c:v>
                </c:pt>
                <c:pt idx="2707">
                  <c:v>121789</c:v>
                </c:pt>
                <c:pt idx="2708">
                  <c:v>121762</c:v>
                </c:pt>
                <c:pt idx="2709">
                  <c:v>121736</c:v>
                </c:pt>
                <c:pt idx="2710">
                  <c:v>121701</c:v>
                </c:pt>
                <c:pt idx="2711">
                  <c:v>121674</c:v>
                </c:pt>
                <c:pt idx="2712">
                  <c:v>121647</c:v>
                </c:pt>
                <c:pt idx="2713">
                  <c:v>121625</c:v>
                </c:pt>
                <c:pt idx="2714">
                  <c:v>121588</c:v>
                </c:pt>
                <c:pt idx="2715">
                  <c:v>121541</c:v>
                </c:pt>
                <c:pt idx="2716">
                  <c:v>121509</c:v>
                </c:pt>
                <c:pt idx="2717">
                  <c:v>121479</c:v>
                </c:pt>
                <c:pt idx="2718">
                  <c:v>121451</c:v>
                </c:pt>
                <c:pt idx="2719">
                  <c:v>121415</c:v>
                </c:pt>
                <c:pt idx="2720">
                  <c:v>121392</c:v>
                </c:pt>
                <c:pt idx="2721">
                  <c:v>121367</c:v>
                </c:pt>
                <c:pt idx="2722">
                  <c:v>121335</c:v>
                </c:pt>
                <c:pt idx="2723">
                  <c:v>121303</c:v>
                </c:pt>
                <c:pt idx="2724">
                  <c:v>121279</c:v>
                </c:pt>
                <c:pt idx="2725">
                  <c:v>121246</c:v>
                </c:pt>
                <c:pt idx="2726">
                  <c:v>121219</c:v>
                </c:pt>
                <c:pt idx="2727">
                  <c:v>121192</c:v>
                </c:pt>
                <c:pt idx="2728">
                  <c:v>121159</c:v>
                </c:pt>
                <c:pt idx="2729">
                  <c:v>121139</c:v>
                </c:pt>
                <c:pt idx="2730">
                  <c:v>121115</c:v>
                </c:pt>
                <c:pt idx="2731">
                  <c:v>121083</c:v>
                </c:pt>
                <c:pt idx="2732">
                  <c:v>121047</c:v>
                </c:pt>
                <c:pt idx="2733">
                  <c:v>121011</c:v>
                </c:pt>
                <c:pt idx="2734">
                  <c:v>120970</c:v>
                </c:pt>
                <c:pt idx="2735">
                  <c:v>120940</c:v>
                </c:pt>
                <c:pt idx="2736">
                  <c:v>120908</c:v>
                </c:pt>
                <c:pt idx="2737">
                  <c:v>120876</c:v>
                </c:pt>
                <c:pt idx="2738">
                  <c:v>120845</c:v>
                </c:pt>
                <c:pt idx="2739">
                  <c:v>120815</c:v>
                </c:pt>
                <c:pt idx="2740">
                  <c:v>120793</c:v>
                </c:pt>
                <c:pt idx="2741">
                  <c:v>120755</c:v>
                </c:pt>
                <c:pt idx="2742">
                  <c:v>120723</c:v>
                </c:pt>
                <c:pt idx="2743">
                  <c:v>120684</c:v>
                </c:pt>
                <c:pt idx="2744">
                  <c:v>120651</c:v>
                </c:pt>
                <c:pt idx="2745">
                  <c:v>120615</c:v>
                </c:pt>
                <c:pt idx="2746">
                  <c:v>120582</c:v>
                </c:pt>
                <c:pt idx="2747">
                  <c:v>120539</c:v>
                </c:pt>
                <c:pt idx="2748">
                  <c:v>120500</c:v>
                </c:pt>
                <c:pt idx="2749">
                  <c:v>120473</c:v>
                </c:pt>
                <c:pt idx="2750">
                  <c:v>120443</c:v>
                </c:pt>
                <c:pt idx="2751">
                  <c:v>120410</c:v>
                </c:pt>
                <c:pt idx="2752">
                  <c:v>120385</c:v>
                </c:pt>
                <c:pt idx="2753">
                  <c:v>120343</c:v>
                </c:pt>
                <c:pt idx="2754">
                  <c:v>120310</c:v>
                </c:pt>
                <c:pt idx="2755">
                  <c:v>120284</c:v>
                </c:pt>
                <c:pt idx="2756">
                  <c:v>120246</c:v>
                </c:pt>
                <c:pt idx="2757">
                  <c:v>120221</c:v>
                </c:pt>
                <c:pt idx="2758">
                  <c:v>120185</c:v>
                </c:pt>
                <c:pt idx="2759">
                  <c:v>120153</c:v>
                </c:pt>
                <c:pt idx="2760">
                  <c:v>120129</c:v>
                </c:pt>
                <c:pt idx="2761">
                  <c:v>120090</c:v>
                </c:pt>
                <c:pt idx="2762">
                  <c:v>120061</c:v>
                </c:pt>
                <c:pt idx="2763">
                  <c:v>120027</c:v>
                </c:pt>
                <c:pt idx="2764">
                  <c:v>120003</c:v>
                </c:pt>
                <c:pt idx="2765">
                  <c:v>119979</c:v>
                </c:pt>
                <c:pt idx="2766">
                  <c:v>119952</c:v>
                </c:pt>
                <c:pt idx="2767">
                  <c:v>119920</c:v>
                </c:pt>
                <c:pt idx="2768">
                  <c:v>119894</c:v>
                </c:pt>
                <c:pt idx="2769">
                  <c:v>119873</c:v>
                </c:pt>
                <c:pt idx="2770">
                  <c:v>119851</c:v>
                </c:pt>
                <c:pt idx="2771">
                  <c:v>119814</c:v>
                </c:pt>
                <c:pt idx="2772">
                  <c:v>119789</c:v>
                </c:pt>
                <c:pt idx="2773">
                  <c:v>119768</c:v>
                </c:pt>
                <c:pt idx="2774">
                  <c:v>119742</c:v>
                </c:pt>
                <c:pt idx="2775">
                  <c:v>119708</c:v>
                </c:pt>
                <c:pt idx="2776">
                  <c:v>119688</c:v>
                </c:pt>
                <c:pt idx="2777">
                  <c:v>119668</c:v>
                </c:pt>
                <c:pt idx="2778">
                  <c:v>119640</c:v>
                </c:pt>
                <c:pt idx="2779">
                  <c:v>119608</c:v>
                </c:pt>
                <c:pt idx="2780">
                  <c:v>119582</c:v>
                </c:pt>
                <c:pt idx="2781">
                  <c:v>119555</c:v>
                </c:pt>
                <c:pt idx="2782">
                  <c:v>119525</c:v>
                </c:pt>
                <c:pt idx="2783">
                  <c:v>119500</c:v>
                </c:pt>
                <c:pt idx="2784">
                  <c:v>119469</c:v>
                </c:pt>
                <c:pt idx="2785">
                  <c:v>119439</c:v>
                </c:pt>
                <c:pt idx="2786">
                  <c:v>119406</c:v>
                </c:pt>
                <c:pt idx="2787">
                  <c:v>119381</c:v>
                </c:pt>
                <c:pt idx="2788">
                  <c:v>119357</c:v>
                </c:pt>
                <c:pt idx="2789">
                  <c:v>119337</c:v>
                </c:pt>
                <c:pt idx="2790">
                  <c:v>119296</c:v>
                </c:pt>
                <c:pt idx="2791">
                  <c:v>119258</c:v>
                </c:pt>
                <c:pt idx="2792">
                  <c:v>119226</c:v>
                </c:pt>
                <c:pt idx="2793">
                  <c:v>119187</c:v>
                </c:pt>
                <c:pt idx="2794">
                  <c:v>119161</c:v>
                </c:pt>
                <c:pt idx="2795">
                  <c:v>119140</c:v>
                </c:pt>
                <c:pt idx="2796">
                  <c:v>119117</c:v>
                </c:pt>
                <c:pt idx="2797">
                  <c:v>119094</c:v>
                </c:pt>
                <c:pt idx="2798">
                  <c:v>119066</c:v>
                </c:pt>
                <c:pt idx="2799">
                  <c:v>119041</c:v>
                </c:pt>
                <c:pt idx="2800">
                  <c:v>119003</c:v>
                </c:pt>
                <c:pt idx="2801">
                  <c:v>118970</c:v>
                </c:pt>
                <c:pt idx="2802">
                  <c:v>118945</c:v>
                </c:pt>
                <c:pt idx="2803">
                  <c:v>118906</c:v>
                </c:pt>
                <c:pt idx="2804">
                  <c:v>118873</c:v>
                </c:pt>
                <c:pt idx="2805">
                  <c:v>118846</c:v>
                </c:pt>
                <c:pt idx="2806">
                  <c:v>118815</c:v>
                </c:pt>
                <c:pt idx="2807">
                  <c:v>118793</c:v>
                </c:pt>
                <c:pt idx="2808">
                  <c:v>118758</c:v>
                </c:pt>
                <c:pt idx="2809">
                  <c:v>118722</c:v>
                </c:pt>
                <c:pt idx="2810">
                  <c:v>118696</c:v>
                </c:pt>
                <c:pt idx="2811">
                  <c:v>118666</c:v>
                </c:pt>
                <c:pt idx="2812">
                  <c:v>118623</c:v>
                </c:pt>
                <c:pt idx="2813">
                  <c:v>118594</c:v>
                </c:pt>
                <c:pt idx="2814">
                  <c:v>118567</c:v>
                </c:pt>
                <c:pt idx="2815">
                  <c:v>118537</c:v>
                </c:pt>
                <c:pt idx="2816">
                  <c:v>118506</c:v>
                </c:pt>
                <c:pt idx="2817">
                  <c:v>118486</c:v>
                </c:pt>
                <c:pt idx="2818">
                  <c:v>118456</c:v>
                </c:pt>
                <c:pt idx="2819">
                  <c:v>118437</c:v>
                </c:pt>
                <c:pt idx="2820">
                  <c:v>118396</c:v>
                </c:pt>
                <c:pt idx="2821">
                  <c:v>118368</c:v>
                </c:pt>
                <c:pt idx="2822">
                  <c:v>118339</c:v>
                </c:pt>
                <c:pt idx="2823">
                  <c:v>118314</c:v>
                </c:pt>
                <c:pt idx="2824">
                  <c:v>118281</c:v>
                </c:pt>
                <c:pt idx="2825">
                  <c:v>118249</c:v>
                </c:pt>
                <c:pt idx="2826">
                  <c:v>118223</c:v>
                </c:pt>
                <c:pt idx="2827">
                  <c:v>118194</c:v>
                </c:pt>
                <c:pt idx="2828">
                  <c:v>118161</c:v>
                </c:pt>
                <c:pt idx="2829">
                  <c:v>118134</c:v>
                </c:pt>
                <c:pt idx="2830">
                  <c:v>118108</c:v>
                </c:pt>
                <c:pt idx="2831">
                  <c:v>118073</c:v>
                </c:pt>
                <c:pt idx="2832">
                  <c:v>118046</c:v>
                </c:pt>
                <c:pt idx="2833">
                  <c:v>118020</c:v>
                </c:pt>
                <c:pt idx="2834">
                  <c:v>117991</c:v>
                </c:pt>
                <c:pt idx="2835">
                  <c:v>117969</c:v>
                </c:pt>
                <c:pt idx="2836">
                  <c:v>117934</c:v>
                </c:pt>
                <c:pt idx="2837">
                  <c:v>117902</c:v>
                </c:pt>
                <c:pt idx="2838">
                  <c:v>117875</c:v>
                </c:pt>
                <c:pt idx="2839">
                  <c:v>117853</c:v>
                </c:pt>
                <c:pt idx="2840">
                  <c:v>117827</c:v>
                </c:pt>
                <c:pt idx="2841">
                  <c:v>117801</c:v>
                </c:pt>
                <c:pt idx="2842">
                  <c:v>117779</c:v>
                </c:pt>
                <c:pt idx="2843">
                  <c:v>117753</c:v>
                </c:pt>
                <c:pt idx="2844">
                  <c:v>117732</c:v>
                </c:pt>
                <c:pt idx="2845">
                  <c:v>117702</c:v>
                </c:pt>
                <c:pt idx="2846">
                  <c:v>117682</c:v>
                </c:pt>
                <c:pt idx="2847">
                  <c:v>117660</c:v>
                </c:pt>
                <c:pt idx="2848">
                  <c:v>117644</c:v>
                </c:pt>
                <c:pt idx="2849">
                  <c:v>117618</c:v>
                </c:pt>
                <c:pt idx="2850">
                  <c:v>117594</c:v>
                </c:pt>
                <c:pt idx="2851">
                  <c:v>117560</c:v>
                </c:pt>
                <c:pt idx="2852">
                  <c:v>117542</c:v>
                </c:pt>
                <c:pt idx="2853">
                  <c:v>117519</c:v>
                </c:pt>
                <c:pt idx="2854">
                  <c:v>117490</c:v>
                </c:pt>
                <c:pt idx="2855">
                  <c:v>117457</c:v>
                </c:pt>
                <c:pt idx="2856">
                  <c:v>117430</c:v>
                </c:pt>
                <c:pt idx="2857">
                  <c:v>117396</c:v>
                </c:pt>
                <c:pt idx="2858">
                  <c:v>117371</c:v>
                </c:pt>
                <c:pt idx="2859">
                  <c:v>117347</c:v>
                </c:pt>
                <c:pt idx="2860">
                  <c:v>117323</c:v>
                </c:pt>
                <c:pt idx="2861">
                  <c:v>117295</c:v>
                </c:pt>
                <c:pt idx="2862">
                  <c:v>117272</c:v>
                </c:pt>
                <c:pt idx="2863">
                  <c:v>117246</c:v>
                </c:pt>
                <c:pt idx="2864">
                  <c:v>117214</c:v>
                </c:pt>
                <c:pt idx="2865">
                  <c:v>117184</c:v>
                </c:pt>
                <c:pt idx="2866">
                  <c:v>117158</c:v>
                </c:pt>
                <c:pt idx="2867">
                  <c:v>117138</c:v>
                </c:pt>
                <c:pt idx="2868">
                  <c:v>117114</c:v>
                </c:pt>
                <c:pt idx="2869">
                  <c:v>117089</c:v>
                </c:pt>
                <c:pt idx="2870">
                  <c:v>117065</c:v>
                </c:pt>
                <c:pt idx="2871">
                  <c:v>117032</c:v>
                </c:pt>
                <c:pt idx="2872">
                  <c:v>117013</c:v>
                </c:pt>
                <c:pt idx="2873">
                  <c:v>116990</c:v>
                </c:pt>
                <c:pt idx="2874">
                  <c:v>116954</c:v>
                </c:pt>
                <c:pt idx="2875">
                  <c:v>116926</c:v>
                </c:pt>
                <c:pt idx="2876">
                  <c:v>116908</c:v>
                </c:pt>
                <c:pt idx="2877">
                  <c:v>116877</c:v>
                </c:pt>
                <c:pt idx="2878">
                  <c:v>116851</c:v>
                </c:pt>
                <c:pt idx="2879">
                  <c:v>116822</c:v>
                </c:pt>
                <c:pt idx="2880">
                  <c:v>116796</c:v>
                </c:pt>
                <c:pt idx="2881">
                  <c:v>116775</c:v>
                </c:pt>
                <c:pt idx="2882">
                  <c:v>116760</c:v>
                </c:pt>
                <c:pt idx="2883">
                  <c:v>116736</c:v>
                </c:pt>
                <c:pt idx="2884">
                  <c:v>116701</c:v>
                </c:pt>
                <c:pt idx="2885">
                  <c:v>116675</c:v>
                </c:pt>
                <c:pt idx="2886">
                  <c:v>116648</c:v>
                </c:pt>
                <c:pt idx="2887">
                  <c:v>116625</c:v>
                </c:pt>
                <c:pt idx="2888">
                  <c:v>116599</c:v>
                </c:pt>
                <c:pt idx="2889">
                  <c:v>116564</c:v>
                </c:pt>
                <c:pt idx="2890">
                  <c:v>116534</c:v>
                </c:pt>
                <c:pt idx="2891">
                  <c:v>116507</c:v>
                </c:pt>
                <c:pt idx="2892">
                  <c:v>116484</c:v>
                </c:pt>
                <c:pt idx="2893">
                  <c:v>116460</c:v>
                </c:pt>
                <c:pt idx="2894">
                  <c:v>116427</c:v>
                </c:pt>
                <c:pt idx="2895">
                  <c:v>116403</c:v>
                </c:pt>
                <c:pt idx="2896">
                  <c:v>116381</c:v>
                </c:pt>
                <c:pt idx="2897">
                  <c:v>116351</c:v>
                </c:pt>
                <c:pt idx="2898">
                  <c:v>116321</c:v>
                </c:pt>
                <c:pt idx="2899">
                  <c:v>116293</c:v>
                </c:pt>
                <c:pt idx="2900">
                  <c:v>116272</c:v>
                </c:pt>
                <c:pt idx="2901">
                  <c:v>116249</c:v>
                </c:pt>
                <c:pt idx="2902">
                  <c:v>116209</c:v>
                </c:pt>
                <c:pt idx="2903">
                  <c:v>116184</c:v>
                </c:pt>
                <c:pt idx="2904">
                  <c:v>116158</c:v>
                </c:pt>
                <c:pt idx="2905">
                  <c:v>116122</c:v>
                </c:pt>
                <c:pt idx="2906">
                  <c:v>116089</c:v>
                </c:pt>
                <c:pt idx="2907">
                  <c:v>116055</c:v>
                </c:pt>
                <c:pt idx="2908">
                  <c:v>116022</c:v>
                </c:pt>
                <c:pt idx="2909">
                  <c:v>116000</c:v>
                </c:pt>
                <c:pt idx="2910">
                  <c:v>115976</c:v>
                </c:pt>
                <c:pt idx="2911">
                  <c:v>115951</c:v>
                </c:pt>
                <c:pt idx="2912">
                  <c:v>115931</c:v>
                </c:pt>
                <c:pt idx="2913">
                  <c:v>115906</c:v>
                </c:pt>
                <c:pt idx="2914">
                  <c:v>115885</c:v>
                </c:pt>
                <c:pt idx="2915">
                  <c:v>115861</c:v>
                </c:pt>
                <c:pt idx="2916">
                  <c:v>115835</c:v>
                </c:pt>
                <c:pt idx="2917">
                  <c:v>115807</c:v>
                </c:pt>
                <c:pt idx="2918">
                  <c:v>115779</c:v>
                </c:pt>
                <c:pt idx="2919">
                  <c:v>115753</c:v>
                </c:pt>
                <c:pt idx="2920">
                  <c:v>115722</c:v>
                </c:pt>
                <c:pt idx="2921">
                  <c:v>115696</c:v>
                </c:pt>
                <c:pt idx="2922">
                  <c:v>115672</c:v>
                </c:pt>
                <c:pt idx="2923">
                  <c:v>115651</c:v>
                </c:pt>
                <c:pt idx="2924">
                  <c:v>115626</c:v>
                </c:pt>
                <c:pt idx="2925">
                  <c:v>115594</c:v>
                </c:pt>
                <c:pt idx="2926">
                  <c:v>115576</c:v>
                </c:pt>
                <c:pt idx="2927">
                  <c:v>115548</c:v>
                </c:pt>
                <c:pt idx="2928">
                  <c:v>115523</c:v>
                </c:pt>
                <c:pt idx="2929">
                  <c:v>115496</c:v>
                </c:pt>
                <c:pt idx="2930">
                  <c:v>115472</c:v>
                </c:pt>
                <c:pt idx="2931">
                  <c:v>115444</c:v>
                </c:pt>
                <c:pt idx="2932">
                  <c:v>115403</c:v>
                </c:pt>
                <c:pt idx="2933">
                  <c:v>115372</c:v>
                </c:pt>
                <c:pt idx="2934">
                  <c:v>115339</c:v>
                </c:pt>
                <c:pt idx="2935">
                  <c:v>115314</c:v>
                </c:pt>
                <c:pt idx="2936">
                  <c:v>115285</c:v>
                </c:pt>
                <c:pt idx="2937">
                  <c:v>115256</c:v>
                </c:pt>
                <c:pt idx="2938">
                  <c:v>115228</c:v>
                </c:pt>
                <c:pt idx="2939">
                  <c:v>115200</c:v>
                </c:pt>
                <c:pt idx="2940">
                  <c:v>115176</c:v>
                </c:pt>
                <c:pt idx="2941">
                  <c:v>115147</c:v>
                </c:pt>
                <c:pt idx="2942">
                  <c:v>115124</c:v>
                </c:pt>
                <c:pt idx="2943">
                  <c:v>115097</c:v>
                </c:pt>
                <c:pt idx="2944">
                  <c:v>115069</c:v>
                </c:pt>
                <c:pt idx="2945">
                  <c:v>115038</c:v>
                </c:pt>
                <c:pt idx="2946">
                  <c:v>115003</c:v>
                </c:pt>
                <c:pt idx="2947">
                  <c:v>114985</c:v>
                </c:pt>
                <c:pt idx="2948">
                  <c:v>114958</c:v>
                </c:pt>
                <c:pt idx="2949">
                  <c:v>114936</c:v>
                </c:pt>
                <c:pt idx="2950">
                  <c:v>114912</c:v>
                </c:pt>
                <c:pt idx="2951">
                  <c:v>114887</c:v>
                </c:pt>
                <c:pt idx="2952">
                  <c:v>114862</c:v>
                </c:pt>
                <c:pt idx="2953">
                  <c:v>114835</c:v>
                </c:pt>
                <c:pt idx="2954">
                  <c:v>114812</c:v>
                </c:pt>
                <c:pt idx="2955">
                  <c:v>114795</c:v>
                </c:pt>
                <c:pt idx="2956">
                  <c:v>114774</c:v>
                </c:pt>
                <c:pt idx="2957">
                  <c:v>114754</c:v>
                </c:pt>
                <c:pt idx="2958">
                  <c:v>114740</c:v>
                </c:pt>
                <c:pt idx="2959">
                  <c:v>114717</c:v>
                </c:pt>
                <c:pt idx="2960">
                  <c:v>114693</c:v>
                </c:pt>
                <c:pt idx="2961">
                  <c:v>114670</c:v>
                </c:pt>
                <c:pt idx="2962">
                  <c:v>114642</c:v>
                </c:pt>
                <c:pt idx="2963">
                  <c:v>114617</c:v>
                </c:pt>
                <c:pt idx="2964">
                  <c:v>114602</c:v>
                </c:pt>
                <c:pt idx="2965">
                  <c:v>114576</c:v>
                </c:pt>
                <c:pt idx="2966">
                  <c:v>114545</c:v>
                </c:pt>
                <c:pt idx="2967">
                  <c:v>114526</c:v>
                </c:pt>
                <c:pt idx="2968">
                  <c:v>114496</c:v>
                </c:pt>
                <c:pt idx="2969">
                  <c:v>114467</c:v>
                </c:pt>
                <c:pt idx="2970">
                  <c:v>114445</c:v>
                </c:pt>
                <c:pt idx="2971">
                  <c:v>114422</c:v>
                </c:pt>
                <c:pt idx="2972">
                  <c:v>114400</c:v>
                </c:pt>
                <c:pt idx="2973">
                  <c:v>114373</c:v>
                </c:pt>
                <c:pt idx="2974">
                  <c:v>114350</c:v>
                </c:pt>
                <c:pt idx="2975">
                  <c:v>114318</c:v>
                </c:pt>
                <c:pt idx="2976">
                  <c:v>114292</c:v>
                </c:pt>
                <c:pt idx="2977">
                  <c:v>114263</c:v>
                </c:pt>
                <c:pt idx="2978">
                  <c:v>114238</c:v>
                </c:pt>
                <c:pt idx="2979">
                  <c:v>114220</c:v>
                </c:pt>
                <c:pt idx="2980">
                  <c:v>114199</c:v>
                </c:pt>
                <c:pt idx="2981">
                  <c:v>114170</c:v>
                </c:pt>
                <c:pt idx="2982">
                  <c:v>114142</c:v>
                </c:pt>
                <c:pt idx="2983">
                  <c:v>114124</c:v>
                </c:pt>
                <c:pt idx="2984">
                  <c:v>114091</c:v>
                </c:pt>
                <c:pt idx="2985">
                  <c:v>114068</c:v>
                </c:pt>
                <c:pt idx="2986">
                  <c:v>114038</c:v>
                </c:pt>
                <c:pt idx="2987">
                  <c:v>114012</c:v>
                </c:pt>
                <c:pt idx="2988">
                  <c:v>113983</c:v>
                </c:pt>
                <c:pt idx="2989">
                  <c:v>113963</c:v>
                </c:pt>
                <c:pt idx="2990">
                  <c:v>113935</c:v>
                </c:pt>
                <c:pt idx="2991">
                  <c:v>113915</c:v>
                </c:pt>
                <c:pt idx="2992">
                  <c:v>113886</c:v>
                </c:pt>
                <c:pt idx="2993">
                  <c:v>113854</c:v>
                </c:pt>
                <c:pt idx="2994">
                  <c:v>113832</c:v>
                </c:pt>
                <c:pt idx="2995">
                  <c:v>113801</c:v>
                </c:pt>
                <c:pt idx="2996">
                  <c:v>113777</c:v>
                </c:pt>
                <c:pt idx="2997">
                  <c:v>113746</c:v>
                </c:pt>
                <c:pt idx="2998">
                  <c:v>113722</c:v>
                </c:pt>
                <c:pt idx="2999">
                  <c:v>113700</c:v>
                </c:pt>
                <c:pt idx="3000">
                  <c:v>113670</c:v>
                </c:pt>
                <c:pt idx="3001">
                  <c:v>113634</c:v>
                </c:pt>
                <c:pt idx="3002">
                  <c:v>113600</c:v>
                </c:pt>
                <c:pt idx="3003">
                  <c:v>113562</c:v>
                </c:pt>
                <c:pt idx="3004">
                  <c:v>113536</c:v>
                </c:pt>
                <c:pt idx="3005">
                  <c:v>113508</c:v>
                </c:pt>
                <c:pt idx="3006">
                  <c:v>113475</c:v>
                </c:pt>
                <c:pt idx="3007">
                  <c:v>113448</c:v>
                </c:pt>
                <c:pt idx="3008">
                  <c:v>113424</c:v>
                </c:pt>
                <c:pt idx="3009">
                  <c:v>113394</c:v>
                </c:pt>
                <c:pt idx="3010">
                  <c:v>113371</c:v>
                </c:pt>
                <c:pt idx="3011">
                  <c:v>113348</c:v>
                </c:pt>
                <c:pt idx="3012">
                  <c:v>113318</c:v>
                </c:pt>
                <c:pt idx="3013">
                  <c:v>113285</c:v>
                </c:pt>
                <c:pt idx="3014">
                  <c:v>113262</c:v>
                </c:pt>
                <c:pt idx="3015">
                  <c:v>113243</c:v>
                </c:pt>
                <c:pt idx="3016">
                  <c:v>113218</c:v>
                </c:pt>
                <c:pt idx="3017">
                  <c:v>113189</c:v>
                </c:pt>
                <c:pt idx="3018">
                  <c:v>113164</c:v>
                </c:pt>
                <c:pt idx="3019">
                  <c:v>113134</c:v>
                </c:pt>
                <c:pt idx="3020">
                  <c:v>113098</c:v>
                </c:pt>
                <c:pt idx="3021">
                  <c:v>113073</c:v>
                </c:pt>
                <c:pt idx="3022">
                  <c:v>113048</c:v>
                </c:pt>
                <c:pt idx="3023">
                  <c:v>113022</c:v>
                </c:pt>
                <c:pt idx="3024">
                  <c:v>112989</c:v>
                </c:pt>
                <c:pt idx="3025">
                  <c:v>112970</c:v>
                </c:pt>
                <c:pt idx="3026">
                  <c:v>112946</c:v>
                </c:pt>
                <c:pt idx="3027">
                  <c:v>112915</c:v>
                </c:pt>
                <c:pt idx="3028">
                  <c:v>112881</c:v>
                </c:pt>
                <c:pt idx="3029">
                  <c:v>112852</c:v>
                </c:pt>
                <c:pt idx="3030">
                  <c:v>112817</c:v>
                </c:pt>
                <c:pt idx="3031">
                  <c:v>112785</c:v>
                </c:pt>
                <c:pt idx="3032">
                  <c:v>112756</c:v>
                </c:pt>
                <c:pt idx="3033">
                  <c:v>112730</c:v>
                </c:pt>
                <c:pt idx="3034">
                  <c:v>112693</c:v>
                </c:pt>
                <c:pt idx="3035">
                  <c:v>112669</c:v>
                </c:pt>
                <c:pt idx="3036">
                  <c:v>112638</c:v>
                </c:pt>
                <c:pt idx="3037">
                  <c:v>112621</c:v>
                </c:pt>
                <c:pt idx="3038">
                  <c:v>112596</c:v>
                </c:pt>
                <c:pt idx="3039">
                  <c:v>112561</c:v>
                </c:pt>
                <c:pt idx="3040">
                  <c:v>112538</c:v>
                </c:pt>
                <c:pt idx="3041">
                  <c:v>112517</c:v>
                </c:pt>
                <c:pt idx="3042">
                  <c:v>112488</c:v>
                </c:pt>
                <c:pt idx="3043">
                  <c:v>112459</c:v>
                </c:pt>
                <c:pt idx="3044">
                  <c:v>112426</c:v>
                </c:pt>
                <c:pt idx="3045">
                  <c:v>112395</c:v>
                </c:pt>
                <c:pt idx="3046">
                  <c:v>112368</c:v>
                </c:pt>
                <c:pt idx="3047">
                  <c:v>112328</c:v>
                </c:pt>
                <c:pt idx="3048">
                  <c:v>112300</c:v>
                </c:pt>
                <c:pt idx="3049">
                  <c:v>112273</c:v>
                </c:pt>
                <c:pt idx="3050">
                  <c:v>112255</c:v>
                </c:pt>
                <c:pt idx="3051">
                  <c:v>112233</c:v>
                </c:pt>
                <c:pt idx="3052">
                  <c:v>112211</c:v>
                </c:pt>
                <c:pt idx="3053">
                  <c:v>112183</c:v>
                </c:pt>
                <c:pt idx="3054">
                  <c:v>112159</c:v>
                </c:pt>
                <c:pt idx="3055">
                  <c:v>112131</c:v>
                </c:pt>
                <c:pt idx="3056">
                  <c:v>112103</c:v>
                </c:pt>
                <c:pt idx="3057">
                  <c:v>112076</c:v>
                </c:pt>
                <c:pt idx="3058">
                  <c:v>112037</c:v>
                </c:pt>
                <c:pt idx="3059">
                  <c:v>112001</c:v>
                </c:pt>
                <c:pt idx="3060">
                  <c:v>111975</c:v>
                </c:pt>
                <c:pt idx="3061">
                  <c:v>111952</c:v>
                </c:pt>
                <c:pt idx="3062">
                  <c:v>111924</c:v>
                </c:pt>
                <c:pt idx="3063">
                  <c:v>111900</c:v>
                </c:pt>
                <c:pt idx="3064">
                  <c:v>111883</c:v>
                </c:pt>
                <c:pt idx="3065">
                  <c:v>111850</c:v>
                </c:pt>
                <c:pt idx="3066">
                  <c:v>111816</c:v>
                </c:pt>
                <c:pt idx="3067">
                  <c:v>111795</c:v>
                </c:pt>
                <c:pt idx="3068">
                  <c:v>111772</c:v>
                </c:pt>
                <c:pt idx="3069">
                  <c:v>111745</c:v>
                </c:pt>
                <c:pt idx="3070">
                  <c:v>111724</c:v>
                </c:pt>
                <c:pt idx="3071">
                  <c:v>111696</c:v>
                </c:pt>
                <c:pt idx="3072">
                  <c:v>111673</c:v>
                </c:pt>
                <c:pt idx="3073">
                  <c:v>111641</c:v>
                </c:pt>
                <c:pt idx="3074">
                  <c:v>111621</c:v>
                </c:pt>
                <c:pt idx="3075">
                  <c:v>111593</c:v>
                </c:pt>
                <c:pt idx="3076">
                  <c:v>111573</c:v>
                </c:pt>
                <c:pt idx="3077">
                  <c:v>111545</c:v>
                </c:pt>
                <c:pt idx="3078">
                  <c:v>111514</c:v>
                </c:pt>
                <c:pt idx="3079">
                  <c:v>111478</c:v>
                </c:pt>
                <c:pt idx="3080">
                  <c:v>111446</c:v>
                </c:pt>
                <c:pt idx="3081">
                  <c:v>111414</c:v>
                </c:pt>
                <c:pt idx="3082">
                  <c:v>111389</c:v>
                </c:pt>
                <c:pt idx="3083">
                  <c:v>111365</c:v>
                </c:pt>
                <c:pt idx="3084">
                  <c:v>111336</c:v>
                </c:pt>
                <c:pt idx="3085">
                  <c:v>111313</c:v>
                </c:pt>
                <c:pt idx="3086">
                  <c:v>111292</c:v>
                </c:pt>
                <c:pt idx="3087">
                  <c:v>111275</c:v>
                </c:pt>
                <c:pt idx="3088">
                  <c:v>111253</c:v>
                </c:pt>
                <c:pt idx="3089">
                  <c:v>111228</c:v>
                </c:pt>
                <c:pt idx="3090">
                  <c:v>111204</c:v>
                </c:pt>
                <c:pt idx="3091">
                  <c:v>111179</c:v>
                </c:pt>
                <c:pt idx="3092">
                  <c:v>111152</c:v>
                </c:pt>
                <c:pt idx="3093">
                  <c:v>111116</c:v>
                </c:pt>
                <c:pt idx="3094">
                  <c:v>111096</c:v>
                </c:pt>
                <c:pt idx="3095">
                  <c:v>111074</c:v>
                </c:pt>
                <c:pt idx="3096">
                  <c:v>111055</c:v>
                </c:pt>
                <c:pt idx="3097">
                  <c:v>111032</c:v>
                </c:pt>
                <c:pt idx="3098">
                  <c:v>111001</c:v>
                </c:pt>
                <c:pt idx="3099">
                  <c:v>110981</c:v>
                </c:pt>
                <c:pt idx="3100">
                  <c:v>110960</c:v>
                </c:pt>
                <c:pt idx="3101">
                  <c:v>110935</c:v>
                </c:pt>
                <c:pt idx="3102">
                  <c:v>110896</c:v>
                </c:pt>
                <c:pt idx="3103">
                  <c:v>110872</c:v>
                </c:pt>
                <c:pt idx="3104">
                  <c:v>110847</c:v>
                </c:pt>
                <c:pt idx="3105">
                  <c:v>110825</c:v>
                </c:pt>
                <c:pt idx="3106">
                  <c:v>110799</c:v>
                </c:pt>
                <c:pt idx="3107">
                  <c:v>110765</c:v>
                </c:pt>
                <c:pt idx="3108">
                  <c:v>110744</c:v>
                </c:pt>
                <c:pt idx="3109">
                  <c:v>110726</c:v>
                </c:pt>
                <c:pt idx="3110">
                  <c:v>110694</c:v>
                </c:pt>
                <c:pt idx="3111">
                  <c:v>110673</c:v>
                </c:pt>
                <c:pt idx="3112">
                  <c:v>110647</c:v>
                </c:pt>
                <c:pt idx="3113">
                  <c:v>110627</c:v>
                </c:pt>
                <c:pt idx="3114">
                  <c:v>110594</c:v>
                </c:pt>
                <c:pt idx="3115">
                  <c:v>110564</c:v>
                </c:pt>
                <c:pt idx="3116">
                  <c:v>110544</c:v>
                </c:pt>
                <c:pt idx="3117">
                  <c:v>110532</c:v>
                </c:pt>
                <c:pt idx="3118">
                  <c:v>110506</c:v>
                </c:pt>
                <c:pt idx="3119">
                  <c:v>110481</c:v>
                </c:pt>
                <c:pt idx="3120">
                  <c:v>110457</c:v>
                </c:pt>
                <c:pt idx="3121">
                  <c:v>110433</c:v>
                </c:pt>
                <c:pt idx="3122">
                  <c:v>110401</c:v>
                </c:pt>
                <c:pt idx="3123">
                  <c:v>110366</c:v>
                </c:pt>
                <c:pt idx="3124">
                  <c:v>110338</c:v>
                </c:pt>
                <c:pt idx="3125">
                  <c:v>110318</c:v>
                </c:pt>
                <c:pt idx="3126">
                  <c:v>110291</c:v>
                </c:pt>
                <c:pt idx="3127">
                  <c:v>110264</c:v>
                </c:pt>
                <c:pt idx="3128">
                  <c:v>110245</c:v>
                </c:pt>
                <c:pt idx="3129">
                  <c:v>110217</c:v>
                </c:pt>
                <c:pt idx="3130">
                  <c:v>110193</c:v>
                </c:pt>
                <c:pt idx="3131">
                  <c:v>110175</c:v>
                </c:pt>
                <c:pt idx="3132">
                  <c:v>110156</c:v>
                </c:pt>
                <c:pt idx="3133">
                  <c:v>110129</c:v>
                </c:pt>
                <c:pt idx="3134">
                  <c:v>110102</c:v>
                </c:pt>
                <c:pt idx="3135">
                  <c:v>110084</c:v>
                </c:pt>
                <c:pt idx="3136">
                  <c:v>110062</c:v>
                </c:pt>
                <c:pt idx="3137">
                  <c:v>110037</c:v>
                </c:pt>
                <c:pt idx="3138">
                  <c:v>110020</c:v>
                </c:pt>
                <c:pt idx="3139">
                  <c:v>110011</c:v>
                </c:pt>
                <c:pt idx="3140">
                  <c:v>109993</c:v>
                </c:pt>
                <c:pt idx="3141">
                  <c:v>109970</c:v>
                </c:pt>
                <c:pt idx="3142">
                  <c:v>109931</c:v>
                </c:pt>
                <c:pt idx="3143">
                  <c:v>109911</c:v>
                </c:pt>
                <c:pt idx="3144">
                  <c:v>109892</c:v>
                </c:pt>
                <c:pt idx="3145">
                  <c:v>109859</c:v>
                </c:pt>
                <c:pt idx="3146">
                  <c:v>109833</c:v>
                </c:pt>
                <c:pt idx="3147">
                  <c:v>109819</c:v>
                </c:pt>
                <c:pt idx="3148">
                  <c:v>109799</c:v>
                </c:pt>
                <c:pt idx="3149">
                  <c:v>109782</c:v>
                </c:pt>
                <c:pt idx="3150">
                  <c:v>109763</c:v>
                </c:pt>
                <c:pt idx="3151">
                  <c:v>109742</c:v>
                </c:pt>
                <c:pt idx="3152">
                  <c:v>109727</c:v>
                </c:pt>
                <c:pt idx="3153">
                  <c:v>109713</c:v>
                </c:pt>
                <c:pt idx="3154">
                  <c:v>109690</c:v>
                </c:pt>
                <c:pt idx="3155">
                  <c:v>109674</c:v>
                </c:pt>
                <c:pt idx="3156">
                  <c:v>109654</c:v>
                </c:pt>
                <c:pt idx="3157">
                  <c:v>109632</c:v>
                </c:pt>
                <c:pt idx="3158">
                  <c:v>109626</c:v>
                </c:pt>
                <c:pt idx="3159">
                  <c:v>109608</c:v>
                </c:pt>
                <c:pt idx="3160">
                  <c:v>109593</c:v>
                </c:pt>
                <c:pt idx="3161">
                  <c:v>109571</c:v>
                </c:pt>
                <c:pt idx="3162">
                  <c:v>109556</c:v>
                </c:pt>
                <c:pt idx="3163">
                  <c:v>109533</c:v>
                </c:pt>
                <c:pt idx="3164">
                  <c:v>109509</c:v>
                </c:pt>
                <c:pt idx="3165">
                  <c:v>109481</c:v>
                </c:pt>
                <c:pt idx="3166">
                  <c:v>109453</c:v>
                </c:pt>
                <c:pt idx="3167">
                  <c:v>109433</c:v>
                </c:pt>
                <c:pt idx="3168">
                  <c:v>109414</c:v>
                </c:pt>
                <c:pt idx="3169">
                  <c:v>109391</c:v>
                </c:pt>
                <c:pt idx="3170">
                  <c:v>109364</c:v>
                </c:pt>
                <c:pt idx="3171">
                  <c:v>109344</c:v>
                </c:pt>
                <c:pt idx="3172">
                  <c:v>109319</c:v>
                </c:pt>
                <c:pt idx="3173">
                  <c:v>109304</c:v>
                </c:pt>
                <c:pt idx="3174">
                  <c:v>109286</c:v>
                </c:pt>
                <c:pt idx="3175">
                  <c:v>109273</c:v>
                </c:pt>
                <c:pt idx="3176">
                  <c:v>109259</c:v>
                </c:pt>
                <c:pt idx="3177">
                  <c:v>109236</c:v>
                </c:pt>
                <c:pt idx="3178">
                  <c:v>109210</c:v>
                </c:pt>
                <c:pt idx="3179">
                  <c:v>109196</c:v>
                </c:pt>
                <c:pt idx="3180">
                  <c:v>109183</c:v>
                </c:pt>
                <c:pt idx="3181">
                  <c:v>109159</c:v>
                </c:pt>
                <c:pt idx="3182">
                  <c:v>109140</c:v>
                </c:pt>
                <c:pt idx="3183">
                  <c:v>109112</c:v>
                </c:pt>
                <c:pt idx="3184">
                  <c:v>109086</c:v>
                </c:pt>
                <c:pt idx="3185">
                  <c:v>109068</c:v>
                </c:pt>
                <c:pt idx="3186">
                  <c:v>109049</c:v>
                </c:pt>
                <c:pt idx="3187">
                  <c:v>109028</c:v>
                </c:pt>
                <c:pt idx="3188">
                  <c:v>109012</c:v>
                </c:pt>
                <c:pt idx="3189">
                  <c:v>108990</c:v>
                </c:pt>
                <c:pt idx="3190">
                  <c:v>108966</c:v>
                </c:pt>
                <c:pt idx="3191">
                  <c:v>108947</c:v>
                </c:pt>
                <c:pt idx="3192">
                  <c:v>108929</c:v>
                </c:pt>
                <c:pt idx="3193">
                  <c:v>108908</c:v>
                </c:pt>
                <c:pt idx="3194">
                  <c:v>108893</c:v>
                </c:pt>
                <c:pt idx="3195">
                  <c:v>108870</c:v>
                </c:pt>
                <c:pt idx="3196">
                  <c:v>108847</c:v>
                </c:pt>
                <c:pt idx="3197">
                  <c:v>108828</c:v>
                </c:pt>
                <c:pt idx="3198">
                  <c:v>108814</c:v>
                </c:pt>
                <c:pt idx="3199">
                  <c:v>108797</c:v>
                </c:pt>
                <c:pt idx="3200">
                  <c:v>108777</c:v>
                </c:pt>
                <c:pt idx="3201">
                  <c:v>108761</c:v>
                </c:pt>
                <c:pt idx="3202">
                  <c:v>108736</c:v>
                </c:pt>
                <c:pt idx="3203">
                  <c:v>108714</c:v>
                </c:pt>
                <c:pt idx="3204">
                  <c:v>108698</c:v>
                </c:pt>
                <c:pt idx="3205">
                  <c:v>108684</c:v>
                </c:pt>
                <c:pt idx="3206">
                  <c:v>108667</c:v>
                </c:pt>
                <c:pt idx="3207">
                  <c:v>108649</c:v>
                </c:pt>
                <c:pt idx="3208">
                  <c:v>108630</c:v>
                </c:pt>
                <c:pt idx="3209">
                  <c:v>108614</c:v>
                </c:pt>
                <c:pt idx="3210">
                  <c:v>108589</c:v>
                </c:pt>
                <c:pt idx="3211">
                  <c:v>108570</c:v>
                </c:pt>
                <c:pt idx="3212">
                  <c:v>108550</c:v>
                </c:pt>
                <c:pt idx="3213">
                  <c:v>108533</c:v>
                </c:pt>
                <c:pt idx="3214">
                  <c:v>108513</c:v>
                </c:pt>
                <c:pt idx="3215">
                  <c:v>108485</c:v>
                </c:pt>
                <c:pt idx="3216">
                  <c:v>108465</c:v>
                </c:pt>
                <c:pt idx="3217">
                  <c:v>108442</c:v>
                </c:pt>
                <c:pt idx="3218">
                  <c:v>108423</c:v>
                </c:pt>
                <c:pt idx="3219">
                  <c:v>108408</c:v>
                </c:pt>
                <c:pt idx="3220">
                  <c:v>108391</c:v>
                </c:pt>
                <c:pt idx="3221">
                  <c:v>108373</c:v>
                </c:pt>
                <c:pt idx="3222">
                  <c:v>108352</c:v>
                </c:pt>
                <c:pt idx="3223">
                  <c:v>108333</c:v>
                </c:pt>
                <c:pt idx="3224">
                  <c:v>108311</c:v>
                </c:pt>
                <c:pt idx="3225">
                  <c:v>108293</c:v>
                </c:pt>
                <c:pt idx="3226">
                  <c:v>108273</c:v>
                </c:pt>
                <c:pt idx="3227">
                  <c:v>108252</c:v>
                </c:pt>
                <c:pt idx="3228">
                  <c:v>108233</c:v>
                </c:pt>
                <c:pt idx="3229">
                  <c:v>108215</c:v>
                </c:pt>
                <c:pt idx="3230">
                  <c:v>108194</c:v>
                </c:pt>
                <c:pt idx="3231">
                  <c:v>108177</c:v>
                </c:pt>
                <c:pt idx="3232">
                  <c:v>108164</c:v>
                </c:pt>
                <c:pt idx="3233">
                  <c:v>108151</c:v>
                </c:pt>
                <c:pt idx="3234">
                  <c:v>108126</c:v>
                </c:pt>
                <c:pt idx="3235">
                  <c:v>108101</c:v>
                </c:pt>
                <c:pt idx="3236">
                  <c:v>108088</c:v>
                </c:pt>
                <c:pt idx="3237">
                  <c:v>108076</c:v>
                </c:pt>
                <c:pt idx="3238">
                  <c:v>108052</c:v>
                </c:pt>
                <c:pt idx="3239">
                  <c:v>108029</c:v>
                </c:pt>
                <c:pt idx="3240">
                  <c:v>108006</c:v>
                </c:pt>
                <c:pt idx="3241">
                  <c:v>107983</c:v>
                </c:pt>
                <c:pt idx="3242">
                  <c:v>107958</c:v>
                </c:pt>
                <c:pt idx="3243">
                  <c:v>107940</c:v>
                </c:pt>
                <c:pt idx="3244">
                  <c:v>107916</c:v>
                </c:pt>
                <c:pt idx="3245">
                  <c:v>107891</c:v>
                </c:pt>
                <c:pt idx="3246">
                  <c:v>107870</c:v>
                </c:pt>
                <c:pt idx="3247">
                  <c:v>107848</c:v>
                </c:pt>
                <c:pt idx="3248">
                  <c:v>107830</c:v>
                </c:pt>
                <c:pt idx="3249">
                  <c:v>107814</c:v>
                </c:pt>
                <c:pt idx="3250">
                  <c:v>107796</c:v>
                </c:pt>
                <c:pt idx="3251">
                  <c:v>107774</c:v>
                </c:pt>
                <c:pt idx="3252">
                  <c:v>107754</c:v>
                </c:pt>
                <c:pt idx="3253">
                  <c:v>107719</c:v>
                </c:pt>
                <c:pt idx="3254">
                  <c:v>107699</c:v>
                </c:pt>
                <c:pt idx="3255">
                  <c:v>107674</c:v>
                </c:pt>
                <c:pt idx="3256">
                  <c:v>107647</c:v>
                </c:pt>
                <c:pt idx="3257">
                  <c:v>107625</c:v>
                </c:pt>
                <c:pt idx="3258">
                  <c:v>107604</c:v>
                </c:pt>
                <c:pt idx="3259">
                  <c:v>107581</c:v>
                </c:pt>
                <c:pt idx="3260">
                  <c:v>107565</c:v>
                </c:pt>
                <c:pt idx="3261">
                  <c:v>107551</c:v>
                </c:pt>
                <c:pt idx="3262">
                  <c:v>107530</c:v>
                </c:pt>
                <c:pt idx="3263">
                  <c:v>107507</c:v>
                </c:pt>
                <c:pt idx="3264">
                  <c:v>107483</c:v>
                </c:pt>
                <c:pt idx="3265">
                  <c:v>107457</c:v>
                </c:pt>
                <c:pt idx="3266">
                  <c:v>107440</c:v>
                </c:pt>
                <c:pt idx="3267">
                  <c:v>107420</c:v>
                </c:pt>
                <c:pt idx="3268">
                  <c:v>107398</c:v>
                </c:pt>
                <c:pt idx="3269">
                  <c:v>107377</c:v>
                </c:pt>
                <c:pt idx="3270">
                  <c:v>107359</c:v>
                </c:pt>
                <c:pt idx="3271">
                  <c:v>107340</c:v>
                </c:pt>
                <c:pt idx="3272">
                  <c:v>107312</c:v>
                </c:pt>
                <c:pt idx="3273">
                  <c:v>107293</c:v>
                </c:pt>
                <c:pt idx="3274">
                  <c:v>107272</c:v>
                </c:pt>
                <c:pt idx="3275">
                  <c:v>107246</c:v>
                </c:pt>
                <c:pt idx="3276">
                  <c:v>107222</c:v>
                </c:pt>
                <c:pt idx="3277">
                  <c:v>107191</c:v>
                </c:pt>
                <c:pt idx="3278">
                  <c:v>107166</c:v>
                </c:pt>
                <c:pt idx="3279">
                  <c:v>107152</c:v>
                </c:pt>
                <c:pt idx="3280">
                  <c:v>107119</c:v>
                </c:pt>
                <c:pt idx="3281">
                  <c:v>107093</c:v>
                </c:pt>
                <c:pt idx="3282">
                  <c:v>107061</c:v>
                </c:pt>
                <c:pt idx="3283">
                  <c:v>107039</c:v>
                </c:pt>
                <c:pt idx="3284">
                  <c:v>107013</c:v>
                </c:pt>
                <c:pt idx="3285">
                  <c:v>106991</c:v>
                </c:pt>
                <c:pt idx="3286">
                  <c:v>106966</c:v>
                </c:pt>
                <c:pt idx="3287">
                  <c:v>106940</c:v>
                </c:pt>
                <c:pt idx="3288">
                  <c:v>106921</c:v>
                </c:pt>
                <c:pt idx="3289">
                  <c:v>106886</c:v>
                </c:pt>
                <c:pt idx="3290">
                  <c:v>106861</c:v>
                </c:pt>
                <c:pt idx="3291">
                  <c:v>106842</c:v>
                </c:pt>
                <c:pt idx="3292">
                  <c:v>106813</c:v>
                </c:pt>
                <c:pt idx="3293">
                  <c:v>106790</c:v>
                </c:pt>
                <c:pt idx="3294">
                  <c:v>106771</c:v>
                </c:pt>
                <c:pt idx="3295">
                  <c:v>106752</c:v>
                </c:pt>
                <c:pt idx="3296">
                  <c:v>106731</c:v>
                </c:pt>
                <c:pt idx="3297">
                  <c:v>106710</c:v>
                </c:pt>
                <c:pt idx="3298">
                  <c:v>106686</c:v>
                </c:pt>
                <c:pt idx="3299">
                  <c:v>106667</c:v>
                </c:pt>
                <c:pt idx="3300">
                  <c:v>106649</c:v>
                </c:pt>
                <c:pt idx="3301">
                  <c:v>106616</c:v>
                </c:pt>
                <c:pt idx="3302">
                  <c:v>106595</c:v>
                </c:pt>
                <c:pt idx="3303">
                  <c:v>106573</c:v>
                </c:pt>
                <c:pt idx="3304">
                  <c:v>106538</c:v>
                </c:pt>
                <c:pt idx="3305">
                  <c:v>106515</c:v>
                </c:pt>
                <c:pt idx="3306">
                  <c:v>106489</c:v>
                </c:pt>
                <c:pt idx="3307">
                  <c:v>106470</c:v>
                </c:pt>
                <c:pt idx="3308">
                  <c:v>106446</c:v>
                </c:pt>
                <c:pt idx="3309">
                  <c:v>106413</c:v>
                </c:pt>
                <c:pt idx="3310">
                  <c:v>106384</c:v>
                </c:pt>
                <c:pt idx="3311">
                  <c:v>106352</c:v>
                </c:pt>
                <c:pt idx="3312">
                  <c:v>106329</c:v>
                </c:pt>
                <c:pt idx="3313">
                  <c:v>106307</c:v>
                </c:pt>
                <c:pt idx="3314">
                  <c:v>106279</c:v>
                </c:pt>
                <c:pt idx="3315">
                  <c:v>106254</c:v>
                </c:pt>
                <c:pt idx="3316">
                  <c:v>106236</c:v>
                </c:pt>
                <c:pt idx="3317">
                  <c:v>106217</c:v>
                </c:pt>
                <c:pt idx="3318">
                  <c:v>106200</c:v>
                </c:pt>
                <c:pt idx="3319">
                  <c:v>106191</c:v>
                </c:pt>
                <c:pt idx="3320">
                  <c:v>106173</c:v>
                </c:pt>
                <c:pt idx="3321">
                  <c:v>106155</c:v>
                </c:pt>
                <c:pt idx="3322">
                  <c:v>106136</c:v>
                </c:pt>
                <c:pt idx="3323">
                  <c:v>106111</c:v>
                </c:pt>
                <c:pt idx="3324">
                  <c:v>106087</c:v>
                </c:pt>
                <c:pt idx="3325">
                  <c:v>106066</c:v>
                </c:pt>
                <c:pt idx="3326">
                  <c:v>106043</c:v>
                </c:pt>
                <c:pt idx="3327">
                  <c:v>106018</c:v>
                </c:pt>
                <c:pt idx="3328">
                  <c:v>106002</c:v>
                </c:pt>
                <c:pt idx="3329">
                  <c:v>105982</c:v>
                </c:pt>
                <c:pt idx="3330">
                  <c:v>105963</c:v>
                </c:pt>
                <c:pt idx="3331">
                  <c:v>105922</c:v>
                </c:pt>
                <c:pt idx="3332">
                  <c:v>105902</c:v>
                </c:pt>
                <c:pt idx="3333">
                  <c:v>105880</c:v>
                </c:pt>
                <c:pt idx="3334">
                  <c:v>105858</c:v>
                </c:pt>
                <c:pt idx="3335">
                  <c:v>105834</c:v>
                </c:pt>
                <c:pt idx="3336">
                  <c:v>105817</c:v>
                </c:pt>
                <c:pt idx="3337">
                  <c:v>105794</c:v>
                </c:pt>
                <c:pt idx="3338">
                  <c:v>105775</c:v>
                </c:pt>
                <c:pt idx="3339">
                  <c:v>105760</c:v>
                </c:pt>
                <c:pt idx="3340">
                  <c:v>105742</c:v>
                </c:pt>
                <c:pt idx="3341">
                  <c:v>105728</c:v>
                </c:pt>
                <c:pt idx="3342">
                  <c:v>105714</c:v>
                </c:pt>
                <c:pt idx="3343">
                  <c:v>105687</c:v>
                </c:pt>
                <c:pt idx="3344">
                  <c:v>105655</c:v>
                </c:pt>
                <c:pt idx="3345">
                  <c:v>105634</c:v>
                </c:pt>
                <c:pt idx="3346">
                  <c:v>105614</c:v>
                </c:pt>
                <c:pt idx="3347">
                  <c:v>105596</c:v>
                </c:pt>
                <c:pt idx="3348">
                  <c:v>105579</c:v>
                </c:pt>
                <c:pt idx="3349">
                  <c:v>105556</c:v>
                </c:pt>
                <c:pt idx="3350">
                  <c:v>105530</c:v>
                </c:pt>
                <c:pt idx="3351">
                  <c:v>105506</c:v>
                </c:pt>
                <c:pt idx="3352">
                  <c:v>105484</c:v>
                </c:pt>
                <c:pt idx="3353">
                  <c:v>105462</c:v>
                </c:pt>
                <c:pt idx="3354">
                  <c:v>105446</c:v>
                </c:pt>
                <c:pt idx="3355">
                  <c:v>105431</c:v>
                </c:pt>
                <c:pt idx="3356">
                  <c:v>105418</c:v>
                </c:pt>
                <c:pt idx="3357">
                  <c:v>105398</c:v>
                </c:pt>
                <c:pt idx="3358">
                  <c:v>105380</c:v>
                </c:pt>
                <c:pt idx="3359">
                  <c:v>105353</c:v>
                </c:pt>
                <c:pt idx="3360">
                  <c:v>105337</c:v>
                </c:pt>
                <c:pt idx="3361">
                  <c:v>105317</c:v>
                </c:pt>
                <c:pt idx="3362">
                  <c:v>105294</c:v>
                </c:pt>
                <c:pt idx="3363">
                  <c:v>105272</c:v>
                </c:pt>
                <c:pt idx="3364">
                  <c:v>105253</c:v>
                </c:pt>
                <c:pt idx="3365">
                  <c:v>105231</c:v>
                </c:pt>
                <c:pt idx="3366">
                  <c:v>105215</c:v>
                </c:pt>
                <c:pt idx="3367">
                  <c:v>105197</c:v>
                </c:pt>
                <c:pt idx="3368">
                  <c:v>105171</c:v>
                </c:pt>
                <c:pt idx="3369">
                  <c:v>105149</c:v>
                </c:pt>
                <c:pt idx="3370">
                  <c:v>105127</c:v>
                </c:pt>
                <c:pt idx="3371">
                  <c:v>105115</c:v>
                </c:pt>
                <c:pt idx="3372">
                  <c:v>105094</c:v>
                </c:pt>
                <c:pt idx="3373">
                  <c:v>105073</c:v>
                </c:pt>
                <c:pt idx="3374">
                  <c:v>105058</c:v>
                </c:pt>
                <c:pt idx="3375">
                  <c:v>105041</c:v>
                </c:pt>
                <c:pt idx="3376">
                  <c:v>105020</c:v>
                </c:pt>
                <c:pt idx="3377">
                  <c:v>104984</c:v>
                </c:pt>
                <c:pt idx="3378">
                  <c:v>104959</c:v>
                </c:pt>
                <c:pt idx="3379">
                  <c:v>104938</c:v>
                </c:pt>
                <c:pt idx="3380">
                  <c:v>104921</c:v>
                </c:pt>
                <c:pt idx="3381">
                  <c:v>104905</c:v>
                </c:pt>
                <c:pt idx="3382">
                  <c:v>104877</c:v>
                </c:pt>
                <c:pt idx="3383">
                  <c:v>104866</c:v>
                </c:pt>
                <c:pt idx="3384">
                  <c:v>104843</c:v>
                </c:pt>
                <c:pt idx="3385">
                  <c:v>104820</c:v>
                </c:pt>
                <c:pt idx="3386">
                  <c:v>104791</c:v>
                </c:pt>
                <c:pt idx="3387">
                  <c:v>104774</c:v>
                </c:pt>
                <c:pt idx="3388">
                  <c:v>104744</c:v>
                </c:pt>
                <c:pt idx="3389">
                  <c:v>104726</c:v>
                </c:pt>
                <c:pt idx="3390">
                  <c:v>104711</c:v>
                </c:pt>
                <c:pt idx="3391">
                  <c:v>104678</c:v>
                </c:pt>
                <c:pt idx="3392">
                  <c:v>104657</c:v>
                </c:pt>
                <c:pt idx="3393">
                  <c:v>104634</c:v>
                </c:pt>
                <c:pt idx="3394">
                  <c:v>104609</c:v>
                </c:pt>
                <c:pt idx="3395">
                  <c:v>104600</c:v>
                </c:pt>
                <c:pt idx="3396">
                  <c:v>104581</c:v>
                </c:pt>
                <c:pt idx="3397">
                  <c:v>104561</c:v>
                </c:pt>
                <c:pt idx="3398">
                  <c:v>104540</c:v>
                </c:pt>
                <c:pt idx="3399">
                  <c:v>104514</c:v>
                </c:pt>
                <c:pt idx="3400">
                  <c:v>104487</c:v>
                </c:pt>
                <c:pt idx="3401">
                  <c:v>104463</c:v>
                </c:pt>
                <c:pt idx="3402">
                  <c:v>104436</c:v>
                </c:pt>
                <c:pt idx="3403">
                  <c:v>104415</c:v>
                </c:pt>
                <c:pt idx="3404">
                  <c:v>104394</c:v>
                </c:pt>
                <c:pt idx="3405">
                  <c:v>104360</c:v>
                </c:pt>
                <c:pt idx="3406">
                  <c:v>104327</c:v>
                </c:pt>
                <c:pt idx="3407">
                  <c:v>104300</c:v>
                </c:pt>
                <c:pt idx="3408">
                  <c:v>104284</c:v>
                </c:pt>
                <c:pt idx="3409">
                  <c:v>104268</c:v>
                </c:pt>
                <c:pt idx="3410">
                  <c:v>104251</c:v>
                </c:pt>
                <c:pt idx="3411">
                  <c:v>104230</c:v>
                </c:pt>
                <c:pt idx="3412">
                  <c:v>104208</c:v>
                </c:pt>
                <c:pt idx="3413">
                  <c:v>104189</c:v>
                </c:pt>
                <c:pt idx="3414">
                  <c:v>104170</c:v>
                </c:pt>
                <c:pt idx="3415">
                  <c:v>104142</c:v>
                </c:pt>
                <c:pt idx="3416">
                  <c:v>104118</c:v>
                </c:pt>
                <c:pt idx="3417">
                  <c:v>104101</c:v>
                </c:pt>
                <c:pt idx="3418">
                  <c:v>104075</c:v>
                </c:pt>
                <c:pt idx="3419">
                  <c:v>104052</c:v>
                </c:pt>
                <c:pt idx="3420">
                  <c:v>104038</c:v>
                </c:pt>
                <c:pt idx="3421">
                  <c:v>104023</c:v>
                </c:pt>
                <c:pt idx="3422">
                  <c:v>104001</c:v>
                </c:pt>
                <c:pt idx="3423">
                  <c:v>103982</c:v>
                </c:pt>
                <c:pt idx="3424">
                  <c:v>103964</c:v>
                </c:pt>
                <c:pt idx="3425">
                  <c:v>103942</c:v>
                </c:pt>
                <c:pt idx="3426">
                  <c:v>103926</c:v>
                </c:pt>
                <c:pt idx="3427">
                  <c:v>103910</c:v>
                </c:pt>
                <c:pt idx="3428">
                  <c:v>103885</c:v>
                </c:pt>
                <c:pt idx="3429">
                  <c:v>103867</c:v>
                </c:pt>
                <c:pt idx="3430">
                  <c:v>103853</c:v>
                </c:pt>
                <c:pt idx="3431">
                  <c:v>103831</c:v>
                </c:pt>
                <c:pt idx="3432">
                  <c:v>103810</c:v>
                </c:pt>
                <c:pt idx="3433">
                  <c:v>103785</c:v>
                </c:pt>
                <c:pt idx="3434">
                  <c:v>103768</c:v>
                </c:pt>
                <c:pt idx="3435">
                  <c:v>103742</c:v>
                </c:pt>
                <c:pt idx="3436">
                  <c:v>103717</c:v>
                </c:pt>
                <c:pt idx="3437">
                  <c:v>103701</c:v>
                </c:pt>
                <c:pt idx="3438">
                  <c:v>103680</c:v>
                </c:pt>
                <c:pt idx="3439">
                  <c:v>103658</c:v>
                </c:pt>
                <c:pt idx="3440">
                  <c:v>103640</c:v>
                </c:pt>
                <c:pt idx="3441">
                  <c:v>103617</c:v>
                </c:pt>
                <c:pt idx="3442">
                  <c:v>103600</c:v>
                </c:pt>
                <c:pt idx="3443">
                  <c:v>103582</c:v>
                </c:pt>
                <c:pt idx="3444">
                  <c:v>103563</c:v>
                </c:pt>
                <c:pt idx="3445">
                  <c:v>103546</c:v>
                </c:pt>
                <c:pt idx="3446">
                  <c:v>103531</c:v>
                </c:pt>
                <c:pt idx="3447">
                  <c:v>103507</c:v>
                </c:pt>
                <c:pt idx="3448">
                  <c:v>103489</c:v>
                </c:pt>
                <c:pt idx="3449">
                  <c:v>103461</c:v>
                </c:pt>
                <c:pt idx="3450">
                  <c:v>103435</c:v>
                </c:pt>
                <c:pt idx="3451">
                  <c:v>103415</c:v>
                </c:pt>
                <c:pt idx="3452">
                  <c:v>103390</c:v>
                </c:pt>
                <c:pt idx="3453">
                  <c:v>103367</c:v>
                </c:pt>
                <c:pt idx="3454">
                  <c:v>103335</c:v>
                </c:pt>
                <c:pt idx="3455">
                  <c:v>103316</c:v>
                </c:pt>
                <c:pt idx="3456">
                  <c:v>103298</c:v>
                </c:pt>
                <c:pt idx="3457">
                  <c:v>103278</c:v>
                </c:pt>
                <c:pt idx="3458">
                  <c:v>103258</c:v>
                </c:pt>
                <c:pt idx="3459">
                  <c:v>103241</c:v>
                </c:pt>
                <c:pt idx="3460">
                  <c:v>103220</c:v>
                </c:pt>
                <c:pt idx="3461">
                  <c:v>103200</c:v>
                </c:pt>
                <c:pt idx="3462">
                  <c:v>103180</c:v>
                </c:pt>
                <c:pt idx="3463">
                  <c:v>103155</c:v>
                </c:pt>
                <c:pt idx="3464">
                  <c:v>103133</c:v>
                </c:pt>
                <c:pt idx="3465">
                  <c:v>103118</c:v>
                </c:pt>
                <c:pt idx="3466">
                  <c:v>103096</c:v>
                </c:pt>
                <c:pt idx="3467">
                  <c:v>103073</c:v>
                </c:pt>
                <c:pt idx="3468">
                  <c:v>103059</c:v>
                </c:pt>
                <c:pt idx="3469">
                  <c:v>103049</c:v>
                </c:pt>
                <c:pt idx="3470">
                  <c:v>103037</c:v>
                </c:pt>
                <c:pt idx="3471">
                  <c:v>103016</c:v>
                </c:pt>
                <c:pt idx="3472">
                  <c:v>102997</c:v>
                </c:pt>
                <c:pt idx="3473">
                  <c:v>102976</c:v>
                </c:pt>
                <c:pt idx="3474">
                  <c:v>102957</c:v>
                </c:pt>
                <c:pt idx="3475">
                  <c:v>102943</c:v>
                </c:pt>
                <c:pt idx="3476">
                  <c:v>102923</c:v>
                </c:pt>
                <c:pt idx="3477">
                  <c:v>102908</c:v>
                </c:pt>
                <c:pt idx="3478">
                  <c:v>102883</c:v>
                </c:pt>
                <c:pt idx="3479">
                  <c:v>102867</c:v>
                </c:pt>
                <c:pt idx="3480">
                  <c:v>102855</c:v>
                </c:pt>
                <c:pt idx="3481">
                  <c:v>102835</c:v>
                </c:pt>
                <c:pt idx="3482">
                  <c:v>102819</c:v>
                </c:pt>
                <c:pt idx="3483">
                  <c:v>102798</c:v>
                </c:pt>
                <c:pt idx="3484">
                  <c:v>102779</c:v>
                </c:pt>
                <c:pt idx="3485">
                  <c:v>102754</c:v>
                </c:pt>
                <c:pt idx="3486">
                  <c:v>102728</c:v>
                </c:pt>
                <c:pt idx="3487">
                  <c:v>102698</c:v>
                </c:pt>
                <c:pt idx="3488">
                  <c:v>102678</c:v>
                </c:pt>
                <c:pt idx="3489">
                  <c:v>102653</c:v>
                </c:pt>
                <c:pt idx="3490">
                  <c:v>102636</c:v>
                </c:pt>
                <c:pt idx="3491">
                  <c:v>102623</c:v>
                </c:pt>
                <c:pt idx="3492">
                  <c:v>102605</c:v>
                </c:pt>
                <c:pt idx="3493">
                  <c:v>102590</c:v>
                </c:pt>
                <c:pt idx="3494">
                  <c:v>102568</c:v>
                </c:pt>
                <c:pt idx="3495">
                  <c:v>102550</c:v>
                </c:pt>
                <c:pt idx="3496">
                  <c:v>102528</c:v>
                </c:pt>
                <c:pt idx="3497">
                  <c:v>102512</c:v>
                </c:pt>
                <c:pt idx="3498">
                  <c:v>102492</c:v>
                </c:pt>
                <c:pt idx="3499">
                  <c:v>102478</c:v>
                </c:pt>
                <c:pt idx="3500">
                  <c:v>102460</c:v>
                </c:pt>
                <c:pt idx="3501">
                  <c:v>102446</c:v>
                </c:pt>
                <c:pt idx="3502">
                  <c:v>102428</c:v>
                </c:pt>
                <c:pt idx="3503">
                  <c:v>102407</c:v>
                </c:pt>
                <c:pt idx="3504">
                  <c:v>102391</c:v>
                </c:pt>
                <c:pt idx="3505">
                  <c:v>102376</c:v>
                </c:pt>
                <c:pt idx="3506">
                  <c:v>102356</c:v>
                </c:pt>
                <c:pt idx="3507">
                  <c:v>102337</c:v>
                </c:pt>
                <c:pt idx="3508">
                  <c:v>102318</c:v>
                </c:pt>
                <c:pt idx="3509">
                  <c:v>102304</c:v>
                </c:pt>
                <c:pt idx="3510">
                  <c:v>102286</c:v>
                </c:pt>
                <c:pt idx="3511">
                  <c:v>102267</c:v>
                </c:pt>
                <c:pt idx="3512">
                  <c:v>102247</c:v>
                </c:pt>
                <c:pt idx="3513">
                  <c:v>102228</c:v>
                </c:pt>
                <c:pt idx="3514">
                  <c:v>102202</c:v>
                </c:pt>
                <c:pt idx="3515">
                  <c:v>102181</c:v>
                </c:pt>
                <c:pt idx="3516">
                  <c:v>102157</c:v>
                </c:pt>
                <c:pt idx="3517">
                  <c:v>102144</c:v>
                </c:pt>
                <c:pt idx="3518">
                  <c:v>102125</c:v>
                </c:pt>
                <c:pt idx="3519">
                  <c:v>102107</c:v>
                </c:pt>
                <c:pt idx="3520">
                  <c:v>102089</c:v>
                </c:pt>
                <c:pt idx="3521">
                  <c:v>102070</c:v>
                </c:pt>
                <c:pt idx="3522">
                  <c:v>102055</c:v>
                </c:pt>
                <c:pt idx="3523">
                  <c:v>102032</c:v>
                </c:pt>
                <c:pt idx="3524">
                  <c:v>102014</c:v>
                </c:pt>
                <c:pt idx="3525">
                  <c:v>102001</c:v>
                </c:pt>
                <c:pt idx="3526">
                  <c:v>101987</c:v>
                </c:pt>
                <c:pt idx="3527">
                  <c:v>101969</c:v>
                </c:pt>
                <c:pt idx="3528">
                  <c:v>101943</c:v>
                </c:pt>
                <c:pt idx="3529">
                  <c:v>101925</c:v>
                </c:pt>
                <c:pt idx="3530">
                  <c:v>101906</c:v>
                </c:pt>
                <c:pt idx="3531">
                  <c:v>101884</c:v>
                </c:pt>
                <c:pt idx="3532">
                  <c:v>101866</c:v>
                </c:pt>
                <c:pt idx="3533">
                  <c:v>101843</c:v>
                </c:pt>
                <c:pt idx="3534">
                  <c:v>101828</c:v>
                </c:pt>
                <c:pt idx="3535">
                  <c:v>101811</c:v>
                </c:pt>
                <c:pt idx="3536">
                  <c:v>101795</c:v>
                </c:pt>
                <c:pt idx="3537">
                  <c:v>101778</c:v>
                </c:pt>
                <c:pt idx="3538">
                  <c:v>101758</c:v>
                </c:pt>
                <c:pt idx="3539">
                  <c:v>101743</c:v>
                </c:pt>
                <c:pt idx="3540">
                  <c:v>101728</c:v>
                </c:pt>
                <c:pt idx="3541">
                  <c:v>101704</c:v>
                </c:pt>
                <c:pt idx="3542">
                  <c:v>101689</c:v>
                </c:pt>
                <c:pt idx="3543">
                  <c:v>101672</c:v>
                </c:pt>
                <c:pt idx="3544">
                  <c:v>101659</c:v>
                </c:pt>
                <c:pt idx="3545">
                  <c:v>101644</c:v>
                </c:pt>
                <c:pt idx="3546">
                  <c:v>101630</c:v>
                </c:pt>
                <c:pt idx="3547">
                  <c:v>101617</c:v>
                </c:pt>
                <c:pt idx="3548">
                  <c:v>101593</c:v>
                </c:pt>
                <c:pt idx="3549">
                  <c:v>101577</c:v>
                </c:pt>
                <c:pt idx="3550">
                  <c:v>101567</c:v>
                </c:pt>
                <c:pt idx="3551">
                  <c:v>101545</c:v>
                </c:pt>
                <c:pt idx="3552">
                  <c:v>101528</c:v>
                </c:pt>
                <c:pt idx="3553">
                  <c:v>101518</c:v>
                </c:pt>
                <c:pt idx="3554">
                  <c:v>101503</c:v>
                </c:pt>
                <c:pt idx="3555">
                  <c:v>101492</c:v>
                </c:pt>
                <c:pt idx="3556">
                  <c:v>101479</c:v>
                </c:pt>
                <c:pt idx="3557">
                  <c:v>101465</c:v>
                </c:pt>
                <c:pt idx="3558">
                  <c:v>101456</c:v>
                </c:pt>
                <c:pt idx="3559">
                  <c:v>101441</c:v>
                </c:pt>
                <c:pt idx="3560">
                  <c:v>101422</c:v>
                </c:pt>
                <c:pt idx="3561">
                  <c:v>101407</c:v>
                </c:pt>
                <c:pt idx="3562">
                  <c:v>101383</c:v>
                </c:pt>
                <c:pt idx="3563">
                  <c:v>101363</c:v>
                </c:pt>
                <c:pt idx="3564">
                  <c:v>101338</c:v>
                </c:pt>
                <c:pt idx="3565">
                  <c:v>101321</c:v>
                </c:pt>
                <c:pt idx="3566">
                  <c:v>101299</c:v>
                </c:pt>
                <c:pt idx="3567">
                  <c:v>101268</c:v>
                </c:pt>
                <c:pt idx="3568">
                  <c:v>101245</c:v>
                </c:pt>
                <c:pt idx="3569">
                  <c:v>101218</c:v>
                </c:pt>
                <c:pt idx="3570">
                  <c:v>101199</c:v>
                </c:pt>
                <c:pt idx="3571">
                  <c:v>101178</c:v>
                </c:pt>
                <c:pt idx="3572">
                  <c:v>101158</c:v>
                </c:pt>
                <c:pt idx="3573">
                  <c:v>101145</c:v>
                </c:pt>
                <c:pt idx="3574">
                  <c:v>101113</c:v>
                </c:pt>
                <c:pt idx="3575">
                  <c:v>101093</c:v>
                </c:pt>
                <c:pt idx="3576">
                  <c:v>101080</c:v>
                </c:pt>
                <c:pt idx="3577">
                  <c:v>101054</c:v>
                </c:pt>
                <c:pt idx="3578">
                  <c:v>101036</c:v>
                </c:pt>
                <c:pt idx="3579">
                  <c:v>101017</c:v>
                </c:pt>
                <c:pt idx="3580">
                  <c:v>100993</c:v>
                </c:pt>
                <c:pt idx="3581">
                  <c:v>100970</c:v>
                </c:pt>
                <c:pt idx="3582">
                  <c:v>100954</c:v>
                </c:pt>
                <c:pt idx="3583">
                  <c:v>100935</c:v>
                </c:pt>
                <c:pt idx="3584">
                  <c:v>100917</c:v>
                </c:pt>
                <c:pt idx="3585">
                  <c:v>100902</c:v>
                </c:pt>
                <c:pt idx="3586">
                  <c:v>100882</c:v>
                </c:pt>
                <c:pt idx="3587">
                  <c:v>100867</c:v>
                </c:pt>
                <c:pt idx="3588">
                  <c:v>100856</c:v>
                </c:pt>
                <c:pt idx="3589">
                  <c:v>100834</c:v>
                </c:pt>
                <c:pt idx="3590">
                  <c:v>100814</c:v>
                </c:pt>
                <c:pt idx="3591">
                  <c:v>100794</c:v>
                </c:pt>
                <c:pt idx="3592">
                  <c:v>100782</c:v>
                </c:pt>
                <c:pt idx="3593">
                  <c:v>100767</c:v>
                </c:pt>
                <c:pt idx="3594">
                  <c:v>100753</c:v>
                </c:pt>
                <c:pt idx="3595">
                  <c:v>100734</c:v>
                </c:pt>
                <c:pt idx="3596">
                  <c:v>100719</c:v>
                </c:pt>
                <c:pt idx="3597">
                  <c:v>100698</c:v>
                </c:pt>
                <c:pt idx="3598">
                  <c:v>100679</c:v>
                </c:pt>
                <c:pt idx="3599">
                  <c:v>100656</c:v>
                </c:pt>
                <c:pt idx="3600">
                  <c:v>100623</c:v>
                </c:pt>
                <c:pt idx="3601">
                  <c:v>100604</c:v>
                </c:pt>
                <c:pt idx="3602">
                  <c:v>100591</c:v>
                </c:pt>
                <c:pt idx="3603">
                  <c:v>100575</c:v>
                </c:pt>
                <c:pt idx="3604">
                  <c:v>100553</c:v>
                </c:pt>
                <c:pt idx="3605">
                  <c:v>100537</c:v>
                </c:pt>
                <c:pt idx="3606">
                  <c:v>100523</c:v>
                </c:pt>
                <c:pt idx="3607">
                  <c:v>100509</c:v>
                </c:pt>
                <c:pt idx="3608">
                  <c:v>100488</c:v>
                </c:pt>
                <c:pt idx="3609">
                  <c:v>100460</c:v>
                </c:pt>
                <c:pt idx="3610">
                  <c:v>100445</c:v>
                </c:pt>
                <c:pt idx="3611">
                  <c:v>100437</c:v>
                </c:pt>
                <c:pt idx="3612">
                  <c:v>100420</c:v>
                </c:pt>
                <c:pt idx="3613">
                  <c:v>100403</c:v>
                </c:pt>
                <c:pt idx="3614">
                  <c:v>100385</c:v>
                </c:pt>
                <c:pt idx="3615">
                  <c:v>100364</c:v>
                </c:pt>
                <c:pt idx="3616">
                  <c:v>100349</c:v>
                </c:pt>
                <c:pt idx="3617">
                  <c:v>100332</c:v>
                </c:pt>
                <c:pt idx="3618">
                  <c:v>100318</c:v>
                </c:pt>
                <c:pt idx="3619">
                  <c:v>100299</c:v>
                </c:pt>
                <c:pt idx="3620">
                  <c:v>100278</c:v>
                </c:pt>
                <c:pt idx="3621">
                  <c:v>100265</c:v>
                </c:pt>
                <c:pt idx="3622">
                  <c:v>100243</c:v>
                </c:pt>
                <c:pt idx="3623">
                  <c:v>100222</c:v>
                </c:pt>
                <c:pt idx="3624">
                  <c:v>100206</c:v>
                </c:pt>
                <c:pt idx="3625">
                  <c:v>100188</c:v>
                </c:pt>
                <c:pt idx="3626">
                  <c:v>100175</c:v>
                </c:pt>
                <c:pt idx="3627">
                  <c:v>100157</c:v>
                </c:pt>
                <c:pt idx="3628">
                  <c:v>100135</c:v>
                </c:pt>
                <c:pt idx="3629">
                  <c:v>100117</c:v>
                </c:pt>
                <c:pt idx="3630">
                  <c:v>100101</c:v>
                </c:pt>
                <c:pt idx="3631">
                  <c:v>100087</c:v>
                </c:pt>
                <c:pt idx="3632">
                  <c:v>100075</c:v>
                </c:pt>
                <c:pt idx="3633">
                  <c:v>100058</c:v>
                </c:pt>
                <c:pt idx="3634">
                  <c:v>100040</c:v>
                </c:pt>
                <c:pt idx="3635">
                  <c:v>100022</c:v>
                </c:pt>
                <c:pt idx="3636">
                  <c:v>100001</c:v>
                </c:pt>
                <c:pt idx="3637">
                  <c:v>99983</c:v>
                </c:pt>
                <c:pt idx="3638">
                  <c:v>99971</c:v>
                </c:pt>
                <c:pt idx="3639">
                  <c:v>99958</c:v>
                </c:pt>
                <c:pt idx="3640">
                  <c:v>99929</c:v>
                </c:pt>
                <c:pt idx="3641">
                  <c:v>99908</c:v>
                </c:pt>
                <c:pt idx="3642">
                  <c:v>99886</c:v>
                </c:pt>
                <c:pt idx="3643">
                  <c:v>99873</c:v>
                </c:pt>
                <c:pt idx="3644">
                  <c:v>99861</c:v>
                </c:pt>
                <c:pt idx="3645">
                  <c:v>99850</c:v>
                </c:pt>
                <c:pt idx="3646">
                  <c:v>99832</c:v>
                </c:pt>
                <c:pt idx="3647">
                  <c:v>99815</c:v>
                </c:pt>
                <c:pt idx="3648">
                  <c:v>99793</c:v>
                </c:pt>
                <c:pt idx="3649">
                  <c:v>99767</c:v>
                </c:pt>
                <c:pt idx="3650">
                  <c:v>99746</c:v>
                </c:pt>
                <c:pt idx="3651">
                  <c:v>99725</c:v>
                </c:pt>
                <c:pt idx="3652">
                  <c:v>99702</c:v>
                </c:pt>
                <c:pt idx="3653">
                  <c:v>99682</c:v>
                </c:pt>
                <c:pt idx="3654">
                  <c:v>99659</c:v>
                </c:pt>
                <c:pt idx="3655">
                  <c:v>99625</c:v>
                </c:pt>
                <c:pt idx="3656">
                  <c:v>99603</c:v>
                </c:pt>
                <c:pt idx="3657">
                  <c:v>99584</c:v>
                </c:pt>
                <c:pt idx="3658">
                  <c:v>99569</c:v>
                </c:pt>
                <c:pt idx="3659">
                  <c:v>99552</c:v>
                </c:pt>
                <c:pt idx="3660">
                  <c:v>99537</c:v>
                </c:pt>
                <c:pt idx="3661">
                  <c:v>99509</c:v>
                </c:pt>
                <c:pt idx="3662">
                  <c:v>99479</c:v>
                </c:pt>
                <c:pt idx="3663">
                  <c:v>99459</c:v>
                </c:pt>
                <c:pt idx="3664">
                  <c:v>99437</c:v>
                </c:pt>
                <c:pt idx="3665">
                  <c:v>99414</c:v>
                </c:pt>
                <c:pt idx="3666">
                  <c:v>99383</c:v>
                </c:pt>
                <c:pt idx="3667">
                  <c:v>99357</c:v>
                </c:pt>
                <c:pt idx="3668">
                  <c:v>99335</c:v>
                </c:pt>
                <c:pt idx="3669">
                  <c:v>99313</c:v>
                </c:pt>
                <c:pt idx="3670">
                  <c:v>99282</c:v>
                </c:pt>
                <c:pt idx="3671">
                  <c:v>99259</c:v>
                </c:pt>
                <c:pt idx="3672">
                  <c:v>99235</c:v>
                </c:pt>
                <c:pt idx="3673">
                  <c:v>99204</c:v>
                </c:pt>
                <c:pt idx="3674">
                  <c:v>99181</c:v>
                </c:pt>
                <c:pt idx="3675">
                  <c:v>99165</c:v>
                </c:pt>
                <c:pt idx="3676">
                  <c:v>99149</c:v>
                </c:pt>
                <c:pt idx="3677">
                  <c:v>99125</c:v>
                </c:pt>
                <c:pt idx="3678">
                  <c:v>99098</c:v>
                </c:pt>
                <c:pt idx="3679">
                  <c:v>99071</c:v>
                </c:pt>
                <c:pt idx="3680">
                  <c:v>99045</c:v>
                </c:pt>
                <c:pt idx="3681">
                  <c:v>99026</c:v>
                </c:pt>
                <c:pt idx="3682">
                  <c:v>98996</c:v>
                </c:pt>
                <c:pt idx="3683">
                  <c:v>98980</c:v>
                </c:pt>
                <c:pt idx="3684">
                  <c:v>98950</c:v>
                </c:pt>
                <c:pt idx="3685">
                  <c:v>98924</c:v>
                </c:pt>
                <c:pt idx="3686">
                  <c:v>98895</c:v>
                </c:pt>
                <c:pt idx="3687">
                  <c:v>98864</c:v>
                </c:pt>
                <c:pt idx="3688">
                  <c:v>98844</c:v>
                </c:pt>
                <c:pt idx="3689">
                  <c:v>98821</c:v>
                </c:pt>
                <c:pt idx="3690">
                  <c:v>98804</c:v>
                </c:pt>
                <c:pt idx="3691">
                  <c:v>98782</c:v>
                </c:pt>
                <c:pt idx="3692">
                  <c:v>98757</c:v>
                </c:pt>
                <c:pt idx="3693">
                  <c:v>98726</c:v>
                </c:pt>
                <c:pt idx="3694">
                  <c:v>98700</c:v>
                </c:pt>
                <c:pt idx="3695">
                  <c:v>98690</c:v>
                </c:pt>
                <c:pt idx="3696">
                  <c:v>98671</c:v>
                </c:pt>
                <c:pt idx="3697">
                  <c:v>98648</c:v>
                </c:pt>
                <c:pt idx="3698">
                  <c:v>98632</c:v>
                </c:pt>
                <c:pt idx="3699">
                  <c:v>98603</c:v>
                </c:pt>
                <c:pt idx="3700">
                  <c:v>98584</c:v>
                </c:pt>
                <c:pt idx="3701">
                  <c:v>98565</c:v>
                </c:pt>
                <c:pt idx="3702">
                  <c:v>98545</c:v>
                </c:pt>
                <c:pt idx="3703">
                  <c:v>98530</c:v>
                </c:pt>
                <c:pt idx="3704">
                  <c:v>98505</c:v>
                </c:pt>
                <c:pt idx="3705">
                  <c:v>98480</c:v>
                </c:pt>
                <c:pt idx="3706">
                  <c:v>98457</c:v>
                </c:pt>
                <c:pt idx="3707">
                  <c:v>98444</c:v>
                </c:pt>
                <c:pt idx="3708">
                  <c:v>98421</c:v>
                </c:pt>
                <c:pt idx="3709">
                  <c:v>98396</c:v>
                </c:pt>
                <c:pt idx="3710">
                  <c:v>98365</c:v>
                </c:pt>
                <c:pt idx="3711">
                  <c:v>98345</c:v>
                </c:pt>
                <c:pt idx="3712">
                  <c:v>98323</c:v>
                </c:pt>
                <c:pt idx="3713">
                  <c:v>98297</c:v>
                </c:pt>
                <c:pt idx="3714">
                  <c:v>98274</c:v>
                </c:pt>
                <c:pt idx="3715">
                  <c:v>98242</c:v>
                </c:pt>
                <c:pt idx="3716">
                  <c:v>98207</c:v>
                </c:pt>
                <c:pt idx="3717">
                  <c:v>98173</c:v>
                </c:pt>
                <c:pt idx="3718">
                  <c:v>98151</c:v>
                </c:pt>
                <c:pt idx="3719">
                  <c:v>98126</c:v>
                </c:pt>
                <c:pt idx="3720">
                  <c:v>98102</c:v>
                </c:pt>
                <c:pt idx="3721">
                  <c:v>98080</c:v>
                </c:pt>
                <c:pt idx="3722">
                  <c:v>98061</c:v>
                </c:pt>
                <c:pt idx="3723">
                  <c:v>98045</c:v>
                </c:pt>
                <c:pt idx="3724">
                  <c:v>98021</c:v>
                </c:pt>
                <c:pt idx="3725">
                  <c:v>98000</c:v>
                </c:pt>
                <c:pt idx="3726">
                  <c:v>97978</c:v>
                </c:pt>
                <c:pt idx="3727">
                  <c:v>97954</c:v>
                </c:pt>
                <c:pt idx="3728">
                  <c:v>97935</c:v>
                </c:pt>
                <c:pt idx="3729">
                  <c:v>97914</c:v>
                </c:pt>
                <c:pt idx="3730">
                  <c:v>97896</c:v>
                </c:pt>
                <c:pt idx="3731">
                  <c:v>97876</c:v>
                </c:pt>
                <c:pt idx="3732">
                  <c:v>97852</c:v>
                </c:pt>
                <c:pt idx="3733">
                  <c:v>97839</c:v>
                </c:pt>
                <c:pt idx="3734">
                  <c:v>97817</c:v>
                </c:pt>
                <c:pt idx="3735">
                  <c:v>97799</c:v>
                </c:pt>
                <c:pt idx="3736">
                  <c:v>97774</c:v>
                </c:pt>
                <c:pt idx="3737">
                  <c:v>97757</c:v>
                </c:pt>
                <c:pt idx="3738">
                  <c:v>97744</c:v>
                </c:pt>
                <c:pt idx="3739">
                  <c:v>97722</c:v>
                </c:pt>
                <c:pt idx="3740">
                  <c:v>97711</c:v>
                </c:pt>
                <c:pt idx="3741">
                  <c:v>97695</c:v>
                </c:pt>
                <c:pt idx="3742">
                  <c:v>97670</c:v>
                </c:pt>
                <c:pt idx="3743">
                  <c:v>97646</c:v>
                </c:pt>
                <c:pt idx="3744">
                  <c:v>97619</c:v>
                </c:pt>
                <c:pt idx="3745">
                  <c:v>97589</c:v>
                </c:pt>
                <c:pt idx="3746">
                  <c:v>97556</c:v>
                </c:pt>
                <c:pt idx="3747">
                  <c:v>97530</c:v>
                </c:pt>
                <c:pt idx="3748">
                  <c:v>97508</c:v>
                </c:pt>
                <c:pt idx="3749">
                  <c:v>97486</c:v>
                </c:pt>
                <c:pt idx="3750">
                  <c:v>97459</c:v>
                </c:pt>
                <c:pt idx="3751">
                  <c:v>97438</c:v>
                </c:pt>
                <c:pt idx="3752">
                  <c:v>97422</c:v>
                </c:pt>
                <c:pt idx="3753">
                  <c:v>97401</c:v>
                </c:pt>
                <c:pt idx="3754">
                  <c:v>97377</c:v>
                </c:pt>
                <c:pt idx="3755">
                  <c:v>97350</c:v>
                </c:pt>
                <c:pt idx="3756">
                  <c:v>97334</c:v>
                </c:pt>
                <c:pt idx="3757">
                  <c:v>97319</c:v>
                </c:pt>
                <c:pt idx="3758">
                  <c:v>97303</c:v>
                </c:pt>
                <c:pt idx="3759">
                  <c:v>97285</c:v>
                </c:pt>
                <c:pt idx="3760">
                  <c:v>97262</c:v>
                </c:pt>
                <c:pt idx="3761">
                  <c:v>97236</c:v>
                </c:pt>
                <c:pt idx="3762">
                  <c:v>97215</c:v>
                </c:pt>
                <c:pt idx="3763">
                  <c:v>97199</c:v>
                </c:pt>
                <c:pt idx="3764">
                  <c:v>97180</c:v>
                </c:pt>
                <c:pt idx="3765">
                  <c:v>97156</c:v>
                </c:pt>
                <c:pt idx="3766">
                  <c:v>97138</c:v>
                </c:pt>
                <c:pt idx="3767">
                  <c:v>97119</c:v>
                </c:pt>
                <c:pt idx="3768">
                  <c:v>97102</c:v>
                </c:pt>
                <c:pt idx="3769">
                  <c:v>97083</c:v>
                </c:pt>
                <c:pt idx="3770">
                  <c:v>97068</c:v>
                </c:pt>
                <c:pt idx="3771">
                  <c:v>97051</c:v>
                </c:pt>
                <c:pt idx="3772">
                  <c:v>97036</c:v>
                </c:pt>
                <c:pt idx="3773">
                  <c:v>97002</c:v>
                </c:pt>
                <c:pt idx="3774">
                  <c:v>96980</c:v>
                </c:pt>
                <c:pt idx="3775">
                  <c:v>96958</c:v>
                </c:pt>
                <c:pt idx="3776">
                  <c:v>96942</c:v>
                </c:pt>
                <c:pt idx="3777">
                  <c:v>96915</c:v>
                </c:pt>
                <c:pt idx="3778">
                  <c:v>96889</c:v>
                </c:pt>
                <c:pt idx="3779">
                  <c:v>96874</c:v>
                </c:pt>
                <c:pt idx="3780">
                  <c:v>96855</c:v>
                </c:pt>
                <c:pt idx="3781">
                  <c:v>96840</c:v>
                </c:pt>
                <c:pt idx="3782">
                  <c:v>96822</c:v>
                </c:pt>
                <c:pt idx="3783">
                  <c:v>96790</c:v>
                </c:pt>
                <c:pt idx="3784">
                  <c:v>96765</c:v>
                </c:pt>
                <c:pt idx="3785">
                  <c:v>96742</c:v>
                </c:pt>
                <c:pt idx="3786">
                  <c:v>96718</c:v>
                </c:pt>
                <c:pt idx="3787">
                  <c:v>96698</c:v>
                </c:pt>
                <c:pt idx="3788">
                  <c:v>96671</c:v>
                </c:pt>
                <c:pt idx="3789">
                  <c:v>96653</c:v>
                </c:pt>
                <c:pt idx="3790">
                  <c:v>96622</c:v>
                </c:pt>
                <c:pt idx="3791">
                  <c:v>96599</c:v>
                </c:pt>
                <c:pt idx="3792">
                  <c:v>96576</c:v>
                </c:pt>
                <c:pt idx="3793">
                  <c:v>96556</c:v>
                </c:pt>
                <c:pt idx="3794">
                  <c:v>96543</c:v>
                </c:pt>
                <c:pt idx="3795">
                  <c:v>96527</c:v>
                </c:pt>
                <c:pt idx="3796">
                  <c:v>96505</c:v>
                </c:pt>
                <c:pt idx="3797">
                  <c:v>96481</c:v>
                </c:pt>
                <c:pt idx="3798">
                  <c:v>96472</c:v>
                </c:pt>
                <c:pt idx="3799">
                  <c:v>96451</c:v>
                </c:pt>
                <c:pt idx="3800">
                  <c:v>96436</c:v>
                </c:pt>
                <c:pt idx="3801">
                  <c:v>96423</c:v>
                </c:pt>
                <c:pt idx="3802">
                  <c:v>96411</c:v>
                </c:pt>
                <c:pt idx="3803">
                  <c:v>96396</c:v>
                </c:pt>
                <c:pt idx="3804">
                  <c:v>96380</c:v>
                </c:pt>
                <c:pt idx="3805">
                  <c:v>96367</c:v>
                </c:pt>
                <c:pt idx="3806">
                  <c:v>96349</c:v>
                </c:pt>
                <c:pt idx="3807">
                  <c:v>96327</c:v>
                </c:pt>
                <c:pt idx="3808">
                  <c:v>96303</c:v>
                </c:pt>
                <c:pt idx="3809">
                  <c:v>96286</c:v>
                </c:pt>
                <c:pt idx="3810">
                  <c:v>96268</c:v>
                </c:pt>
                <c:pt idx="3811">
                  <c:v>96243</c:v>
                </c:pt>
                <c:pt idx="3812">
                  <c:v>96222</c:v>
                </c:pt>
                <c:pt idx="3813">
                  <c:v>96204</c:v>
                </c:pt>
                <c:pt idx="3814">
                  <c:v>96185</c:v>
                </c:pt>
                <c:pt idx="3815">
                  <c:v>96171</c:v>
                </c:pt>
                <c:pt idx="3816">
                  <c:v>96157</c:v>
                </c:pt>
                <c:pt idx="3817">
                  <c:v>96143</c:v>
                </c:pt>
                <c:pt idx="3818">
                  <c:v>96130</c:v>
                </c:pt>
                <c:pt idx="3819">
                  <c:v>96108</c:v>
                </c:pt>
                <c:pt idx="3820">
                  <c:v>96089</c:v>
                </c:pt>
                <c:pt idx="3821">
                  <c:v>96072</c:v>
                </c:pt>
                <c:pt idx="3822">
                  <c:v>96054</c:v>
                </c:pt>
                <c:pt idx="3823">
                  <c:v>96038</c:v>
                </c:pt>
                <c:pt idx="3824">
                  <c:v>96023</c:v>
                </c:pt>
                <c:pt idx="3825">
                  <c:v>96007</c:v>
                </c:pt>
                <c:pt idx="3826">
                  <c:v>95990</c:v>
                </c:pt>
                <c:pt idx="3827">
                  <c:v>95974</c:v>
                </c:pt>
                <c:pt idx="3828">
                  <c:v>95954</c:v>
                </c:pt>
                <c:pt idx="3829">
                  <c:v>95944</c:v>
                </c:pt>
                <c:pt idx="3830">
                  <c:v>95932</c:v>
                </c:pt>
                <c:pt idx="3831">
                  <c:v>95915</c:v>
                </c:pt>
                <c:pt idx="3832">
                  <c:v>95893</c:v>
                </c:pt>
                <c:pt idx="3833">
                  <c:v>95871</c:v>
                </c:pt>
                <c:pt idx="3834">
                  <c:v>95859</c:v>
                </c:pt>
                <c:pt idx="3835">
                  <c:v>95851</c:v>
                </c:pt>
                <c:pt idx="3836">
                  <c:v>95834</c:v>
                </c:pt>
                <c:pt idx="3837">
                  <c:v>95817</c:v>
                </c:pt>
                <c:pt idx="3838">
                  <c:v>95802</c:v>
                </c:pt>
                <c:pt idx="3839">
                  <c:v>95782</c:v>
                </c:pt>
                <c:pt idx="3840">
                  <c:v>95760</c:v>
                </c:pt>
                <c:pt idx="3841">
                  <c:v>95738</c:v>
                </c:pt>
                <c:pt idx="3842">
                  <c:v>95723</c:v>
                </c:pt>
                <c:pt idx="3843">
                  <c:v>95714</c:v>
                </c:pt>
                <c:pt idx="3844">
                  <c:v>95697</c:v>
                </c:pt>
                <c:pt idx="3845">
                  <c:v>95679</c:v>
                </c:pt>
                <c:pt idx="3846">
                  <c:v>95661</c:v>
                </c:pt>
                <c:pt idx="3847">
                  <c:v>95644</c:v>
                </c:pt>
                <c:pt idx="3848">
                  <c:v>95622</c:v>
                </c:pt>
                <c:pt idx="3849">
                  <c:v>95595</c:v>
                </c:pt>
                <c:pt idx="3850">
                  <c:v>95575</c:v>
                </c:pt>
                <c:pt idx="3851">
                  <c:v>95554</c:v>
                </c:pt>
                <c:pt idx="3852">
                  <c:v>95537</c:v>
                </c:pt>
                <c:pt idx="3853">
                  <c:v>95513</c:v>
                </c:pt>
                <c:pt idx="3854">
                  <c:v>95488</c:v>
                </c:pt>
                <c:pt idx="3855">
                  <c:v>95476</c:v>
                </c:pt>
                <c:pt idx="3856">
                  <c:v>95461</c:v>
                </c:pt>
                <c:pt idx="3857">
                  <c:v>95442</c:v>
                </c:pt>
                <c:pt idx="3858">
                  <c:v>95428</c:v>
                </c:pt>
                <c:pt idx="3859">
                  <c:v>95407</c:v>
                </c:pt>
                <c:pt idx="3860">
                  <c:v>95393</c:v>
                </c:pt>
                <c:pt idx="3861">
                  <c:v>95378</c:v>
                </c:pt>
                <c:pt idx="3862">
                  <c:v>95356</c:v>
                </c:pt>
                <c:pt idx="3863">
                  <c:v>95335</c:v>
                </c:pt>
                <c:pt idx="3864">
                  <c:v>95318</c:v>
                </c:pt>
                <c:pt idx="3865">
                  <c:v>95310</c:v>
                </c:pt>
                <c:pt idx="3866">
                  <c:v>95294</c:v>
                </c:pt>
                <c:pt idx="3867">
                  <c:v>95274</c:v>
                </c:pt>
                <c:pt idx="3868">
                  <c:v>95256</c:v>
                </c:pt>
                <c:pt idx="3869">
                  <c:v>95240</c:v>
                </c:pt>
                <c:pt idx="3870">
                  <c:v>95227</c:v>
                </c:pt>
                <c:pt idx="3871">
                  <c:v>95212</c:v>
                </c:pt>
                <c:pt idx="3872">
                  <c:v>95197</c:v>
                </c:pt>
                <c:pt idx="3873">
                  <c:v>95179</c:v>
                </c:pt>
                <c:pt idx="3874">
                  <c:v>95156</c:v>
                </c:pt>
                <c:pt idx="3875">
                  <c:v>95137</c:v>
                </c:pt>
                <c:pt idx="3876">
                  <c:v>95117</c:v>
                </c:pt>
                <c:pt idx="3877">
                  <c:v>95101</c:v>
                </c:pt>
                <c:pt idx="3878">
                  <c:v>95078</c:v>
                </c:pt>
                <c:pt idx="3879">
                  <c:v>95052</c:v>
                </c:pt>
                <c:pt idx="3880">
                  <c:v>95036</c:v>
                </c:pt>
                <c:pt idx="3881">
                  <c:v>95012</c:v>
                </c:pt>
                <c:pt idx="3882">
                  <c:v>94995</c:v>
                </c:pt>
                <c:pt idx="3883">
                  <c:v>94977</c:v>
                </c:pt>
                <c:pt idx="3884">
                  <c:v>94957</c:v>
                </c:pt>
                <c:pt idx="3885">
                  <c:v>94933</c:v>
                </c:pt>
                <c:pt idx="3886">
                  <c:v>94919</c:v>
                </c:pt>
                <c:pt idx="3887">
                  <c:v>94902</c:v>
                </c:pt>
                <c:pt idx="3888">
                  <c:v>94886</c:v>
                </c:pt>
                <c:pt idx="3889">
                  <c:v>94874</c:v>
                </c:pt>
                <c:pt idx="3890">
                  <c:v>94868</c:v>
                </c:pt>
                <c:pt idx="3891">
                  <c:v>94847</c:v>
                </c:pt>
                <c:pt idx="3892">
                  <c:v>94830</c:v>
                </c:pt>
                <c:pt idx="3893">
                  <c:v>94814</c:v>
                </c:pt>
                <c:pt idx="3894">
                  <c:v>94797</c:v>
                </c:pt>
                <c:pt idx="3895">
                  <c:v>94786</c:v>
                </c:pt>
                <c:pt idx="3896">
                  <c:v>94764</c:v>
                </c:pt>
                <c:pt idx="3897">
                  <c:v>94751</c:v>
                </c:pt>
                <c:pt idx="3898">
                  <c:v>94735</c:v>
                </c:pt>
                <c:pt idx="3899">
                  <c:v>94723</c:v>
                </c:pt>
                <c:pt idx="3900">
                  <c:v>94692</c:v>
                </c:pt>
                <c:pt idx="3901">
                  <c:v>94677</c:v>
                </c:pt>
                <c:pt idx="3902">
                  <c:v>94667</c:v>
                </c:pt>
                <c:pt idx="3903">
                  <c:v>94645</c:v>
                </c:pt>
                <c:pt idx="3904">
                  <c:v>94628</c:v>
                </c:pt>
                <c:pt idx="3905">
                  <c:v>94610</c:v>
                </c:pt>
                <c:pt idx="3906">
                  <c:v>94589</c:v>
                </c:pt>
                <c:pt idx="3907">
                  <c:v>94573</c:v>
                </c:pt>
                <c:pt idx="3908">
                  <c:v>94554</c:v>
                </c:pt>
                <c:pt idx="3909">
                  <c:v>94533</c:v>
                </c:pt>
                <c:pt idx="3910">
                  <c:v>94518</c:v>
                </c:pt>
                <c:pt idx="3911">
                  <c:v>94502</c:v>
                </c:pt>
                <c:pt idx="3912">
                  <c:v>94483</c:v>
                </c:pt>
                <c:pt idx="3913">
                  <c:v>94470</c:v>
                </c:pt>
                <c:pt idx="3914">
                  <c:v>94454</c:v>
                </c:pt>
                <c:pt idx="3915">
                  <c:v>94436</c:v>
                </c:pt>
                <c:pt idx="3916">
                  <c:v>94423</c:v>
                </c:pt>
                <c:pt idx="3917">
                  <c:v>94403</c:v>
                </c:pt>
                <c:pt idx="3918">
                  <c:v>94386</c:v>
                </c:pt>
                <c:pt idx="3919">
                  <c:v>94375</c:v>
                </c:pt>
                <c:pt idx="3920">
                  <c:v>94360</c:v>
                </c:pt>
                <c:pt idx="3921">
                  <c:v>94342</c:v>
                </c:pt>
                <c:pt idx="3922">
                  <c:v>94323</c:v>
                </c:pt>
                <c:pt idx="3923">
                  <c:v>94309</c:v>
                </c:pt>
                <c:pt idx="3924">
                  <c:v>94288</c:v>
                </c:pt>
                <c:pt idx="3925">
                  <c:v>94279</c:v>
                </c:pt>
                <c:pt idx="3926">
                  <c:v>94268</c:v>
                </c:pt>
                <c:pt idx="3927">
                  <c:v>94255</c:v>
                </c:pt>
                <c:pt idx="3928">
                  <c:v>94237</c:v>
                </c:pt>
                <c:pt idx="3929">
                  <c:v>94222</c:v>
                </c:pt>
                <c:pt idx="3930">
                  <c:v>94205</c:v>
                </c:pt>
                <c:pt idx="3931">
                  <c:v>94188</c:v>
                </c:pt>
                <c:pt idx="3932">
                  <c:v>94176</c:v>
                </c:pt>
                <c:pt idx="3933">
                  <c:v>94163</c:v>
                </c:pt>
                <c:pt idx="3934">
                  <c:v>94141</c:v>
                </c:pt>
                <c:pt idx="3935">
                  <c:v>94126</c:v>
                </c:pt>
                <c:pt idx="3936">
                  <c:v>94112</c:v>
                </c:pt>
                <c:pt idx="3937">
                  <c:v>94091</c:v>
                </c:pt>
                <c:pt idx="3938">
                  <c:v>94082</c:v>
                </c:pt>
                <c:pt idx="3939">
                  <c:v>94068</c:v>
                </c:pt>
                <c:pt idx="3940">
                  <c:v>94052</c:v>
                </c:pt>
                <c:pt idx="3941">
                  <c:v>94034</c:v>
                </c:pt>
                <c:pt idx="3942">
                  <c:v>94019</c:v>
                </c:pt>
                <c:pt idx="3943">
                  <c:v>94006</c:v>
                </c:pt>
                <c:pt idx="3944">
                  <c:v>93991</c:v>
                </c:pt>
                <c:pt idx="3945">
                  <c:v>93985</c:v>
                </c:pt>
                <c:pt idx="3946">
                  <c:v>93970</c:v>
                </c:pt>
                <c:pt idx="3947">
                  <c:v>93954</c:v>
                </c:pt>
                <c:pt idx="3948">
                  <c:v>93936</c:v>
                </c:pt>
                <c:pt idx="3949">
                  <c:v>93911</c:v>
                </c:pt>
                <c:pt idx="3950">
                  <c:v>93894</c:v>
                </c:pt>
                <c:pt idx="3951">
                  <c:v>93877</c:v>
                </c:pt>
                <c:pt idx="3952">
                  <c:v>93861</c:v>
                </c:pt>
                <c:pt idx="3953">
                  <c:v>93849</c:v>
                </c:pt>
                <c:pt idx="3954">
                  <c:v>93835</c:v>
                </c:pt>
                <c:pt idx="3955">
                  <c:v>93823</c:v>
                </c:pt>
                <c:pt idx="3956">
                  <c:v>93807</c:v>
                </c:pt>
                <c:pt idx="3957">
                  <c:v>93791</c:v>
                </c:pt>
                <c:pt idx="3958">
                  <c:v>93781</c:v>
                </c:pt>
                <c:pt idx="3959">
                  <c:v>93757</c:v>
                </c:pt>
                <c:pt idx="3960">
                  <c:v>93735</c:v>
                </c:pt>
                <c:pt idx="3961">
                  <c:v>93713</c:v>
                </c:pt>
                <c:pt idx="3962">
                  <c:v>93696</c:v>
                </c:pt>
                <c:pt idx="3963">
                  <c:v>93673</c:v>
                </c:pt>
                <c:pt idx="3964">
                  <c:v>93654</c:v>
                </c:pt>
                <c:pt idx="3965">
                  <c:v>93632</c:v>
                </c:pt>
                <c:pt idx="3966">
                  <c:v>93612</c:v>
                </c:pt>
                <c:pt idx="3967">
                  <c:v>93595</c:v>
                </c:pt>
                <c:pt idx="3968">
                  <c:v>93576</c:v>
                </c:pt>
                <c:pt idx="3969">
                  <c:v>93561</c:v>
                </c:pt>
                <c:pt idx="3970">
                  <c:v>93546</c:v>
                </c:pt>
                <c:pt idx="3971">
                  <c:v>93524</c:v>
                </c:pt>
                <c:pt idx="3972">
                  <c:v>93503</c:v>
                </c:pt>
                <c:pt idx="3973">
                  <c:v>93489</c:v>
                </c:pt>
                <c:pt idx="3974">
                  <c:v>93474</c:v>
                </c:pt>
                <c:pt idx="3975">
                  <c:v>93455</c:v>
                </c:pt>
                <c:pt idx="3976">
                  <c:v>93425</c:v>
                </c:pt>
                <c:pt idx="3977">
                  <c:v>93401</c:v>
                </c:pt>
                <c:pt idx="3978">
                  <c:v>93377</c:v>
                </c:pt>
                <c:pt idx="3979">
                  <c:v>93355</c:v>
                </c:pt>
                <c:pt idx="3980">
                  <c:v>93342</c:v>
                </c:pt>
                <c:pt idx="3981">
                  <c:v>93325</c:v>
                </c:pt>
                <c:pt idx="3982">
                  <c:v>93303</c:v>
                </c:pt>
                <c:pt idx="3983">
                  <c:v>93285</c:v>
                </c:pt>
                <c:pt idx="3984">
                  <c:v>93266</c:v>
                </c:pt>
                <c:pt idx="3985">
                  <c:v>93243</c:v>
                </c:pt>
                <c:pt idx="3986">
                  <c:v>93223</c:v>
                </c:pt>
                <c:pt idx="3987">
                  <c:v>93199</c:v>
                </c:pt>
                <c:pt idx="3988">
                  <c:v>93171</c:v>
                </c:pt>
                <c:pt idx="3989">
                  <c:v>93160</c:v>
                </c:pt>
                <c:pt idx="3990">
                  <c:v>93136</c:v>
                </c:pt>
                <c:pt idx="3991">
                  <c:v>93110</c:v>
                </c:pt>
                <c:pt idx="3992">
                  <c:v>93093</c:v>
                </c:pt>
                <c:pt idx="3993">
                  <c:v>93076</c:v>
                </c:pt>
                <c:pt idx="3994">
                  <c:v>93057</c:v>
                </c:pt>
                <c:pt idx="3995">
                  <c:v>93037</c:v>
                </c:pt>
                <c:pt idx="3996">
                  <c:v>93007</c:v>
                </c:pt>
                <c:pt idx="3997">
                  <c:v>92984</c:v>
                </c:pt>
                <c:pt idx="3998">
                  <c:v>92966</c:v>
                </c:pt>
                <c:pt idx="3999">
                  <c:v>92941</c:v>
                </c:pt>
                <c:pt idx="4000">
                  <c:v>92921</c:v>
                </c:pt>
                <c:pt idx="4001">
                  <c:v>92907</c:v>
                </c:pt>
                <c:pt idx="4002">
                  <c:v>92886</c:v>
                </c:pt>
                <c:pt idx="4003">
                  <c:v>92861</c:v>
                </c:pt>
                <c:pt idx="4004">
                  <c:v>92845</c:v>
                </c:pt>
                <c:pt idx="4005">
                  <c:v>92821</c:v>
                </c:pt>
                <c:pt idx="4006">
                  <c:v>92803</c:v>
                </c:pt>
                <c:pt idx="4007">
                  <c:v>92784</c:v>
                </c:pt>
                <c:pt idx="4008">
                  <c:v>92772</c:v>
                </c:pt>
                <c:pt idx="4009">
                  <c:v>92756</c:v>
                </c:pt>
                <c:pt idx="4010">
                  <c:v>92739</c:v>
                </c:pt>
                <c:pt idx="4011">
                  <c:v>92723</c:v>
                </c:pt>
                <c:pt idx="4012">
                  <c:v>92713</c:v>
                </c:pt>
                <c:pt idx="4013">
                  <c:v>92697</c:v>
                </c:pt>
                <c:pt idx="4014">
                  <c:v>92687</c:v>
                </c:pt>
                <c:pt idx="4015">
                  <c:v>92661</c:v>
                </c:pt>
                <c:pt idx="4016">
                  <c:v>92631</c:v>
                </c:pt>
                <c:pt idx="4017">
                  <c:v>92606</c:v>
                </c:pt>
                <c:pt idx="4018">
                  <c:v>92565</c:v>
                </c:pt>
                <c:pt idx="4019">
                  <c:v>92550</c:v>
                </c:pt>
                <c:pt idx="4020">
                  <c:v>92531</c:v>
                </c:pt>
                <c:pt idx="4021">
                  <c:v>92512</c:v>
                </c:pt>
                <c:pt idx="4022">
                  <c:v>92499</c:v>
                </c:pt>
                <c:pt idx="4023">
                  <c:v>92480</c:v>
                </c:pt>
                <c:pt idx="4024">
                  <c:v>92460</c:v>
                </c:pt>
                <c:pt idx="4025">
                  <c:v>92437</c:v>
                </c:pt>
                <c:pt idx="4026">
                  <c:v>92419</c:v>
                </c:pt>
                <c:pt idx="4027">
                  <c:v>92401</c:v>
                </c:pt>
                <c:pt idx="4028">
                  <c:v>92382</c:v>
                </c:pt>
                <c:pt idx="4029">
                  <c:v>92364</c:v>
                </c:pt>
                <c:pt idx="4030">
                  <c:v>92342</c:v>
                </c:pt>
                <c:pt idx="4031">
                  <c:v>92321</c:v>
                </c:pt>
                <c:pt idx="4032">
                  <c:v>92303</c:v>
                </c:pt>
                <c:pt idx="4033">
                  <c:v>92277</c:v>
                </c:pt>
                <c:pt idx="4034">
                  <c:v>92261</c:v>
                </c:pt>
                <c:pt idx="4035">
                  <c:v>92242</c:v>
                </c:pt>
                <c:pt idx="4036">
                  <c:v>92228</c:v>
                </c:pt>
                <c:pt idx="4037">
                  <c:v>92208</c:v>
                </c:pt>
                <c:pt idx="4038">
                  <c:v>92197</c:v>
                </c:pt>
                <c:pt idx="4039">
                  <c:v>92178</c:v>
                </c:pt>
                <c:pt idx="4040">
                  <c:v>92160</c:v>
                </c:pt>
                <c:pt idx="4041">
                  <c:v>92140</c:v>
                </c:pt>
                <c:pt idx="4042">
                  <c:v>92129</c:v>
                </c:pt>
                <c:pt idx="4043">
                  <c:v>92115</c:v>
                </c:pt>
                <c:pt idx="4044">
                  <c:v>92102</c:v>
                </c:pt>
                <c:pt idx="4045">
                  <c:v>92088</c:v>
                </c:pt>
                <c:pt idx="4046">
                  <c:v>92070</c:v>
                </c:pt>
                <c:pt idx="4047">
                  <c:v>92048</c:v>
                </c:pt>
                <c:pt idx="4048">
                  <c:v>92026</c:v>
                </c:pt>
                <c:pt idx="4049">
                  <c:v>92016</c:v>
                </c:pt>
                <c:pt idx="4050">
                  <c:v>92006</c:v>
                </c:pt>
                <c:pt idx="4051">
                  <c:v>91988</c:v>
                </c:pt>
                <c:pt idx="4052">
                  <c:v>91973</c:v>
                </c:pt>
                <c:pt idx="4053">
                  <c:v>91953</c:v>
                </c:pt>
                <c:pt idx="4054">
                  <c:v>91933</c:v>
                </c:pt>
                <c:pt idx="4055">
                  <c:v>91919</c:v>
                </c:pt>
                <c:pt idx="4056">
                  <c:v>91903</c:v>
                </c:pt>
                <c:pt idx="4057">
                  <c:v>91890</c:v>
                </c:pt>
                <c:pt idx="4058">
                  <c:v>91870</c:v>
                </c:pt>
                <c:pt idx="4059">
                  <c:v>91854</c:v>
                </c:pt>
                <c:pt idx="4060">
                  <c:v>91837</c:v>
                </c:pt>
                <c:pt idx="4061">
                  <c:v>91818</c:v>
                </c:pt>
                <c:pt idx="4062">
                  <c:v>91793</c:v>
                </c:pt>
                <c:pt idx="4063">
                  <c:v>91768</c:v>
                </c:pt>
                <c:pt idx="4064">
                  <c:v>91753</c:v>
                </c:pt>
                <c:pt idx="4065">
                  <c:v>91735</c:v>
                </c:pt>
                <c:pt idx="4066">
                  <c:v>91717</c:v>
                </c:pt>
                <c:pt idx="4067">
                  <c:v>91704</c:v>
                </c:pt>
                <c:pt idx="4068">
                  <c:v>91687</c:v>
                </c:pt>
                <c:pt idx="4069">
                  <c:v>91673</c:v>
                </c:pt>
                <c:pt idx="4070">
                  <c:v>91658</c:v>
                </c:pt>
                <c:pt idx="4071">
                  <c:v>91644</c:v>
                </c:pt>
                <c:pt idx="4072">
                  <c:v>91625</c:v>
                </c:pt>
                <c:pt idx="4073">
                  <c:v>91602</c:v>
                </c:pt>
                <c:pt idx="4074">
                  <c:v>91588</c:v>
                </c:pt>
                <c:pt idx="4075">
                  <c:v>91572</c:v>
                </c:pt>
                <c:pt idx="4076">
                  <c:v>91554</c:v>
                </c:pt>
                <c:pt idx="4077">
                  <c:v>91542</c:v>
                </c:pt>
                <c:pt idx="4078">
                  <c:v>91527</c:v>
                </c:pt>
                <c:pt idx="4079">
                  <c:v>91513</c:v>
                </c:pt>
                <c:pt idx="4080">
                  <c:v>91498</c:v>
                </c:pt>
                <c:pt idx="4081">
                  <c:v>91485</c:v>
                </c:pt>
                <c:pt idx="4082">
                  <c:v>91469</c:v>
                </c:pt>
                <c:pt idx="4083">
                  <c:v>91454</c:v>
                </c:pt>
                <c:pt idx="4084">
                  <c:v>91442</c:v>
                </c:pt>
                <c:pt idx="4085">
                  <c:v>91431</c:v>
                </c:pt>
                <c:pt idx="4086">
                  <c:v>91411</c:v>
                </c:pt>
                <c:pt idx="4087">
                  <c:v>91398</c:v>
                </c:pt>
                <c:pt idx="4088">
                  <c:v>91384</c:v>
                </c:pt>
                <c:pt idx="4089">
                  <c:v>91371</c:v>
                </c:pt>
                <c:pt idx="4090">
                  <c:v>91354</c:v>
                </c:pt>
                <c:pt idx="4091">
                  <c:v>91337</c:v>
                </c:pt>
                <c:pt idx="4092">
                  <c:v>91325</c:v>
                </c:pt>
                <c:pt idx="4093">
                  <c:v>91313</c:v>
                </c:pt>
                <c:pt idx="4094">
                  <c:v>91301</c:v>
                </c:pt>
                <c:pt idx="4095">
                  <c:v>91276</c:v>
                </c:pt>
              </c:numCache>
            </c:numRef>
          </c:yVal>
          <c:smooth val="0"/>
          <c:extLst>
            <c:ext xmlns:c16="http://schemas.microsoft.com/office/drawing/2014/chart" uri="{C3380CC4-5D6E-409C-BE32-E72D297353CC}">
              <c16:uniqueId val="{00000000-3E5D-4F31-878A-2BCD2AC1B3C6}"/>
            </c:ext>
          </c:extLst>
        </c:ser>
        <c:dLbls>
          <c:showLegendKey val="0"/>
          <c:showVal val="0"/>
          <c:showCatName val="0"/>
          <c:showSerName val="0"/>
          <c:showPercent val="0"/>
          <c:showBubbleSize val="0"/>
        </c:dLbls>
        <c:axId val="707445808"/>
        <c:axId val="599968456"/>
        <c:extLst>
          <c:ext xmlns:c15="http://schemas.microsoft.com/office/drawing/2012/chart" uri="{02D57815-91ED-43cb-92C2-25804820EDAC}">
            <c15:filteredScatterSeries>
              <c15:ser>
                <c:idx val="1"/>
                <c:order val="1"/>
                <c:tx>
                  <c:strRef>
                    <c:extLst>
                      <c:ext uri="{02D57815-91ED-43cb-92C2-25804820EDAC}">
                        <c15:formulaRef>
                          <c15:sqref>output_1k!$C$1</c15:sqref>
                        </c15:formulaRef>
                      </c:ext>
                    </c:extLst>
                    <c:strCache>
                      <c:ptCount val="1"/>
                      <c:pt idx="0">
                        <c:v>Miss Rate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extLst>
                      <c:ext uri="{02D57815-91ED-43cb-92C2-25804820EDAC}">
                        <c15:formulaRef>
                          <c15:sqref>output_1k!$A$2:$A$4097</c15:sqref>
                        </c15:formulaRef>
                      </c:ext>
                    </c:extLst>
                    <c:numCache>
                      <c:formatCode>General</c:formatCode>
                      <c:ptCount val="409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pt idx="2785">
                        <c:v>2786</c:v>
                      </c:pt>
                      <c:pt idx="2786">
                        <c:v>2787</c:v>
                      </c:pt>
                      <c:pt idx="2787">
                        <c:v>2788</c:v>
                      </c:pt>
                      <c:pt idx="2788">
                        <c:v>2789</c:v>
                      </c:pt>
                      <c:pt idx="2789">
                        <c:v>2790</c:v>
                      </c:pt>
                      <c:pt idx="2790">
                        <c:v>2791</c:v>
                      </c:pt>
                      <c:pt idx="2791">
                        <c:v>2792</c:v>
                      </c:pt>
                      <c:pt idx="2792">
                        <c:v>2793</c:v>
                      </c:pt>
                      <c:pt idx="2793">
                        <c:v>2794</c:v>
                      </c:pt>
                      <c:pt idx="2794">
                        <c:v>2795</c:v>
                      </c:pt>
                      <c:pt idx="2795">
                        <c:v>2796</c:v>
                      </c:pt>
                      <c:pt idx="2796">
                        <c:v>2797</c:v>
                      </c:pt>
                      <c:pt idx="2797">
                        <c:v>2798</c:v>
                      </c:pt>
                      <c:pt idx="2798">
                        <c:v>2799</c:v>
                      </c:pt>
                      <c:pt idx="2799">
                        <c:v>2800</c:v>
                      </c:pt>
                      <c:pt idx="2800">
                        <c:v>2801</c:v>
                      </c:pt>
                      <c:pt idx="2801">
                        <c:v>2802</c:v>
                      </c:pt>
                      <c:pt idx="2802">
                        <c:v>2803</c:v>
                      </c:pt>
                      <c:pt idx="2803">
                        <c:v>2804</c:v>
                      </c:pt>
                      <c:pt idx="2804">
                        <c:v>2805</c:v>
                      </c:pt>
                      <c:pt idx="2805">
                        <c:v>2806</c:v>
                      </c:pt>
                      <c:pt idx="2806">
                        <c:v>2807</c:v>
                      </c:pt>
                      <c:pt idx="2807">
                        <c:v>2808</c:v>
                      </c:pt>
                      <c:pt idx="2808">
                        <c:v>2809</c:v>
                      </c:pt>
                      <c:pt idx="2809">
                        <c:v>2810</c:v>
                      </c:pt>
                      <c:pt idx="2810">
                        <c:v>2811</c:v>
                      </c:pt>
                      <c:pt idx="2811">
                        <c:v>2812</c:v>
                      </c:pt>
                      <c:pt idx="2812">
                        <c:v>2813</c:v>
                      </c:pt>
                      <c:pt idx="2813">
                        <c:v>2814</c:v>
                      </c:pt>
                      <c:pt idx="2814">
                        <c:v>2815</c:v>
                      </c:pt>
                      <c:pt idx="2815">
                        <c:v>2816</c:v>
                      </c:pt>
                      <c:pt idx="2816">
                        <c:v>2817</c:v>
                      </c:pt>
                      <c:pt idx="2817">
                        <c:v>2818</c:v>
                      </c:pt>
                      <c:pt idx="2818">
                        <c:v>2819</c:v>
                      </c:pt>
                      <c:pt idx="2819">
                        <c:v>2820</c:v>
                      </c:pt>
                      <c:pt idx="2820">
                        <c:v>2821</c:v>
                      </c:pt>
                      <c:pt idx="2821">
                        <c:v>2822</c:v>
                      </c:pt>
                      <c:pt idx="2822">
                        <c:v>2823</c:v>
                      </c:pt>
                      <c:pt idx="2823">
                        <c:v>2824</c:v>
                      </c:pt>
                      <c:pt idx="2824">
                        <c:v>2825</c:v>
                      </c:pt>
                      <c:pt idx="2825">
                        <c:v>2826</c:v>
                      </c:pt>
                      <c:pt idx="2826">
                        <c:v>2827</c:v>
                      </c:pt>
                      <c:pt idx="2827">
                        <c:v>2828</c:v>
                      </c:pt>
                      <c:pt idx="2828">
                        <c:v>2829</c:v>
                      </c:pt>
                      <c:pt idx="2829">
                        <c:v>2830</c:v>
                      </c:pt>
                      <c:pt idx="2830">
                        <c:v>2831</c:v>
                      </c:pt>
                      <c:pt idx="2831">
                        <c:v>2832</c:v>
                      </c:pt>
                      <c:pt idx="2832">
                        <c:v>2833</c:v>
                      </c:pt>
                      <c:pt idx="2833">
                        <c:v>2834</c:v>
                      </c:pt>
                      <c:pt idx="2834">
                        <c:v>2835</c:v>
                      </c:pt>
                      <c:pt idx="2835">
                        <c:v>2836</c:v>
                      </c:pt>
                      <c:pt idx="2836">
                        <c:v>2837</c:v>
                      </c:pt>
                      <c:pt idx="2837">
                        <c:v>2838</c:v>
                      </c:pt>
                      <c:pt idx="2838">
                        <c:v>2839</c:v>
                      </c:pt>
                      <c:pt idx="2839">
                        <c:v>2840</c:v>
                      </c:pt>
                      <c:pt idx="2840">
                        <c:v>2841</c:v>
                      </c:pt>
                      <c:pt idx="2841">
                        <c:v>2842</c:v>
                      </c:pt>
                      <c:pt idx="2842">
                        <c:v>2843</c:v>
                      </c:pt>
                      <c:pt idx="2843">
                        <c:v>2844</c:v>
                      </c:pt>
                      <c:pt idx="2844">
                        <c:v>2845</c:v>
                      </c:pt>
                      <c:pt idx="2845">
                        <c:v>2846</c:v>
                      </c:pt>
                      <c:pt idx="2846">
                        <c:v>2847</c:v>
                      </c:pt>
                      <c:pt idx="2847">
                        <c:v>2848</c:v>
                      </c:pt>
                      <c:pt idx="2848">
                        <c:v>2849</c:v>
                      </c:pt>
                      <c:pt idx="2849">
                        <c:v>2850</c:v>
                      </c:pt>
                      <c:pt idx="2850">
                        <c:v>2851</c:v>
                      </c:pt>
                      <c:pt idx="2851">
                        <c:v>2852</c:v>
                      </c:pt>
                      <c:pt idx="2852">
                        <c:v>2853</c:v>
                      </c:pt>
                      <c:pt idx="2853">
                        <c:v>2854</c:v>
                      </c:pt>
                      <c:pt idx="2854">
                        <c:v>2855</c:v>
                      </c:pt>
                      <c:pt idx="2855">
                        <c:v>2856</c:v>
                      </c:pt>
                      <c:pt idx="2856">
                        <c:v>2857</c:v>
                      </c:pt>
                      <c:pt idx="2857">
                        <c:v>2858</c:v>
                      </c:pt>
                      <c:pt idx="2858">
                        <c:v>2859</c:v>
                      </c:pt>
                      <c:pt idx="2859">
                        <c:v>2860</c:v>
                      </c:pt>
                      <c:pt idx="2860">
                        <c:v>2861</c:v>
                      </c:pt>
                      <c:pt idx="2861">
                        <c:v>2862</c:v>
                      </c:pt>
                      <c:pt idx="2862">
                        <c:v>2863</c:v>
                      </c:pt>
                      <c:pt idx="2863">
                        <c:v>2864</c:v>
                      </c:pt>
                      <c:pt idx="2864">
                        <c:v>2865</c:v>
                      </c:pt>
                      <c:pt idx="2865">
                        <c:v>2866</c:v>
                      </c:pt>
                      <c:pt idx="2866">
                        <c:v>2867</c:v>
                      </c:pt>
                      <c:pt idx="2867">
                        <c:v>2868</c:v>
                      </c:pt>
                      <c:pt idx="2868">
                        <c:v>2869</c:v>
                      </c:pt>
                      <c:pt idx="2869">
                        <c:v>2870</c:v>
                      </c:pt>
                      <c:pt idx="2870">
                        <c:v>2871</c:v>
                      </c:pt>
                      <c:pt idx="2871">
                        <c:v>2872</c:v>
                      </c:pt>
                      <c:pt idx="2872">
                        <c:v>2873</c:v>
                      </c:pt>
                      <c:pt idx="2873">
                        <c:v>2874</c:v>
                      </c:pt>
                      <c:pt idx="2874">
                        <c:v>2875</c:v>
                      </c:pt>
                      <c:pt idx="2875">
                        <c:v>2876</c:v>
                      </c:pt>
                      <c:pt idx="2876">
                        <c:v>2877</c:v>
                      </c:pt>
                      <c:pt idx="2877">
                        <c:v>2878</c:v>
                      </c:pt>
                      <c:pt idx="2878">
                        <c:v>2879</c:v>
                      </c:pt>
                      <c:pt idx="2879">
                        <c:v>2880</c:v>
                      </c:pt>
                      <c:pt idx="2880">
                        <c:v>2881</c:v>
                      </c:pt>
                      <c:pt idx="2881">
                        <c:v>2882</c:v>
                      </c:pt>
                      <c:pt idx="2882">
                        <c:v>2883</c:v>
                      </c:pt>
                      <c:pt idx="2883">
                        <c:v>2884</c:v>
                      </c:pt>
                      <c:pt idx="2884">
                        <c:v>2885</c:v>
                      </c:pt>
                      <c:pt idx="2885">
                        <c:v>2886</c:v>
                      </c:pt>
                      <c:pt idx="2886">
                        <c:v>2887</c:v>
                      </c:pt>
                      <c:pt idx="2887">
                        <c:v>2888</c:v>
                      </c:pt>
                      <c:pt idx="2888">
                        <c:v>2889</c:v>
                      </c:pt>
                      <c:pt idx="2889">
                        <c:v>2890</c:v>
                      </c:pt>
                      <c:pt idx="2890">
                        <c:v>2891</c:v>
                      </c:pt>
                      <c:pt idx="2891">
                        <c:v>2892</c:v>
                      </c:pt>
                      <c:pt idx="2892">
                        <c:v>2893</c:v>
                      </c:pt>
                      <c:pt idx="2893">
                        <c:v>2894</c:v>
                      </c:pt>
                      <c:pt idx="2894">
                        <c:v>2895</c:v>
                      </c:pt>
                      <c:pt idx="2895">
                        <c:v>2896</c:v>
                      </c:pt>
                      <c:pt idx="2896">
                        <c:v>2897</c:v>
                      </c:pt>
                      <c:pt idx="2897">
                        <c:v>2898</c:v>
                      </c:pt>
                      <c:pt idx="2898">
                        <c:v>2899</c:v>
                      </c:pt>
                      <c:pt idx="2899">
                        <c:v>2900</c:v>
                      </c:pt>
                      <c:pt idx="2900">
                        <c:v>2901</c:v>
                      </c:pt>
                      <c:pt idx="2901">
                        <c:v>2902</c:v>
                      </c:pt>
                      <c:pt idx="2902">
                        <c:v>2903</c:v>
                      </c:pt>
                      <c:pt idx="2903">
                        <c:v>2904</c:v>
                      </c:pt>
                      <c:pt idx="2904">
                        <c:v>2905</c:v>
                      </c:pt>
                      <c:pt idx="2905">
                        <c:v>2906</c:v>
                      </c:pt>
                      <c:pt idx="2906">
                        <c:v>2907</c:v>
                      </c:pt>
                      <c:pt idx="2907">
                        <c:v>2908</c:v>
                      </c:pt>
                      <c:pt idx="2908">
                        <c:v>2909</c:v>
                      </c:pt>
                      <c:pt idx="2909">
                        <c:v>2910</c:v>
                      </c:pt>
                      <c:pt idx="2910">
                        <c:v>2911</c:v>
                      </c:pt>
                      <c:pt idx="2911">
                        <c:v>2912</c:v>
                      </c:pt>
                      <c:pt idx="2912">
                        <c:v>2913</c:v>
                      </c:pt>
                      <c:pt idx="2913">
                        <c:v>2914</c:v>
                      </c:pt>
                      <c:pt idx="2914">
                        <c:v>2915</c:v>
                      </c:pt>
                      <c:pt idx="2915">
                        <c:v>2916</c:v>
                      </c:pt>
                      <c:pt idx="2916">
                        <c:v>2917</c:v>
                      </c:pt>
                      <c:pt idx="2917">
                        <c:v>2918</c:v>
                      </c:pt>
                      <c:pt idx="2918">
                        <c:v>2919</c:v>
                      </c:pt>
                      <c:pt idx="2919">
                        <c:v>2920</c:v>
                      </c:pt>
                      <c:pt idx="2920">
                        <c:v>2921</c:v>
                      </c:pt>
                      <c:pt idx="2921">
                        <c:v>2922</c:v>
                      </c:pt>
                      <c:pt idx="2922">
                        <c:v>2923</c:v>
                      </c:pt>
                      <c:pt idx="2923">
                        <c:v>2924</c:v>
                      </c:pt>
                      <c:pt idx="2924">
                        <c:v>2925</c:v>
                      </c:pt>
                      <c:pt idx="2925">
                        <c:v>2926</c:v>
                      </c:pt>
                      <c:pt idx="2926">
                        <c:v>2927</c:v>
                      </c:pt>
                      <c:pt idx="2927">
                        <c:v>2928</c:v>
                      </c:pt>
                      <c:pt idx="2928">
                        <c:v>2929</c:v>
                      </c:pt>
                      <c:pt idx="2929">
                        <c:v>2930</c:v>
                      </c:pt>
                      <c:pt idx="2930">
                        <c:v>2931</c:v>
                      </c:pt>
                      <c:pt idx="2931">
                        <c:v>2932</c:v>
                      </c:pt>
                      <c:pt idx="2932">
                        <c:v>2933</c:v>
                      </c:pt>
                      <c:pt idx="2933">
                        <c:v>2934</c:v>
                      </c:pt>
                      <c:pt idx="2934">
                        <c:v>2935</c:v>
                      </c:pt>
                      <c:pt idx="2935">
                        <c:v>2936</c:v>
                      </c:pt>
                      <c:pt idx="2936">
                        <c:v>2937</c:v>
                      </c:pt>
                      <c:pt idx="2937">
                        <c:v>2938</c:v>
                      </c:pt>
                      <c:pt idx="2938">
                        <c:v>2939</c:v>
                      </c:pt>
                      <c:pt idx="2939">
                        <c:v>2940</c:v>
                      </c:pt>
                      <c:pt idx="2940">
                        <c:v>2941</c:v>
                      </c:pt>
                      <c:pt idx="2941">
                        <c:v>2942</c:v>
                      </c:pt>
                      <c:pt idx="2942">
                        <c:v>2943</c:v>
                      </c:pt>
                      <c:pt idx="2943">
                        <c:v>2944</c:v>
                      </c:pt>
                      <c:pt idx="2944">
                        <c:v>2945</c:v>
                      </c:pt>
                      <c:pt idx="2945">
                        <c:v>2946</c:v>
                      </c:pt>
                      <c:pt idx="2946">
                        <c:v>2947</c:v>
                      </c:pt>
                      <c:pt idx="2947">
                        <c:v>2948</c:v>
                      </c:pt>
                      <c:pt idx="2948">
                        <c:v>2949</c:v>
                      </c:pt>
                      <c:pt idx="2949">
                        <c:v>2950</c:v>
                      </c:pt>
                      <c:pt idx="2950">
                        <c:v>2951</c:v>
                      </c:pt>
                      <c:pt idx="2951">
                        <c:v>2952</c:v>
                      </c:pt>
                      <c:pt idx="2952">
                        <c:v>2953</c:v>
                      </c:pt>
                      <c:pt idx="2953">
                        <c:v>2954</c:v>
                      </c:pt>
                      <c:pt idx="2954">
                        <c:v>2955</c:v>
                      </c:pt>
                      <c:pt idx="2955">
                        <c:v>2956</c:v>
                      </c:pt>
                      <c:pt idx="2956">
                        <c:v>2957</c:v>
                      </c:pt>
                      <c:pt idx="2957">
                        <c:v>2958</c:v>
                      </c:pt>
                      <c:pt idx="2958">
                        <c:v>2959</c:v>
                      </c:pt>
                      <c:pt idx="2959">
                        <c:v>2960</c:v>
                      </c:pt>
                      <c:pt idx="2960">
                        <c:v>2961</c:v>
                      </c:pt>
                      <c:pt idx="2961">
                        <c:v>2962</c:v>
                      </c:pt>
                      <c:pt idx="2962">
                        <c:v>2963</c:v>
                      </c:pt>
                      <c:pt idx="2963">
                        <c:v>2964</c:v>
                      </c:pt>
                      <c:pt idx="2964">
                        <c:v>2965</c:v>
                      </c:pt>
                      <c:pt idx="2965">
                        <c:v>2966</c:v>
                      </c:pt>
                      <c:pt idx="2966">
                        <c:v>2967</c:v>
                      </c:pt>
                      <c:pt idx="2967">
                        <c:v>2968</c:v>
                      </c:pt>
                      <c:pt idx="2968">
                        <c:v>2969</c:v>
                      </c:pt>
                      <c:pt idx="2969">
                        <c:v>2970</c:v>
                      </c:pt>
                      <c:pt idx="2970">
                        <c:v>2971</c:v>
                      </c:pt>
                      <c:pt idx="2971">
                        <c:v>2972</c:v>
                      </c:pt>
                      <c:pt idx="2972">
                        <c:v>2973</c:v>
                      </c:pt>
                      <c:pt idx="2973">
                        <c:v>2974</c:v>
                      </c:pt>
                      <c:pt idx="2974">
                        <c:v>2975</c:v>
                      </c:pt>
                      <c:pt idx="2975">
                        <c:v>2976</c:v>
                      </c:pt>
                      <c:pt idx="2976">
                        <c:v>2977</c:v>
                      </c:pt>
                      <c:pt idx="2977">
                        <c:v>2978</c:v>
                      </c:pt>
                      <c:pt idx="2978">
                        <c:v>2979</c:v>
                      </c:pt>
                      <c:pt idx="2979">
                        <c:v>2980</c:v>
                      </c:pt>
                      <c:pt idx="2980">
                        <c:v>2981</c:v>
                      </c:pt>
                      <c:pt idx="2981">
                        <c:v>2982</c:v>
                      </c:pt>
                      <c:pt idx="2982">
                        <c:v>2983</c:v>
                      </c:pt>
                      <c:pt idx="2983">
                        <c:v>2984</c:v>
                      </c:pt>
                      <c:pt idx="2984">
                        <c:v>2985</c:v>
                      </c:pt>
                      <c:pt idx="2985">
                        <c:v>2986</c:v>
                      </c:pt>
                      <c:pt idx="2986">
                        <c:v>2987</c:v>
                      </c:pt>
                      <c:pt idx="2987">
                        <c:v>2988</c:v>
                      </c:pt>
                      <c:pt idx="2988">
                        <c:v>2989</c:v>
                      </c:pt>
                      <c:pt idx="2989">
                        <c:v>2990</c:v>
                      </c:pt>
                      <c:pt idx="2990">
                        <c:v>2991</c:v>
                      </c:pt>
                      <c:pt idx="2991">
                        <c:v>2992</c:v>
                      </c:pt>
                      <c:pt idx="2992">
                        <c:v>2993</c:v>
                      </c:pt>
                      <c:pt idx="2993">
                        <c:v>2994</c:v>
                      </c:pt>
                      <c:pt idx="2994">
                        <c:v>2995</c:v>
                      </c:pt>
                      <c:pt idx="2995">
                        <c:v>2996</c:v>
                      </c:pt>
                      <c:pt idx="2996">
                        <c:v>2997</c:v>
                      </c:pt>
                      <c:pt idx="2997">
                        <c:v>2998</c:v>
                      </c:pt>
                      <c:pt idx="2998">
                        <c:v>2999</c:v>
                      </c:pt>
                      <c:pt idx="2999">
                        <c:v>3000</c:v>
                      </c:pt>
                      <c:pt idx="3000">
                        <c:v>3001</c:v>
                      </c:pt>
                      <c:pt idx="3001">
                        <c:v>3002</c:v>
                      </c:pt>
                      <c:pt idx="3002">
                        <c:v>3003</c:v>
                      </c:pt>
                      <c:pt idx="3003">
                        <c:v>3004</c:v>
                      </c:pt>
                      <c:pt idx="3004">
                        <c:v>3005</c:v>
                      </c:pt>
                      <c:pt idx="3005">
                        <c:v>3006</c:v>
                      </c:pt>
                      <c:pt idx="3006">
                        <c:v>3007</c:v>
                      </c:pt>
                      <c:pt idx="3007">
                        <c:v>3008</c:v>
                      </c:pt>
                      <c:pt idx="3008">
                        <c:v>3009</c:v>
                      </c:pt>
                      <c:pt idx="3009">
                        <c:v>3010</c:v>
                      </c:pt>
                      <c:pt idx="3010">
                        <c:v>3011</c:v>
                      </c:pt>
                      <c:pt idx="3011">
                        <c:v>3012</c:v>
                      </c:pt>
                      <c:pt idx="3012">
                        <c:v>3013</c:v>
                      </c:pt>
                      <c:pt idx="3013">
                        <c:v>3014</c:v>
                      </c:pt>
                      <c:pt idx="3014">
                        <c:v>3015</c:v>
                      </c:pt>
                      <c:pt idx="3015">
                        <c:v>3016</c:v>
                      </c:pt>
                      <c:pt idx="3016">
                        <c:v>3017</c:v>
                      </c:pt>
                      <c:pt idx="3017">
                        <c:v>3018</c:v>
                      </c:pt>
                      <c:pt idx="3018">
                        <c:v>3019</c:v>
                      </c:pt>
                      <c:pt idx="3019">
                        <c:v>3020</c:v>
                      </c:pt>
                      <c:pt idx="3020">
                        <c:v>3021</c:v>
                      </c:pt>
                      <c:pt idx="3021">
                        <c:v>3022</c:v>
                      </c:pt>
                      <c:pt idx="3022">
                        <c:v>3023</c:v>
                      </c:pt>
                      <c:pt idx="3023">
                        <c:v>3024</c:v>
                      </c:pt>
                      <c:pt idx="3024">
                        <c:v>3025</c:v>
                      </c:pt>
                      <c:pt idx="3025">
                        <c:v>3026</c:v>
                      </c:pt>
                      <c:pt idx="3026">
                        <c:v>3027</c:v>
                      </c:pt>
                      <c:pt idx="3027">
                        <c:v>3028</c:v>
                      </c:pt>
                      <c:pt idx="3028">
                        <c:v>3029</c:v>
                      </c:pt>
                      <c:pt idx="3029">
                        <c:v>3030</c:v>
                      </c:pt>
                      <c:pt idx="3030">
                        <c:v>3031</c:v>
                      </c:pt>
                      <c:pt idx="3031">
                        <c:v>3032</c:v>
                      </c:pt>
                      <c:pt idx="3032">
                        <c:v>3033</c:v>
                      </c:pt>
                      <c:pt idx="3033">
                        <c:v>3034</c:v>
                      </c:pt>
                      <c:pt idx="3034">
                        <c:v>3035</c:v>
                      </c:pt>
                      <c:pt idx="3035">
                        <c:v>3036</c:v>
                      </c:pt>
                      <c:pt idx="3036">
                        <c:v>3037</c:v>
                      </c:pt>
                      <c:pt idx="3037">
                        <c:v>3038</c:v>
                      </c:pt>
                      <c:pt idx="3038">
                        <c:v>3039</c:v>
                      </c:pt>
                      <c:pt idx="3039">
                        <c:v>3040</c:v>
                      </c:pt>
                      <c:pt idx="3040">
                        <c:v>3041</c:v>
                      </c:pt>
                      <c:pt idx="3041">
                        <c:v>3042</c:v>
                      </c:pt>
                      <c:pt idx="3042">
                        <c:v>3043</c:v>
                      </c:pt>
                      <c:pt idx="3043">
                        <c:v>3044</c:v>
                      </c:pt>
                      <c:pt idx="3044">
                        <c:v>3045</c:v>
                      </c:pt>
                      <c:pt idx="3045">
                        <c:v>3046</c:v>
                      </c:pt>
                      <c:pt idx="3046">
                        <c:v>3047</c:v>
                      </c:pt>
                      <c:pt idx="3047">
                        <c:v>3048</c:v>
                      </c:pt>
                      <c:pt idx="3048">
                        <c:v>3049</c:v>
                      </c:pt>
                      <c:pt idx="3049">
                        <c:v>3050</c:v>
                      </c:pt>
                      <c:pt idx="3050">
                        <c:v>3051</c:v>
                      </c:pt>
                      <c:pt idx="3051">
                        <c:v>3052</c:v>
                      </c:pt>
                      <c:pt idx="3052">
                        <c:v>3053</c:v>
                      </c:pt>
                      <c:pt idx="3053">
                        <c:v>3054</c:v>
                      </c:pt>
                      <c:pt idx="3054">
                        <c:v>3055</c:v>
                      </c:pt>
                      <c:pt idx="3055">
                        <c:v>3056</c:v>
                      </c:pt>
                      <c:pt idx="3056">
                        <c:v>3057</c:v>
                      </c:pt>
                      <c:pt idx="3057">
                        <c:v>3058</c:v>
                      </c:pt>
                      <c:pt idx="3058">
                        <c:v>3059</c:v>
                      </c:pt>
                      <c:pt idx="3059">
                        <c:v>3060</c:v>
                      </c:pt>
                      <c:pt idx="3060">
                        <c:v>3061</c:v>
                      </c:pt>
                      <c:pt idx="3061">
                        <c:v>3062</c:v>
                      </c:pt>
                      <c:pt idx="3062">
                        <c:v>3063</c:v>
                      </c:pt>
                      <c:pt idx="3063">
                        <c:v>3064</c:v>
                      </c:pt>
                      <c:pt idx="3064">
                        <c:v>3065</c:v>
                      </c:pt>
                      <c:pt idx="3065">
                        <c:v>3066</c:v>
                      </c:pt>
                      <c:pt idx="3066">
                        <c:v>3067</c:v>
                      </c:pt>
                      <c:pt idx="3067">
                        <c:v>3068</c:v>
                      </c:pt>
                      <c:pt idx="3068">
                        <c:v>3069</c:v>
                      </c:pt>
                      <c:pt idx="3069">
                        <c:v>3070</c:v>
                      </c:pt>
                      <c:pt idx="3070">
                        <c:v>3071</c:v>
                      </c:pt>
                      <c:pt idx="3071">
                        <c:v>3072</c:v>
                      </c:pt>
                      <c:pt idx="3072">
                        <c:v>3073</c:v>
                      </c:pt>
                      <c:pt idx="3073">
                        <c:v>3074</c:v>
                      </c:pt>
                      <c:pt idx="3074">
                        <c:v>3075</c:v>
                      </c:pt>
                      <c:pt idx="3075">
                        <c:v>3076</c:v>
                      </c:pt>
                      <c:pt idx="3076">
                        <c:v>3077</c:v>
                      </c:pt>
                      <c:pt idx="3077">
                        <c:v>3078</c:v>
                      </c:pt>
                      <c:pt idx="3078">
                        <c:v>3079</c:v>
                      </c:pt>
                      <c:pt idx="3079">
                        <c:v>3080</c:v>
                      </c:pt>
                      <c:pt idx="3080">
                        <c:v>3081</c:v>
                      </c:pt>
                      <c:pt idx="3081">
                        <c:v>3082</c:v>
                      </c:pt>
                      <c:pt idx="3082">
                        <c:v>3083</c:v>
                      </c:pt>
                      <c:pt idx="3083">
                        <c:v>3084</c:v>
                      </c:pt>
                      <c:pt idx="3084">
                        <c:v>3085</c:v>
                      </c:pt>
                      <c:pt idx="3085">
                        <c:v>3086</c:v>
                      </c:pt>
                      <c:pt idx="3086">
                        <c:v>3087</c:v>
                      </c:pt>
                      <c:pt idx="3087">
                        <c:v>3088</c:v>
                      </c:pt>
                      <c:pt idx="3088">
                        <c:v>3089</c:v>
                      </c:pt>
                      <c:pt idx="3089">
                        <c:v>3090</c:v>
                      </c:pt>
                      <c:pt idx="3090">
                        <c:v>3091</c:v>
                      </c:pt>
                      <c:pt idx="3091">
                        <c:v>3092</c:v>
                      </c:pt>
                      <c:pt idx="3092">
                        <c:v>3093</c:v>
                      </c:pt>
                      <c:pt idx="3093">
                        <c:v>3094</c:v>
                      </c:pt>
                      <c:pt idx="3094">
                        <c:v>3095</c:v>
                      </c:pt>
                      <c:pt idx="3095">
                        <c:v>3096</c:v>
                      </c:pt>
                      <c:pt idx="3096">
                        <c:v>3097</c:v>
                      </c:pt>
                      <c:pt idx="3097">
                        <c:v>3098</c:v>
                      </c:pt>
                      <c:pt idx="3098">
                        <c:v>3099</c:v>
                      </c:pt>
                      <c:pt idx="3099">
                        <c:v>3100</c:v>
                      </c:pt>
                      <c:pt idx="3100">
                        <c:v>3101</c:v>
                      </c:pt>
                      <c:pt idx="3101">
                        <c:v>3102</c:v>
                      </c:pt>
                      <c:pt idx="3102">
                        <c:v>3103</c:v>
                      </c:pt>
                      <c:pt idx="3103">
                        <c:v>3104</c:v>
                      </c:pt>
                      <c:pt idx="3104">
                        <c:v>3105</c:v>
                      </c:pt>
                      <c:pt idx="3105">
                        <c:v>3106</c:v>
                      </c:pt>
                      <c:pt idx="3106">
                        <c:v>3107</c:v>
                      </c:pt>
                      <c:pt idx="3107">
                        <c:v>3108</c:v>
                      </c:pt>
                      <c:pt idx="3108">
                        <c:v>3109</c:v>
                      </c:pt>
                      <c:pt idx="3109">
                        <c:v>3110</c:v>
                      </c:pt>
                      <c:pt idx="3110">
                        <c:v>3111</c:v>
                      </c:pt>
                      <c:pt idx="3111">
                        <c:v>3112</c:v>
                      </c:pt>
                      <c:pt idx="3112">
                        <c:v>3113</c:v>
                      </c:pt>
                      <c:pt idx="3113">
                        <c:v>3114</c:v>
                      </c:pt>
                      <c:pt idx="3114">
                        <c:v>3115</c:v>
                      </c:pt>
                      <c:pt idx="3115">
                        <c:v>3116</c:v>
                      </c:pt>
                      <c:pt idx="3116">
                        <c:v>3117</c:v>
                      </c:pt>
                      <c:pt idx="3117">
                        <c:v>3118</c:v>
                      </c:pt>
                      <c:pt idx="3118">
                        <c:v>3119</c:v>
                      </c:pt>
                      <c:pt idx="3119">
                        <c:v>3120</c:v>
                      </c:pt>
                      <c:pt idx="3120">
                        <c:v>3121</c:v>
                      </c:pt>
                      <c:pt idx="3121">
                        <c:v>3122</c:v>
                      </c:pt>
                      <c:pt idx="3122">
                        <c:v>3123</c:v>
                      </c:pt>
                      <c:pt idx="3123">
                        <c:v>3124</c:v>
                      </c:pt>
                      <c:pt idx="3124">
                        <c:v>3125</c:v>
                      </c:pt>
                      <c:pt idx="3125">
                        <c:v>3126</c:v>
                      </c:pt>
                      <c:pt idx="3126">
                        <c:v>3127</c:v>
                      </c:pt>
                      <c:pt idx="3127">
                        <c:v>3128</c:v>
                      </c:pt>
                      <c:pt idx="3128">
                        <c:v>3129</c:v>
                      </c:pt>
                      <c:pt idx="3129">
                        <c:v>3130</c:v>
                      </c:pt>
                      <c:pt idx="3130">
                        <c:v>3131</c:v>
                      </c:pt>
                      <c:pt idx="3131">
                        <c:v>3132</c:v>
                      </c:pt>
                      <c:pt idx="3132">
                        <c:v>3133</c:v>
                      </c:pt>
                      <c:pt idx="3133">
                        <c:v>3134</c:v>
                      </c:pt>
                      <c:pt idx="3134">
                        <c:v>3135</c:v>
                      </c:pt>
                      <c:pt idx="3135">
                        <c:v>3136</c:v>
                      </c:pt>
                      <c:pt idx="3136">
                        <c:v>3137</c:v>
                      </c:pt>
                      <c:pt idx="3137">
                        <c:v>3138</c:v>
                      </c:pt>
                      <c:pt idx="3138">
                        <c:v>3139</c:v>
                      </c:pt>
                      <c:pt idx="3139">
                        <c:v>3140</c:v>
                      </c:pt>
                      <c:pt idx="3140">
                        <c:v>3141</c:v>
                      </c:pt>
                      <c:pt idx="3141">
                        <c:v>3142</c:v>
                      </c:pt>
                      <c:pt idx="3142">
                        <c:v>3143</c:v>
                      </c:pt>
                      <c:pt idx="3143">
                        <c:v>3144</c:v>
                      </c:pt>
                      <c:pt idx="3144">
                        <c:v>3145</c:v>
                      </c:pt>
                      <c:pt idx="3145">
                        <c:v>3146</c:v>
                      </c:pt>
                      <c:pt idx="3146">
                        <c:v>3147</c:v>
                      </c:pt>
                      <c:pt idx="3147">
                        <c:v>3148</c:v>
                      </c:pt>
                      <c:pt idx="3148">
                        <c:v>3149</c:v>
                      </c:pt>
                      <c:pt idx="3149">
                        <c:v>3150</c:v>
                      </c:pt>
                      <c:pt idx="3150">
                        <c:v>3151</c:v>
                      </c:pt>
                      <c:pt idx="3151">
                        <c:v>3152</c:v>
                      </c:pt>
                      <c:pt idx="3152">
                        <c:v>3153</c:v>
                      </c:pt>
                      <c:pt idx="3153">
                        <c:v>3154</c:v>
                      </c:pt>
                      <c:pt idx="3154">
                        <c:v>3155</c:v>
                      </c:pt>
                      <c:pt idx="3155">
                        <c:v>3156</c:v>
                      </c:pt>
                      <c:pt idx="3156">
                        <c:v>3157</c:v>
                      </c:pt>
                      <c:pt idx="3157">
                        <c:v>3158</c:v>
                      </c:pt>
                      <c:pt idx="3158">
                        <c:v>3159</c:v>
                      </c:pt>
                      <c:pt idx="3159">
                        <c:v>3160</c:v>
                      </c:pt>
                      <c:pt idx="3160">
                        <c:v>3161</c:v>
                      </c:pt>
                      <c:pt idx="3161">
                        <c:v>3162</c:v>
                      </c:pt>
                      <c:pt idx="3162">
                        <c:v>3163</c:v>
                      </c:pt>
                      <c:pt idx="3163">
                        <c:v>3164</c:v>
                      </c:pt>
                      <c:pt idx="3164">
                        <c:v>3165</c:v>
                      </c:pt>
                      <c:pt idx="3165">
                        <c:v>3166</c:v>
                      </c:pt>
                      <c:pt idx="3166">
                        <c:v>3167</c:v>
                      </c:pt>
                      <c:pt idx="3167">
                        <c:v>3168</c:v>
                      </c:pt>
                      <c:pt idx="3168">
                        <c:v>3169</c:v>
                      </c:pt>
                      <c:pt idx="3169">
                        <c:v>3170</c:v>
                      </c:pt>
                      <c:pt idx="3170">
                        <c:v>3171</c:v>
                      </c:pt>
                      <c:pt idx="3171">
                        <c:v>3172</c:v>
                      </c:pt>
                      <c:pt idx="3172">
                        <c:v>3173</c:v>
                      </c:pt>
                      <c:pt idx="3173">
                        <c:v>3174</c:v>
                      </c:pt>
                      <c:pt idx="3174">
                        <c:v>3175</c:v>
                      </c:pt>
                      <c:pt idx="3175">
                        <c:v>3176</c:v>
                      </c:pt>
                      <c:pt idx="3176">
                        <c:v>3177</c:v>
                      </c:pt>
                      <c:pt idx="3177">
                        <c:v>3178</c:v>
                      </c:pt>
                      <c:pt idx="3178">
                        <c:v>3179</c:v>
                      </c:pt>
                      <c:pt idx="3179">
                        <c:v>3180</c:v>
                      </c:pt>
                      <c:pt idx="3180">
                        <c:v>3181</c:v>
                      </c:pt>
                      <c:pt idx="3181">
                        <c:v>3182</c:v>
                      </c:pt>
                      <c:pt idx="3182">
                        <c:v>3183</c:v>
                      </c:pt>
                      <c:pt idx="3183">
                        <c:v>3184</c:v>
                      </c:pt>
                      <c:pt idx="3184">
                        <c:v>3185</c:v>
                      </c:pt>
                      <c:pt idx="3185">
                        <c:v>3186</c:v>
                      </c:pt>
                      <c:pt idx="3186">
                        <c:v>3187</c:v>
                      </c:pt>
                      <c:pt idx="3187">
                        <c:v>3188</c:v>
                      </c:pt>
                      <c:pt idx="3188">
                        <c:v>3189</c:v>
                      </c:pt>
                      <c:pt idx="3189">
                        <c:v>3190</c:v>
                      </c:pt>
                      <c:pt idx="3190">
                        <c:v>3191</c:v>
                      </c:pt>
                      <c:pt idx="3191">
                        <c:v>3192</c:v>
                      </c:pt>
                      <c:pt idx="3192">
                        <c:v>3193</c:v>
                      </c:pt>
                      <c:pt idx="3193">
                        <c:v>3194</c:v>
                      </c:pt>
                      <c:pt idx="3194">
                        <c:v>3195</c:v>
                      </c:pt>
                      <c:pt idx="3195">
                        <c:v>3196</c:v>
                      </c:pt>
                      <c:pt idx="3196">
                        <c:v>3197</c:v>
                      </c:pt>
                      <c:pt idx="3197">
                        <c:v>3198</c:v>
                      </c:pt>
                      <c:pt idx="3198">
                        <c:v>3199</c:v>
                      </c:pt>
                      <c:pt idx="3199">
                        <c:v>3200</c:v>
                      </c:pt>
                      <c:pt idx="3200">
                        <c:v>3201</c:v>
                      </c:pt>
                      <c:pt idx="3201">
                        <c:v>3202</c:v>
                      </c:pt>
                      <c:pt idx="3202">
                        <c:v>3203</c:v>
                      </c:pt>
                      <c:pt idx="3203">
                        <c:v>3204</c:v>
                      </c:pt>
                      <c:pt idx="3204">
                        <c:v>3205</c:v>
                      </c:pt>
                      <c:pt idx="3205">
                        <c:v>3206</c:v>
                      </c:pt>
                      <c:pt idx="3206">
                        <c:v>3207</c:v>
                      </c:pt>
                      <c:pt idx="3207">
                        <c:v>3208</c:v>
                      </c:pt>
                      <c:pt idx="3208">
                        <c:v>3209</c:v>
                      </c:pt>
                      <c:pt idx="3209">
                        <c:v>3210</c:v>
                      </c:pt>
                      <c:pt idx="3210">
                        <c:v>3211</c:v>
                      </c:pt>
                      <c:pt idx="3211">
                        <c:v>3212</c:v>
                      </c:pt>
                      <c:pt idx="3212">
                        <c:v>3213</c:v>
                      </c:pt>
                      <c:pt idx="3213">
                        <c:v>3214</c:v>
                      </c:pt>
                      <c:pt idx="3214">
                        <c:v>3215</c:v>
                      </c:pt>
                      <c:pt idx="3215">
                        <c:v>3216</c:v>
                      </c:pt>
                      <c:pt idx="3216">
                        <c:v>3217</c:v>
                      </c:pt>
                      <c:pt idx="3217">
                        <c:v>3218</c:v>
                      </c:pt>
                      <c:pt idx="3218">
                        <c:v>3219</c:v>
                      </c:pt>
                      <c:pt idx="3219">
                        <c:v>3220</c:v>
                      </c:pt>
                      <c:pt idx="3220">
                        <c:v>3221</c:v>
                      </c:pt>
                      <c:pt idx="3221">
                        <c:v>3222</c:v>
                      </c:pt>
                      <c:pt idx="3222">
                        <c:v>3223</c:v>
                      </c:pt>
                      <c:pt idx="3223">
                        <c:v>3224</c:v>
                      </c:pt>
                      <c:pt idx="3224">
                        <c:v>3225</c:v>
                      </c:pt>
                      <c:pt idx="3225">
                        <c:v>3226</c:v>
                      </c:pt>
                      <c:pt idx="3226">
                        <c:v>3227</c:v>
                      </c:pt>
                      <c:pt idx="3227">
                        <c:v>3228</c:v>
                      </c:pt>
                      <c:pt idx="3228">
                        <c:v>3229</c:v>
                      </c:pt>
                      <c:pt idx="3229">
                        <c:v>3230</c:v>
                      </c:pt>
                      <c:pt idx="3230">
                        <c:v>3231</c:v>
                      </c:pt>
                      <c:pt idx="3231">
                        <c:v>3232</c:v>
                      </c:pt>
                      <c:pt idx="3232">
                        <c:v>3233</c:v>
                      </c:pt>
                      <c:pt idx="3233">
                        <c:v>3234</c:v>
                      </c:pt>
                      <c:pt idx="3234">
                        <c:v>3235</c:v>
                      </c:pt>
                      <c:pt idx="3235">
                        <c:v>3236</c:v>
                      </c:pt>
                      <c:pt idx="3236">
                        <c:v>3237</c:v>
                      </c:pt>
                      <c:pt idx="3237">
                        <c:v>3238</c:v>
                      </c:pt>
                      <c:pt idx="3238">
                        <c:v>3239</c:v>
                      </c:pt>
                      <c:pt idx="3239">
                        <c:v>3240</c:v>
                      </c:pt>
                      <c:pt idx="3240">
                        <c:v>3241</c:v>
                      </c:pt>
                      <c:pt idx="3241">
                        <c:v>3242</c:v>
                      </c:pt>
                      <c:pt idx="3242">
                        <c:v>3243</c:v>
                      </c:pt>
                      <c:pt idx="3243">
                        <c:v>3244</c:v>
                      </c:pt>
                      <c:pt idx="3244">
                        <c:v>3245</c:v>
                      </c:pt>
                      <c:pt idx="3245">
                        <c:v>3246</c:v>
                      </c:pt>
                      <c:pt idx="3246">
                        <c:v>3247</c:v>
                      </c:pt>
                      <c:pt idx="3247">
                        <c:v>3248</c:v>
                      </c:pt>
                      <c:pt idx="3248">
                        <c:v>3249</c:v>
                      </c:pt>
                      <c:pt idx="3249">
                        <c:v>3250</c:v>
                      </c:pt>
                      <c:pt idx="3250">
                        <c:v>3251</c:v>
                      </c:pt>
                      <c:pt idx="3251">
                        <c:v>3252</c:v>
                      </c:pt>
                      <c:pt idx="3252">
                        <c:v>3253</c:v>
                      </c:pt>
                      <c:pt idx="3253">
                        <c:v>3254</c:v>
                      </c:pt>
                      <c:pt idx="3254">
                        <c:v>3255</c:v>
                      </c:pt>
                      <c:pt idx="3255">
                        <c:v>3256</c:v>
                      </c:pt>
                      <c:pt idx="3256">
                        <c:v>3257</c:v>
                      </c:pt>
                      <c:pt idx="3257">
                        <c:v>3258</c:v>
                      </c:pt>
                      <c:pt idx="3258">
                        <c:v>3259</c:v>
                      </c:pt>
                      <c:pt idx="3259">
                        <c:v>3260</c:v>
                      </c:pt>
                      <c:pt idx="3260">
                        <c:v>3261</c:v>
                      </c:pt>
                      <c:pt idx="3261">
                        <c:v>3262</c:v>
                      </c:pt>
                      <c:pt idx="3262">
                        <c:v>3263</c:v>
                      </c:pt>
                      <c:pt idx="3263">
                        <c:v>3264</c:v>
                      </c:pt>
                      <c:pt idx="3264">
                        <c:v>3265</c:v>
                      </c:pt>
                      <c:pt idx="3265">
                        <c:v>3266</c:v>
                      </c:pt>
                      <c:pt idx="3266">
                        <c:v>3267</c:v>
                      </c:pt>
                      <c:pt idx="3267">
                        <c:v>3268</c:v>
                      </c:pt>
                      <c:pt idx="3268">
                        <c:v>3269</c:v>
                      </c:pt>
                      <c:pt idx="3269">
                        <c:v>3270</c:v>
                      </c:pt>
                      <c:pt idx="3270">
                        <c:v>3271</c:v>
                      </c:pt>
                      <c:pt idx="3271">
                        <c:v>3272</c:v>
                      </c:pt>
                      <c:pt idx="3272">
                        <c:v>3273</c:v>
                      </c:pt>
                      <c:pt idx="3273">
                        <c:v>3274</c:v>
                      </c:pt>
                      <c:pt idx="3274">
                        <c:v>3275</c:v>
                      </c:pt>
                      <c:pt idx="3275">
                        <c:v>3276</c:v>
                      </c:pt>
                      <c:pt idx="3276">
                        <c:v>3277</c:v>
                      </c:pt>
                      <c:pt idx="3277">
                        <c:v>3278</c:v>
                      </c:pt>
                      <c:pt idx="3278">
                        <c:v>3279</c:v>
                      </c:pt>
                      <c:pt idx="3279">
                        <c:v>3280</c:v>
                      </c:pt>
                      <c:pt idx="3280">
                        <c:v>3281</c:v>
                      </c:pt>
                      <c:pt idx="3281">
                        <c:v>3282</c:v>
                      </c:pt>
                      <c:pt idx="3282">
                        <c:v>3283</c:v>
                      </c:pt>
                      <c:pt idx="3283">
                        <c:v>3284</c:v>
                      </c:pt>
                      <c:pt idx="3284">
                        <c:v>3285</c:v>
                      </c:pt>
                      <c:pt idx="3285">
                        <c:v>3286</c:v>
                      </c:pt>
                      <c:pt idx="3286">
                        <c:v>3287</c:v>
                      </c:pt>
                      <c:pt idx="3287">
                        <c:v>3288</c:v>
                      </c:pt>
                      <c:pt idx="3288">
                        <c:v>3289</c:v>
                      </c:pt>
                      <c:pt idx="3289">
                        <c:v>3290</c:v>
                      </c:pt>
                      <c:pt idx="3290">
                        <c:v>3291</c:v>
                      </c:pt>
                      <c:pt idx="3291">
                        <c:v>3292</c:v>
                      </c:pt>
                      <c:pt idx="3292">
                        <c:v>3293</c:v>
                      </c:pt>
                      <c:pt idx="3293">
                        <c:v>3294</c:v>
                      </c:pt>
                      <c:pt idx="3294">
                        <c:v>3295</c:v>
                      </c:pt>
                      <c:pt idx="3295">
                        <c:v>3296</c:v>
                      </c:pt>
                      <c:pt idx="3296">
                        <c:v>3297</c:v>
                      </c:pt>
                      <c:pt idx="3297">
                        <c:v>3298</c:v>
                      </c:pt>
                      <c:pt idx="3298">
                        <c:v>3299</c:v>
                      </c:pt>
                      <c:pt idx="3299">
                        <c:v>3300</c:v>
                      </c:pt>
                      <c:pt idx="3300">
                        <c:v>3301</c:v>
                      </c:pt>
                      <c:pt idx="3301">
                        <c:v>3302</c:v>
                      </c:pt>
                      <c:pt idx="3302">
                        <c:v>3303</c:v>
                      </c:pt>
                      <c:pt idx="3303">
                        <c:v>3304</c:v>
                      </c:pt>
                      <c:pt idx="3304">
                        <c:v>3305</c:v>
                      </c:pt>
                      <c:pt idx="3305">
                        <c:v>3306</c:v>
                      </c:pt>
                      <c:pt idx="3306">
                        <c:v>3307</c:v>
                      </c:pt>
                      <c:pt idx="3307">
                        <c:v>3308</c:v>
                      </c:pt>
                      <c:pt idx="3308">
                        <c:v>3309</c:v>
                      </c:pt>
                      <c:pt idx="3309">
                        <c:v>3310</c:v>
                      </c:pt>
                      <c:pt idx="3310">
                        <c:v>3311</c:v>
                      </c:pt>
                      <c:pt idx="3311">
                        <c:v>3312</c:v>
                      </c:pt>
                      <c:pt idx="3312">
                        <c:v>3313</c:v>
                      </c:pt>
                      <c:pt idx="3313">
                        <c:v>3314</c:v>
                      </c:pt>
                      <c:pt idx="3314">
                        <c:v>3315</c:v>
                      </c:pt>
                      <c:pt idx="3315">
                        <c:v>3316</c:v>
                      </c:pt>
                      <c:pt idx="3316">
                        <c:v>3317</c:v>
                      </c:pt>
                      <c:pt idx="3317">
                        <c:v>3318</c:v>
                      </c:pt>
                      <c:pt idx="3318">
                        <c:v>3319</c:v>
                      </c:pt>
                      <c:pt idx="3319">
                        <c:v>3320</c:v>
                      </c:pt>
                      <c:pt idx="3320">
                        <c:v>3321</c:v>
                      </c:pt>
                      <c:pt idx="3321">
                        <c:v>3322</c:v>
                      </c:pt>
                      <c:pt idx="3322">
                        <c:v>3323</c:v>
                      </c:pt>
                      <c:pt idx="3323">
                        <c:v>3324</c:v>
                      </c:pt>
                      <c:pt idx="3324">
                        <c:v>3325</c:v>
                      </c:pt>
                      <c:pt idx="3325">
                        <c:v>3326</c:v>
                      </c:pt>
                      <c:pt idx="3326">
                        <c:v>3327</c:v>
                      </c:pt>
                      <c:pt idx="3327">
                        <c:v>3328</c:v>
                      </c:pt>
                      <c:pt idx="3328">
                        <c:v>3329</c:v>
                      </c:pt>
                      <c:pt idx="3329">
                        <c:v>3330</c:v>
                      </c:pt>
                      <c:pt idx="3330">
                        <c:v>3331</c:v>
                      </c:pt>
                      <c:pt idx="3331">
                        <c:v>3332</c:v>
                      </c:pt>
                      <c:pt idx="3332">
                        <c:v>3333</c:v>
                      </c:pt>
                      <c:pt idx="3333">
                        <c:v>3334</c:v>
                      </c:pt>
                      <c:pt idx="3334">
                        <c:v>3335</c:v>
                      </c:pt>
                      <c:pt idx="3335">
                        <c:v>3336</c:v>
                      </c:pt>
                      <c:pt idx="3336">
                        <c:v>3337</c:v>
                      </c:pt>
                      <c:pt idx="3337">
                        <c:v>3338</c:v>
                      </c:pt>
                      <c:pt idx="3338">
                        <c:v>3339</c:v>
                      </c:pt>
                      <c:pt idx="3339">
                        <c:v>3340</c:v>
                      </c:pt>
                      <c:pt idx="3340">
                        <c:v>3341</c:v>
                      </c:pt>
                      <c:pt idx="3341">
                        <c:v>3342</c:v>
                      </c:pt>
                      <c:pt idx="3342">
                        <c:v>3343</c:v>
                      </c:pt>
                      <c:pt idx="3343">
                        <c:v>3344</c:v>
                      </c:pt>
                      <c:pt idx="3344">
                        <c:v>3345</c:v>
                      </c:pt>
                      <c:pt idx="3345">
                        <c:v>3346</c:v>
                      </c:pt>
                      <c:pt idx="3346">
                        <c:v>3347</c:v>
                      </c:pt>
                      <c:pt idx="3347">
                        <c:v>3348</c:v>
                      </c:pt>
                      <c:pt idx="3348">
                        <c:v>3349</c:v>
                      </c:pt>
                      <c:pt idx="3349">
                        <c:v>3350</c:v>
                      </c:pt>
                      <c:pt idx="3350">
                        <c:v>3351</c:v>
                      </c:pt>
                      <c:pt idx="3351">
                        <c:v>3352</c:v>
                      </c:pt>
                      <c:pt idx="3352">
                        <c:v>3353</c:v>
                      </c:pt>
                      <c:pt idx="3353">
                        <c:v>3354</c:v>
                      </c:pt>
                      <c:pt idx="3354">
                        <c:v>3355</c:v>
                      </c:pt>
                      <c:pt idx="3355">
                        <c:v>3356</c:v>
                      </c:pt>
                      <c:pt idx="3356">
                        <c:v>3357</c:v>
                      </c:pt>
                      <c:pt idx="3357">
                        <c:v>3358</c:v>
                      </c:pt>
                      <c:pt idx="3358">
                        <c:v>3359</c:v>
                      </c:pt>
                      <c:pt idx="3359">
                        <c:v>3360</c:v>
                      </c:pt>
                      <c:pt idx="3360">
                        <c:v>3361</c:v>
                      </c:pt>
                      <c:pt idx="3361">
                        <c:v>3362</c:v>
                      </c:pt>
                      <c:pt idx="3362">
                        <c:v>3363</c:v>
                      </c:pt>
                      <c:pt idx="3363">
                        <c:v>3364</c:v>
                      </c:pt>
                      <c:pt idx="3364">
                        <c:v>3365</c:v>
                      </c:pt>
                      <c:pt idx="3365">
                        <c:v>3366</c:v>
                      </c:pt>
                      <c:pt idx="3366">
                        <c:v>3367</c:v>
                      </c:pt>
                      <c:pt idx="3367">
                        <c:v>3368</c:v>
                      </c:pt>
                      <c:pt idx="3368">
                        <c:v>3369</c:v>
                      </c:pt>
                      <c:pt idx="3369">
                        <c:v>3370</c:v>
                      </c:pt>
                      <c:pt idx="3370">
                        <c:v>3371</c:v>
                      </c:pt>
                      <c:pt idx="3371">
                        <c:v>3372</c:v>
                      </c:pt>
                      <c:pt idx="3372">
                        <c:v>3373</c:v>
                      </c:pt>
                      <c:pt idx="3373">
                        <c:v>3374</c:v>
                      </c:pt>
                      <c:pt idx="3374">
                        <c:v>3375</c:v>
                      </c:pt>
                      <c:pt idx="3375">
                        <c:v>3376</c:v>
                      </c:pt>
                      <c:pt idx="3376">
                        <c:v>3377</c:v>
                      </c:pt>
                      <c:pt idx="3377">
                        <c:v>3378</c:v>
                      </c:pt>
                      <c:pt idx="3378">
                        <c:v>3379</c:v>
                      </c:pt>
                      <c:pt idx="3379">
                        <c:v>3380</c:v>
                      </c:pt>
                      <c:pt idx="3380">
                        <c:v>3381</c:v>
                      </c:pt>
                      <c:pt idx="3381">
                        <c:v>3382</c:v>
                      </c:pt>
                      <c:pt idx="3382">
                        <c:v>3383</c:v>
                      </c:pt>
                      <c:pt idx="3383">
                        <c:v>3384</c:v>
                      </c:pt>
                      <c:pt idx="3384">
                        <c:v>3385</c:v>
                      </c:pt>
                      <c:pt idx="3385">
                        <c:v>3386</c:v>
                      </c:pt>
                      <c:pt idx="3386">
                        <c:v>3387</c:v>
                      </c:pt>
                      <c:pt idx="3387">
                        <c:v>3388</c:v>
                      </c:pt>
                      <c:pt idx="3388">
                        <c:v>3389</c:v>
                      </c:pt>
                      <c:pt idx="3389">
                        <c:v>3390</c:v>
                      </c:pt>
                      <c:pt idx="3390">
                        <c:v>3391</c:v>
                      </c:pt>
                      <c:pt idx="3391">
                        <c:v>3392</c:v>
                      </c:pt>
                      <c:pt idx="3392">
                        <c:v>3393</c:v>
                      </c:pt>
                      <c:pt idx="3393">
                        <c:v>3394</c:v>
                      </c:pt>
                      <c:pt idx="3394">
                        <c:v>3395</c:v>
                      </c:pt>
                      <c:pt idx="3395">
                        <c:v>3396</c:v>
                      </c:pt>
                      <c:pt idx="3396">
                        <c:v>3397</c:v>
                      </c:pt>
                      <c:pt idx="3397">
                        <c:v>3398</c:v>
                      </c:pt>
                      <c:pt idx="3398">
                        <c:v>3399</c:v>
                      </c:pt>
                      <c:pt idx="3399">
                        <c:v>3400</c:v>
                      </c:pt>
                      <c:pt idx="3400">
                        <c:v>3401</c:v>
                      </c:pt>
                      <c:pt idx="3401">
                        <c:v>3402</c:v>
                      </c:pt>
                      <c:pt idx="3402">
                        <c:v>3403</c:v>
                      </c:pt>
                      <c:pt idx="3403">
                        <c:v>3404</c:v>
                      </c:pt>
                      <c:pt idx="3404">
                        <c:v>3405</c:v>
                      </c:pt>
                      <c:pt idx="3405">
                        <c:v>3406</c:v>
                      </c:pt>
                      <c:pt idx="3406">
                        <c:v>3407</c:v>
                      </c:pt>
                      <c:pt idx="3407">
                        <c:v>3408</c:v>
                      </c:pt>
                      <c:pt idx="3408">
                        <c:v>3409</c:v>
                      </c:pt>
                      <c:pt idx="3409">
                        <c:v>3410</c:v>
                      </c:pt>
                      <c:pt idx="3410">
                        <c:v>3411</c:v>
                      </c:pt>
                      <c:pt idx="3411">
                        <c:v>3412</c:v>
                      </c:pt>
                      <c:pt idx="3412">
                        <c:v>3413</c:v>
                      </c:pt>
                      <c:pt idx="3413">
                        <c:v>3414</c:v>
                      </c:pt>
                      <c:pt idx="3414">
                        <c:v>3415</c:v>
                      </c:pt>
                      <c:pt idx="3415">
                        <c:v>3416</c:v>
                      </c:pt>
                      <c:pt idx="3416">
                        <c:v>3417</c:v>
                      </c:pt>
                      <c:pt idx="3417">
                        <c:v>3418</c:v>
                      </c:pt>
                      <c:pt idx="3418">
                        <c:v>3419</c:v>
                      </c:pt>
                      <c:pt idx="3419">
                        <c:v>3420</c:v>
                      </c:pt>
                      <c:pt idx="3420">
                        <c:v>3421</c:v>
                      </c:pt>
                      <c:pt idx="3421">
                        <c:v>3422</c:v>
                      </c:pt>
                      <c:pt idx="3422">
                        <c:v>3423</c:v>
                      </c:pt>
                      <c:pt idx="3423">
                        <c:v>3424</c:v>
                      </c:pt>
                      <c:pt idx="3424">
                        <c:v>3425</c:v>
                      </c:pt>
                      <c:pt idx="3425">
                        <c:v>3426</c:v>
                      </c:pt>
                      <c:pt idx="3426">
                        <c:v>3427</c:v>
                      </c:pt>
                      <c:pt idx="3427">
                        <c:v>3428</c:v>
                      </c:pt>
                      <c:pt idx="3428">
                        <c:v>3429</c:v>
                      </c:pt>
                      <c:pt idx="3429">
                        <c:v>3430</c:v>
                      </c:pt>
                      <c:pt idx="3430">
                        <c:v>3431</c:v>
                      </c:pt>
                      <c:pt idx="3431">
                        <c:v>3432</c:v>
                      </c:pt>
                      <c:pt idx="3432">
                        <c:v>3433</c:v>
                      </c:pt>
                      <c:pt idx="3433">
                        <c:v>3434</c:v>
                      </c:pt>
                      <c:pt idx="3434">
                        <c:v>3435</c:v>
                      </c:pt>
                      <c:pt idx="3435">
                        <c:v>3436</c:v>
                      </c:pt>
                      <c:pt idx="3436">
                        <c:v>3437</c:v>
                      </c:pt>
                      <c:pt idx="3437">
                        <c:v>3438</c:v>
                      </c:pt>
                      <c:pt idx="3438">
                        <c:v>3439</c:v>
                      </c:pt>
                      <c:pt idx="3439">
                        <c:v>3440</c:v>
                      </c:pt>
                      <c:pt idx="3440">
                        <c:v>3441</c:v>
                      </c:pt>
                      <c:pt idx="3441">
                        <c:v>3442</c:v>
                      </c:pt>
                      <c:pt idx="3442">
                        <c:v>3443</c:v>
                      </c:pt>
                      <c:pt idx="3443">
                        <c:v>3444</c:v>
                      </c:pt>
                      <c:pt idx="3444">
                        <c:v>3445</c:v>
                      </c:pt>
                      <c:pt idx="3445">
                        <c:v>3446</c:v>
                      </c:pt>
                      <c:pt idx="3446">
                        <c:v>3447</c:v>
                      </c:pt>
                      <c:pt idx="3447">
                        <c:v>3448</c:v>
                      </c:pt>
                      <c:pt idx="3448">
                        <c:v>3449</c:v>
                      </c:pt>
                      <c:pt idx="3449">
                        <c:v>3450</c:v>
                      </c:pt>
                      <c:pt idx="3450">
                        <c:v>3451</c:v>
                      </c:pt>
                      <c:pt idx="3451">
                        <c:v>3452</c:v>
                      </c:pt>
                      <c:pt idx="3452">
                        <c:v>3453</c:v>
                      </c:pt>
                      <c:pt idx="3453">
                        <c:v>3454</c:v>
                      </c:pt>
                      <c:pt idx="3454">
                        <c:v>3455</c:v>
                      </c:pt>
                      <c:pt idx="3455">
                        <c:v>3456</c:v>
                      </c:pt>
                      <c:pt idx="3456">
                        <c:v>3457</c:v>
                      </c:pt>
                      <c:pt idx="3457">
                        <c:v>3458</c:v>
                      </c:pt>
                      <c:pt idx="3458">
                        <c:v>3459</c:v>
                      </c:pt>
                      <c:pt idx="3459">
                        <c:v>3460</c:v>
                      </c:pt>
                      <c:pt idx="3460">
                        <c:v>3461</c:v>
                      </c:pt>
                      <c:pt idx="3461">
                        <c:v>3462</c:v>
                      </c:pt>
                      <c:pt idx="3462">
                        <c:v>3463</c:v>
                      </c:pt>
                      <c:pt idx="3463">
                        <c:v>3464</c:v>
                      </c:pt>
                      <c:pt idx="3464">
                        <c:v>3465</c:v>
                      </c:pt>
                      <c:pt idx="3465">
                        <c:v>3466</c:v>
                      </c:pt>
                      <c:pt idx="3466">
                        <c:v>3467</c:v>
                      </c:pt>
                      <c:pt idx="3467">
                        <c:v>3468</c:v>
                      </c:pt>
                      <c:pt idx="3468">
                        <c:v>3469</c:v>
                      </c:pt>
                      <c:pt idx="3469">
                        <c:v>3470</c:v>
                      </c:pt>
                      <c:pt idx="3470">
                        <c:v>3471</c:v>
                      </c:pt>
                      <c:pt idx="3471">
                        <c:v>3472</c:v>
                      </c:pt>
                      <c:pt idx="3472">
                        <c:v>3473</c:v>
                      </c:pt>
                      <c:pt idx="3473">
                        <c:v>3474</c:v>
                      </c:pt>
                      <c:pt idx="3474">
                        <c:v>3475</c:v>
                      </c:pt>
                      <c:pt idx="3475">
                        <c:v>3476</c:v>
                      </c:pt>
                      <c:pt idx="3476">
                        <c:v>3477</c:v>
                      </c:pt>
                      <c:pt idx="3477">
                        <c:v>3478</c:v>
                      </c:pt>
                      <c:pt idx="3478">
                        <c:v>3479</c:v>
                      </c:pt>
                      <c:pt idx="3479">
                        <c:v>3480</c:v>
                      </c:pt>
                      <c:pt idx="3480">
                        <c:v>3481</c:v>
                      </c:pt>
                      <c:pt idx="3481">
                        <c:v>3482</c:v>
                      </c:pt>
                      <c:pt idx="3482">
                        <c:v>3483</c:v>
                      </c:pt>
                      <c:pt idx="3483">
                        <c:v>3484</c:v>
                      </c:pt>
                      <c:pt idx="3484">
                        <c:v>3485</c:v>
                      </c:pt>
                      <c:pt idx="3485">
                        <c:v>3486</c:v>
                      </c:pt>
                      <c:pt idx="3486">
                        <c:v>3487</c:v>
                      </c:pt>
                      <c:pt idx="3487">
                        <c:v>3488</c:v>
                      </c:pt>
                      <c:pt idx="3488">
                        <c:v>3489</c:v>
                      </c:pt>
                      <c:pt idx="3489">
                        <c:v>3490</c:v>
                      </c:pt>
                      <c:pt idx="3490">
                        <c:v>3491</c:v>
                      </c:pt>
                      <c:pt idx="3491">
                        <c:v>3492</c:v>
                      </c:pt>
                      <c:pt idx="3492">
                        <c:v>3493</c:v>
                      </c:pt>
                      <c:pt idx="3493">
                        <c:v>3494</c:v>
                      </c:pt>
                      <c:pt idx="3494">
                        <c:v>3495</c:v>
                      </c:pt>
                      <c:pt idx="3495">
                        <c:v>3496</c:v>
                      </c:pt>
                      <c:pt idx="3496">
                        <c:v>3497</c:v>
                      </c:pt>
                      <c:pt idx="3497">
                        <c:v>3498</c:v>
                      </c:pt>
                      <c:pt idx="3498">
                        <c:v>3499</c:v>
                      </c:pt>
                      <c:pt idx="3499">
                        <c:v>3500</c:v>
                      </c:pt>
                      <c:pt idx="3500">
                        <c:v>3501</c:v>
                      </c:pt>
                      <c:pt idx="3501">
                        <c:v>3502</c:v>
                      </c:pt>
                      <c:pt idx="3502">
                        <c:v>3503</c:v>
                      </c:pt>
                      <c:pt idx="3503">
                        <c:v>3504</c:v>
                      </c:pt>
                      <c:pt idx="3504">
                        <c:v>3505</c:v>
                      </c:pt>
                      <c:pt idx="3505">
                        <c:v>3506</c:v>
                      </c:pt>
                      <c:pt idx="3506">
                        <c:v>3507</c:v>
                      </c:pt>
                      <c:pt idx="3507">
                        <c:v>3508</c:v>
                      </c:pt>
                      <c:pt idx="3508">
                        <c:v>3509</c:v>
                      </c:pt>
                      <c:pt idx="3509">
                        <c:v>3510</c:v>
                      </c:pt>
                      <c:pt idx="3510">
                        <c:v>3511</c:v>
                      </c:pt>
                      <c:pt idx="3511">
                        <c:v>3512</c:v>
                      </c:pt>
                      <c:pt idx="3512">
                        <c:v>3513</c:v>
                      </c:pt>
                      <c:pt idx="3513">
                        <c:v>3514</c:v>
                      </c:pt>
                      <c:pt idx="3514">
                        <c:v>3515</c:v>
                      </c:pt>
                      <c:pt idx="3515">
                        <c:v>3516</c:v>
                      </c:pt>
                      <c:pt idx="3516">
                        <c:v>3517</c:v>
                      </c:pt>
                      <c:pt idx="3517">
                        <c:v>3518</c:v>
                      </c:pt>
                      <c:pt idx="3518">
                        <c:v>3519</c:v>
                      </c:pt>
                      <c:pt idx="3519">
                        <c:v>3520</c:v>
                      </c:pt>
                      <c:pt idx="3520">
                        <c:v>3521</c:v>
                      </c:pt>
                      <c:pt idx="3521">
                        <c:v>3522</c:v>
                      </c:pt>
                      <c:pt idx="3522">
                        <c:v>3523</c:v>
                      </c:pt>
                      <c:pt idx="3523">
                        <c:v>3524</c:v>
                      </c:pt>
                      <c:pt idx="3524">
                        <c:v>3525</c:v>
                      </c:pt>
                      <c:pt idx="3525">
                        <c:v>3526</c:v>
                      </c:pt>
                      <c:pt idx="3526">
                        <c:v>3527</c:v>
                      </c:pt>
                      <c:pt idx="3527">
                        <c:v>3528</c:v>
                      </c:pt>
                      <c:pt idx="3528">
                        <c:v>3529</c:v>
                      </c:pt>
                      <c:pt idx="3529">
                        <c:v>3530</c:v>
                      </c:pt>
                      <c:pt idx="3530">
                        <c:v>3531</c:v>
                      </c:pt>
                      <c:pt idx="3531">
                        <c:v>3532</c:v>
                      </c:pt>
                      <c:pt idx="3532">
                        <c:v>3533</c:v>
                      </c:pt>
                      <c:pt idx="3533">
                        <c:v>3534</c:v>
                      </c:pt>
                      <c:pt idx="3534">
                        <c:v>3535</c:v>
                      </c:pt>
                      <c:pt idx="3535">
                        <c:v>3536</c:v>
                      </c:pt>
                      <c:pt idx="3536">
                        <c:v>3537</c:v>
                      </c:pt>
                      <c:pt idx="3537">
                        <c:v>3538</c:v>
                      </c:pt>
                      <c:pt idx="3538">
                        <c:v>3539</c:v>
                      </c:pt>
                      <c:pt idx="3539">
                        <c:v>3540</c:v>
                      </c:pt>
                      <c:pt idx="3540">
                        <c:v>3541</c:v>
                      </c:pt>
                      <c:pt idx="3541">
                        <c:v>3542</c:v>
                      </c:pt>
                      <c:pt idx="3542">
                        <c:v>3543</c:v>
                      </c:pt>
                      <c:pt idx="3543">
                        <c:v>3544</c:v>
                      </c:pt>
                      <c:pt idx="3544">
                        <c:v>3545</c:v>
                      </c:pt>
                      <c:pt idx="3545">
                        <c:v>3546</c:v>
                      </c:pt>
                      <c:pt idx="3546">
                        <c:v>3547</c:v>
                      </c:pt>
                      <c:pt idx="3547">
                        <c:v>3548</c:v>
                      </c:pt>
                      <c:pt idx="3548">
                        <c:v>3549</c:v>
                      </c:pt>
                      <c:pt idx="3549">
                        <c:v>3550</c:v>
                      </c:pt>
                      <c:pt idx="3550">
                        <c:v>3551</c:v>
                      </c:pt>
                      <c:pt idx="3551">
                        <c:v>3552</c:v>
                      </c:pt>
                      <c:pt idx="3552">
                        <c:v>3553</c:v>
                      </c:pt>
                      <c:pt idx="3553">
                        <c:v>3554</c:v>
                      </c:pt>
                      <c:pt idx="3554">
                        <c:v>3555</c:v>
                      </c:pt>
                      <c:pt idx="3555">
                        <c:v>3556</c:v>
                      </c:pt>
                      <c:pt idx="3556">
                        <c:v>3557</c:v>
                      </c:pt>
                      <c:pt idx="3557">
                        <c:v>3558</c:v>
                      </c:pt>
                      <c:pt idx="3558">
                        <c:v>3559</c:v>
                      </c:pt>
                      <c:pt idx="3559">
                        <c:v>3560</c:v>
                      </c:pt>
                      <c:pt idx="3560">
                        <c:v>3561</c:v>
                      </c:pt>
                      <c:pt idx="3561">
                        <c:v>3562</c:v>
                      </c:pt>
                      <c:pt idx="3562">
                        <c:v>3563</c:v>
                      </c:pt>
                      <c:pt idx="3563">
                        <c:v>3564</c:v>
                      </c:pt>
                      <c:pt idx="3564">
                        <c:v>3565</c:v>
                      </c:pt>
                      <c:pt idx="3565">
                        <c:v>3566</c:v>
                      </c:pt>
                      <c:pt idx="3566">
                        <c:v>3567</c:v>
                      </c:pt>
                      <c:pt idx="3567">
                        <c:v>3568</c:v>
                      </c:pt>
                      <c:pt idx="3568">
                        <c:v>3569</c:v>
                      </c:pt>
                      <c:pt idx="3569">
                        <c:v>3570</c:v>
                      </c:pt>
                      <c:pt idx="3570">
                        <c:v>3571</c:v>
                      </c:pt>
                      <c:pt idx="3571">
                        <c:v>3572</c:v>
                      </c:pt>
                      <c:pt idx="3572">
                        <c:v>3573</c:v>
                      </c:pt>
                      <c:pt idx="3573">
                        <c:v>3574</c:v>
                      </c:pt>
                      <c:pt idx="3574">
                        <c:v>3575</c:v>
                      </c:pt>
                      <c:pt idx="3575">
                        <c:v>3576</c:v>
                      </c:pt>
                      <c:pt idx="3576">
                        <c:v>3577</c:v>
                      </c:pt>
                      <c:pt idx="3577">
                        <c:v>3578</c:v>
                      </c:pt>
                      <c:pt idx="3578">
                        <c:v>3579</c:v>
                      </c:pt>
                      <c:pt idx="3579">
                        <c:v>3580</c:v>
                      </c:pt>
                      <c:pt idx="3580">
                        <c:v>3581</c:v>
                      </c:pt>
                      <c:pt idx="3581">
                        <c:v>3582</c:v>
                      </c:pt>
                      <c:pt idx="3582">
                        <c:v>3583</c:v>
                      </c:pt>
                      <c:pt idx="3583">
                        <c:v>3584</c:v>
                      </c:pt>
                      <c:pt idx="3584">
                        <c:v>3585</c:v>
                      </c:pt>
                      <c:pt idx="3585">
                        <c:v>3586</c:v>
                      </c:pt>
                      <c:pt idx="3586">
                        <c:v>3587</c:v>
                      </c:pt>
                      <c:pt idx="3587">
                        <c:v>3588</c:v>
                      </c:pt>
                      <c:pt idx="3588">
                        <c:v>3589</c:v>
                      </c:pt>
                      <c:pt idx="3589">
                        <c:v>3590</c:v>
                      </c:pt>
                      <c:pt idx="3590">
                        <c:v>3591</c:v>
                      </c:pt>
                      <c:pt idx="3591">
                        <c:v>3592</c:v>
                      </c:pt>
                      <c:pt idx="3592">
                        <c:v>3593</c:v>
                      </c:pt>
                      <c:pt idx="3593">
                        <c:v>3594</c:v>
                      </c:pt>
                      <c:pt idx="3594">
                        <c:v>3595</c:v>
                      </c:pt>
                      <c:pt idx="3595">
                        <c:v>3596</c:v>
                      </c:pt>
                      <c:pt idx="3596">
                        <c:v>3597</c:v>
                      </c:pt>
                      <c:pt idx="3597">
                        <c:v>3598</c:v>
                      </c:pt>
                      <c:pt idx="3598">
                        <c:v>3599</c:v>
                      </c:pt>
                      <c:pt idx="3599">
                        <c:v>3600</c:v>
                      </c:pt>
                      <c:pt idx="3600">
                        <c:v>3601</c:v>
                      </c:pt>
                      <c:pt idx="3601">
                        <c:v>3602</c:v>
                      </c:pt>
                      <c:pt idx="3602">
                        <c:v>3603</c:v>
                      </c:pt>
                      <c:pt idx="3603">
                        <c:v>3604</c:v>
                      </c:pt>
                      <c:pt idx="3604">
                        <c:v>3605</c:v>
                      </c:pt>
                      <c:pt idx="3605">
                        <c:v>3606</c:v>
                      </c:pt>
                      <c:pt idx="3606">
                        <c:v>3607</c:v>
                      </c:pt>
                      <c:pt idx="3607">
                        <c:v>3608</c:v>
                      </c:pt>
                      <c:pt idx="3608">
                        <c:v>3609</c:v>
                      </c:pt>
                      <c:pt idx="3609">
                        <c:v>3610</c:v>
                      </c:pt>
                      <c:pt idx="3610">
                        <c:v>3611</c:v>
                      </c:pt>
                      <c:pt idx="3611">
                        <c:v>3612</c:v>
                      </c:pt>
                      <c:pt idx="3612">
                        <c:v>3613</c:v>
                      </c:pt>
                      <c:pt idx="3613">
                        <c:v>3614</c:v>
                      </c:pt>
                      <c:pt idx="3614">
                        <c:v>3615</c:v>
                      </c:pt>
                      <c:pt idx="3615">
                        <c:v>3616</c:v>
                      </c:pt>
                      <c:pt idx="3616">
                        <c:v>3617</c:v>
                      </c:pt>
                      <c:pt idx="3617">
                        <c:v>3618</c:v>
                      </c:pt>
                      <c:pt idx="3618">
                        <c:v>3619</c:v>
                      </c:pt>
                      <c:pt idx="3619">
                        <c:v>3620</c:v>
                      </c:pt>
                      <c:pt idx="3620">
                        <c:v>3621</c:v>
                      </c:pt>
                      <c:pt idx="3621">
                        <c:v>3622</c:v>
                      </c:pt>
                      <c:pt idx="3622">
                        <c:v>3623</c:v>
                      </c:pt>
                      <c:pt idx="3623">
                        <c:v>3624</c:v>
                      </c:pt>
                      <c:pt idx="3624">
                        <c:v>3625</c:v>
                      </c:pt>
                      <c:pt idx="3625">
                        <c:v>3626</c:v>
                      </c:pt>
                      <c:pt idx="3626">
                        <c:v>3627</c:v>
                      </c:pt>
                      <c:pt idx="3627">
                        <c:v>3628</c:v>
                      </c:pt>
                      <c:pt idx="3628">
                        <c:v>3629</c:v>
                      </c:pt>
                      <c:pt idx="3629">
                        <c:v>3630</c:v>
                      </c:pt>
                      <c:pt idx="3630">
                        <c:v>3631</c:v>
                      </c:pt>
                      <c:pt idx="3631">
                        <c:v>3632</c:v>
                      </c:pt>
                      <c:pt idx="3632">
                        <c:v>3633</c:v>
                      </c:pt>
                      <c:pt idx="3633">
                        <c:v>3634</c:v>
                      </c:pt>
                      <c:pt idx="3634">
                        <c:v>3635</c:v>
                      </c:pt>
                      <c:pt idx="3635">
                        <c:v>3636</c:v>
                      </c:pt>
                      <c:pt idx="3636">
                        <c:v>3637</c:v>
                      </c:pt>
                      <c:pt idx="3637">
                        <c:v>3638</c:v>
                      </c:pt>
                      <c:pt idx="3638">
                        <c:v>3639</c:v>
                      </c:pt>
                      <c:pt idx="3639">
                        <c:v>3640</c:v>
                      </c:pt>
                      <c:pt idx="3640">
                        <c:v>3641</c:v>
                      </c:pt>
                      <c:pt idx="3641">
                        <c:v>3642</c:v>
                      </c:pt>
                      <c:pt idx="3642">
                        <c:v>3643</c:v>
                      </c:pt>
                      <c:pt idx="3643">
                        <c:v>3644</c:v>
                      </c:pt>
                      <c:pt idx="3644">
                        <c:v>3645</c:v>
                      </c:pt>
                      <c:pt idx="3645">
                        <c:v>3646</c:v>
                      </c:pt>
                      <c:pt idx="3646">
                        <c:v>3647</c:v>
                      </c:pt>
                      <c:pt idx="3647">
                        <c:v>3648</c:v>
                      </c:pt>
                      <c:pt idx="3648">
                        <c:v>3649</c:v>
                      </c:pt>
                      <c:pt idx="3649">
                        <c:v>3650</c:v>
                      </c:pt>
                      <c:pt idx="3650">
                        <c:v>3651</c:v>
                      </c:pt>
                      <c:pt idx="3651">
                        <c:v>3652</c:v>
                      </c:pt>
                      <c:pt idx="3652">
                        <c:v>3653</c:v>
                      </c:pt>
                      <c:pt idx="3653">
                        <c:v>3654</c:v>
                      </c:pt>
                      <c:pt idx="3654">
                        <c:v>3655</c:v>
                      </c:pt>
                      <c:pt idx="3655">
                        <c:v>3656</c:v>
                      </c:pt>
                      <c:pt idx="3656">
                        <c:v>3657</c:v>
                      </c:pt>
                      <c:pt idx="3657">
                        <c:v>3658</c:v>
                      </c:pt>
                      <c:pt idx="3658">
                        <c:v>3659</c:v>
                      </c:pt>
                      <c:pt idx="3659">
                        <c:v>3660</c:v>
                      </c:pt>
                      <c:pt idx="3660">
                        <c:v>3661</c:v>
                      </c:pt>
                      <c:pt idx="3661">
                        <c:v>3662</c:v>
                      </c:pt>
                      <c:pt idx="3662">
                        <c:v>3663</c:v>
                      </c:pt>
                      <c:pt idx="3663">
                        <c:v>3664</c:v>
                      </c:pt>
                      <c:pt idx="3664">
                        <c:v>3665</c:v>
                      </c:pt>
                      <c:pt idx="3665">
                        <c:v>3666</c:v>
                      </c:pt>
                      <c:pt idx="3666">
                        <c:v>3667</c:v>
                      </c:pt>
                      <c:pt idx="3667">
                        <c:v>3668</c:v>
                      </c:pt>
                      <c:pt idx="3668">
                        <c:v>3669</c:v>
                      </c:pt>
                      <c:pt idx="3669">
                        <c:v>3670</c:v>
                      </c:pt>
                      <c:pt idx="3670">
                        <c:v>3671</c:v>
                      </c:pt>
                      <c:pt idx="3671">
                        <c:v>3672</c:v>
                      </c:pt>
                      <c:pt idx="3672">
                        <c:v>3673</c:v>
                      </c:pt>
                      <c:pt idx="3673">
                        <c:v>3674</c:v>
                      </c:pt>
                      <c:pt idx="3674">
                        <c:v>3675</c:v>
                      </c:pt>
                      <c:pt idx="3675">
                        <c:v>3676</c:v>
                      </c:pt>
                      <c:pt idx="3676">
                        <c:v>3677</c:v>
                      </c:pt>
                      <c:pt idx="3677">
                        <c:v>3678</c:v>
                      </c:pt>
                      <c:pt idx="3678">
                        <c:v>3679</c:v>
                      </c:pt>
                      <c:pt idx="3679">
                        <c:v>3680</c:v>
                      </c:pt>
                      <c:pt idx="3680">
                        <c:v>3681</c:v>
                      </c:pt>
                      <c:pt idx="3681">
                        <c:v>3682</c:v>
                      </c:pt>
                      <c:pt idx="3682">
                        <c:v>3683</c:v>
                      </c:pt>
                      <c:pt idx="3683">
                        <c:v>3684</c:v>
                      </c:pt>
                      <c:pt idx="3684">
                        <c:v>3685</c:v>
                      </c:pt>
                      <c:pt idx="3685">
                        <c:v>3686</c:v>
                      </c:pt>
                      <c:pt idx="3686">
                        <c:v>3687</c:v>
                      </c:pt>
                      <c:pt idx="3687">
                        <c:v>3688</c:v>
                      </c:pt>
                      <c:pt idx="3688">
                        <c:v>3689</c:v>
                      </c:pt>
                      <c:pt idx="3689">
                        <c:v>3690</c:v>
                      </c:pt>
                      <c:pt idx="3690">
                        <c:v>3691</c:v>
                      </c:pt>
                      <c:pt idx="3691">
                        <c:v>3692</c:v>
                      </c:pt>
                      <c:pt idx="3692">
                        <c:v>3693</c:v>
                      </c:pt>
                      <c:pt idx="3693">
                        <c:v>3694</c:v>
                      </c:pt>
                      <c:pt idx="3694">
                        <c:v>3695</c:v>
                      </c:pt>
                      <c:pt idx="3695">
                        <c:v>3696</c:v>
                      </c:pt>
                      <c:pt idx="3696">
                        <c:v>3697</c:v>
                      </c:pt>
                      <c:pt idx="3697">
                        <c:v>3698</c:v>
                      </c:pt>
                      <c:pt idx="3698">
                        <c:v>3699</c:v>
                      </c:pt>
                      <c:pt idx="3699">
                        <c:v>3700</c:v>
                      </c:pt>
                      <c:pt idx="3700">
                        <c:v>3701</c:v>
                      </c:pt>
                      <c:pt idx="3701">
                        <c:v>3702</c:v>
                      </c:pt>
                      <c:pt idx="3702">
                        <c:v>3703</c:v>
                      </c:pt>
                      <c:pt idx="3703">
                        <c:v>3704</c:v>
                      </c:pt>
                      <c:pt idx="3704">
                        <c:v>3705</c:v>
                      </c:pt>
                      <c:pt idx="3705">
                        <c:v>3706</c:v>
                      </c:pt>
                      <c:pt idx="3706">
                        <c:v>3707</c:v>
                      </c:pt>
                      <c:pt idx="3707">
                        <c:v>3708</c:v>
                      </c:pt>
                      <c:pt idx="3708">
                        <c:v>3709</c:v>
                      </c:pt>
                      <c:pt idx="3709">
                        <c:v>3710</c:v>
                      </c:pt>
                      <c:pt idx="3710">
                        <c:v>3711</c:v>
                      </c:pt>
                      <c:pt idx="3711">
                        <c:v>3712</c:v>
                      </c:pt>
                      <c:pt idx="3712">
                        <c:v>3713</c:v>
                      </c:pt>
                      <c:pt idx="3713">
                        <c:v>3714</c:v>
                      </c:pt>
                      <c:pt idx="3714">
                        <c:v>3715</c:v>
                      </c:pt>
                      <c:pt idx="3715">
                        <c:v>3716</c:v>
                      </c:pt>
                      <c:pt idx="3716">
                        <c:v>3717</c:v>
                      </c:pt>
                      <c:pt idx="3717">
                        <c:v>3718</c:v>
                      </c:pt>
                      <c:pt idx="3718">
                        <c:v>3719</c:v>
                      </c:pt>
                      <c:pt idx="3719">
                        <c:v>3720</c:v>
                      </c:pt>
                      <c:pt idx="3720">
                        <c:v>3721</c:v>
                      </c:pt>
                      <c:pt idx="3721">
                        <c:v>3722</c:v>
                      </c:pt>
                      <c:pt idx="3722">
                        <c:v>3723</c:v>
                      </c:pt>
                      <c:pt idx="3723">
                        <c:v>3724</c:v>
                      </c:pt>
                      <c:pt idx="3724">
                        <c:v>3725</c:v>
                      </c:pt>
                      <c:pt idx="3725">
                        <c:v>3726</c:v>
                      </c:pt>
                      <c:pt idx="3726">
                        <c:v>3727</c:v>
                      </c:pt>
                      <c:pt idx="3727">
                        <c:v>3728</c:v>
                      </c:pt>
                      <c:pt idx="3728">
                        <c:v>3729</c:v>
                      </c:pt>
                      <c:pt idx="3729">
                        <c:v>3730</c:v>
                      </c:pt>
                      <c:pt idx="3730">
                        <c:v>3731</c:v>
                      </c:pt>
                      <c:pt idx="3731">
                        <c:v>3732</c:v>
                      </c:pt>
                      <c:pt idx="3732">
                        <c:v>3733</c:v>
                      </c:pt>
                      <c:pt idx="3733">
                        <c:v>3734</c:v>
                      </c:pt>
                      <c:pt idx="3734">
                        <c:v>3735</c:v>
                      </c:pt>
                      <c:pt idx="3735">
                        <c:v>3736</c:v>
                      </c:pt>
                      <c:pt idx="3736">
                        <c:v>3737</c:v>
                      </c:pt>
                      <c:pt idx="3737">
                        <c:v>3738</c:v>
                      </c:pt>
                      <c:pt idx="3738">
                        <c:v>3739</c:v>
                      </c:pt>
                      <c:pt idx="3739">
                        <c:v>3740</c:v>
                      </c:pt>
                      <c:pt idx="3740">
                        <c:v>3741</c:v>
                      </c:pt>
                      <c:pt idx="3741">
                        <c:v>3742</c:v>
                      </c:pt>
                      <c:pt idx="3742">
                        <c:v>3743</c:v>
                      </c:pt>
                      <c:pt idx="3743">
                        <c:v>3744</c:v>
                      </c:pt>
                      <c:pt idx="3744">
                        <c:v>3745</c:v>
                      </c:pt>
                      <c:pt idx="3745">
                        <c:v>3746</c:v>
                      </c:pt>
                      <c:pt idx="3746">
                        <c:v>3747</c:v>
                      </c:pt>
                      <c:pt idx="3747">
                        <c:v>3748</c:v>
                      </c:pt>
                      <c:pt idx="3748">
                        <c:v>3749</c:v>
                      </c:pt>
                      <c:pt idx="3749">
                        <c:v>3750</c:v>
                      </c:pt>
                      <c:pt idx="3750">
                        <c:v>3751</c:v>
                      </c:pt>
                      <c:pt idx="3751">
                        <c:v>3752</c:v>
                      </c:pt>
                      <c:pt idx="3752">
                        <c:v>3753</c:v>
                      </c:pt>
                      <c:pt idx="3753">
                        <c:v>3754</c:v>
                      </c:pt>
                      <c:pt idx="3754">
                        <c:v>3755</c:v>
                      </c:pt>
                      <c:pt idx="3755">
                        <c:v>3756</c:v>
                      </c:pt>
                      <c:pt idx="3756">
                        <c:v>3757</c:v>
                      </c:pt>
                      <c:pt idx="3757">
                        <c:v>3758</c:v>
                      </c:pt>
                      <c:pt idx="3758">
                        <c:v>3759</c:v>
                      </c:pt>
                      <c:pt idx="3759">
                        <c:v>3760</c:v>
                      </c:pt>
                      <c:pt idx="3760">
                        <c:v>3761</c:v>
                      </c:pt>
                      <c:pt idx="3761">
                        <c:v>3762</c:v>
                      </c:pt>
                      <c:pt idx="3762">
                        <c:v>3763</c:v>
                      </c:pt>
                      <c:pt idx="3763">
                        <c:v>3764</c:v>
                      </c:pt>
                      <c:pt idx="3764">
                        <c:v>3765</c:v>
                      </c:pt>
                      <c:pt idx="3765">
                        <c:v>3766</c:v>
                      </c:pt>
                      <c:pt idx="3766">
                        <c:v>3767</c:v>
                      </c:pt>
                      <c:pt idx="3767">
                        <c:v>3768</c:v>
                      </c:pt>
                      <c:pt idx="3768">
                        <c:v>3769</c:v>
                      </c:pt>
                      <c:pt idx="3769">
                        <c:v>3770</c:v>
                      </c:pt>
                      <c:pt idx="3770">
                        <c:v>3771</c:v>
                      </c:pt>
                      <c:pt idx="3771">
                        <c:v>3772</c:v>
                      </c:pt>
                      <c:pt idx="3772">
                        <c:v>3773</c:v>
                      </c:pt>
                      <c:pt idx="3773">
                        <c:v>3774</c:v>
                      </c:pt>
                      <c:pt idx="3774">
                        <c:v>3775</c:v>
                      </c:pt>
                      <c:pt idx="3775">
                        <c:v>3776</c:v>
                      </c:pt>
                      <c:pt idx="3776">
                        <c:v>3777</c:v>
                      </c:pt>
                      <c:pt idx="3777">
                        <c:v>3778</c:v>
                      </c:pt>
                      <c:pt idx="3778">
                        <c:v>3779</c:v>
                      </c:pt>
                      <c:pt idx="3779">
                        <c:v>3780</c:v>
                      </c:pt>
                      <c:pt idx="3780">
                        <c:v>3781</c:v>
                      </c:pt>
                      <c:pt idx="3781">
                        <c:v>3782</c:v>
                      </c:pt>
                      <c:pt idx="3782">
                        <c:v>3783</c:v>
                      </c:pt>
                      <c:pt idx="3783">
                        <c:v>3784</c:v>
                      </c:pt>
                      <c:pt idx="3784">
                        <c:v>3785</c:v>
                      </c:pt>
                      <c:pt idx="3785">
                        <c:v>3786</c:v>
                      </c:pt>
                      <c:pt idx="3786">
                        <c:v>3787</c:v>
                      </c:pt>
                      <c:pt idx="3787">
                        <c:v>3788</c:v>
                      </c:pt>
                      <c:pt idx="3788">
                        <c:v>3789</c:v>
                      </c:pt>
                      <c:pt idx="3789">
                        <c:v>3790</c:v>
                      </c:pt>
                      <c:pt idx="3790">
                        <c:v>3791</c:v>
                      </c:pt>
                      <c:pt idx="3791">
                        <c:v>3792</c:v>
                      </c:pt>
                      <c:pt idx="3792">
                        <c:v>3793</c:v>
                      </c:pt>
                      <c:pt idx="3793">
                        <c:v>3794</c:v>
                      </c:pt>
                      <c:pt idx="3794">
                        <c:v>3795</c:v>
                      </c:pt>
                      <c:pt idx="3795">
                        <c:v>3796</c:v>
                      </c:pt>
                      <c:pt idx="3796">
                        <c:v>3797</c:v>
                      </c:pt>
                      <c:pt idx="3797">
                        <c:v>3798</c:v>
                      </c:pt>
                      <c:pt idx="3798">
                        <c:v>3799</c:v>
                      </c:pt>
                      <c:pt idx="3799">
                        <c:v>3800</c:v>
                      </c:pt>
                      <c:pt idx="3800">
                        <c:v>3801</c:v>
                      </c:pt>
                      <c:pt idx="3801">
                        <c:v>3802</c:v>
                      </c:pt>
                      <c:pt idx="3802">
                        <c:v>3803</c:v>
                      </c:pt>
                      <c:pt idx="3803">
                        <c:v>3804</c:v>
                      </c:pt>
                      <c:pt idx="3804">
                        <c:v>3805</c:v>
                      </c:pt>
                      <c:pt idx="3805">
                        <c:v>3806</c:v>
                      </c:pt>
                      <c:pt idx="3806">
                        <c:v>3807</c:v>
                      </c:pt>
                      <c:pt idx="3807">
                        <c:v>3808</c:v>
                      </c:pt>
                      <c:pt idx="3808">
                        <c:v>3809</c:v>
                      </c:pt>
                      <c:pt idx="3809">
                        <c:v>3810</c:v>
                      </c:pt>
                      <c:pt idx="3810">
                        <c:v>3811</c:v>
                      </c:pt>
                      <c:pt idx="3811">
                        <c:v>3812</c:v>
                      </c:pt>
                      <c:pt idx="3812">
                        <c:v>3813</c:v>
                      </c:pt>
                      <c:pt idx="3813">
                        <c:v>3814</c:v>
                      </c:pt>
                      <c:pt idx="3814">
                        <c:v>3815</c:v>
                      </c:pt>
                      <c:pt idx="3815">
                        <c:v>3816</c:v>
                      </c:pt>
                      <c:pt idx="3816">
                        <c:v>3817</c:v>
                      </c:pt>
                      <c:pt idx="3817">
                        <c:v>3818</c:v>
                      </c:pt>
                      <c:pt idx="3818">
                        <c:v>3819</c:v>
                      </c:pt>
                      <c:pt idx="3819">
                        <c:v>3820</c:v>
                      </c:pt>
                      <c:pt idx="3820">
                        <c:v>3821</c:v>
                      </c:pt>
                      <c:pt idx="3821">
                        <c:v>3822</c:v>
                      </c:pt>
                      <c:pt idx="3822">
                        <c:v>3823</c:v>
                      </c:pt>
                      <c:pt idx="3823">
                        <c:v>3824</c:v>
                      </c:pt>
                      <c:pt idx="3824">
                        <c:v>3825</c:v>
                      </c:pt>
                      <c:pt idx="3825">
                        <c:v>3826</c:v>
                      </c:pt>
                      <c:pt idx="3826">
                        <c:v>3827</c:v>
                      </c:pt>
                      <c:pt idx="3827">
                        <c:v>3828</c:v>
                      </c:pt>
                      <c:pt idx="3828">
                        <c:v>3829</c:v>
                      </c:pt>
                      <c:pt idx="3829">
                        <c:v>3830</c:v>
                      </c:pt>
                      <c:pt idx="3830">
                        <c:v>3831</c:v>
                      </c:pt>
                      <c:pt idx="3831">
                        <c:v>3832</c:v>
                      </c:pt>
                      <c:pt idx="3832">
                        <c:v>3833</c:v>
                      </c:pt>
                      <c:pt idx="3833">
                        <c:v>3834</c:v>
                      </c:pt>
                      <c:pt idx="3834">
                        <c:v>3835</c:v>
                      </c:pt>
                      <c:pt idx="3835">
                        <c:v>3836</c:v>
                      </c:pt>
                      <c:pt idx="3836">
                        <c:v>3837</c:v>
                      </c:pt>
                      <c:pt idx="3837">
                        <c:v>3838</c:v>
                      </c:pt>
                      <c:pt idx="3838">
                        <c:v>3839</c:v>
                      </c:pt>
                      <c:pt idx="3839">
                        <c:v>3840</c:v>
                      </c:pt>
                      <c:pt idx="3840">
                        <c:v>3841</c:v>
                      </c:pt>
                      <c:pt idx="3841">
                        <c:v>3842</c:v>
                      </c:pt>
                      <c:pt idx="3842">
                        <c:v>3843</c:v>
                      </c:pt>
                      <c:pt idx="3843">
                        <c:v>3844</c:v>
                      </c:pt>
                      <c:pt idx="3844">
                        <c:v>3845</c:v>
                      </c:pt>
                      <c:pt idx="3845">
                        <c:v>3846</c:v>
                      </c:pt>
                      <c:pt idx="3846">
                        <c:v>3847</c:v>
                      </c:pt>
                      <c:pt idx="3847">
                        <c:v>3848</c:v>
                      </c:pt>
                      <c:pt idx="3848">
                        <c:v>3849</c:v>
                      </c:pt>
                      <c:pt idx="3849">
                        <c:v>3850</c:v>
                      </c:pt>
                      <c:pt idx="3850">
                        <c:v>3851</c:v>
                      </c:pt>
                      <c:pt idx="3851">
                        <c:v>3852</c:v>
                      </c:pt>
                      <c:pt idx="3852">
                        <c:v>3853</c:v>
                      </c:pt>
                      <c:pt idx="3853">
                        <c:v>3854</c:v>
                      </c:pt>
                      <c:pt idx="3854">
                        <c:v>3855</c:v>
                      </c:pt>
                      <c:pt idx="3855">
                        <c:v>3856</c:v>
                      </c:pt>
                      <c:pt idx="3856">
                        <c:v>3857</c:v>
                      </c:pt>
                      <c:pt idx="3857">
                        <c:v>3858</c:v>
                      </c:pt>
                      <c:pt idx="3858">
                        <c:v>3859</c:v>
                      </c:pt>
                      <c:pt idx="3859">
                        <c:v>3860</c:v>
                      </c:pt>
                      <c:pt idx="3860">
                        <c:v>3861</c:v>
                      </c:pt>
                      <c:pt idx="3861">
                        <c:v>3862</c:v>
                      </c:pt>
                      <c:pt idx="3862">
                        <c:v>3863</c:v>
                      </c:pt>
                      <c:pt idx="3863">
                        <c:v>3864</c:v>
                      </c:pt>
                      <c:pt idx="3864">
                        <c:v>3865</c:v>
                      </c:pt>
                      <c:pt idx="3865">
                        <c:v>3866</c:v>
                      </c:pt>
                      <c:pt idx="3866">
                        <c:v>3867</c:v>
                      </c:pt>
                      <c:pt idx="3867">
                        <c:v>3868</c:v>
                      </c:pt>
                      <c:pt idx="3868">
                        <c:v>3869</c:v>
                      </c:pt>
                      <c:pt idx="3869">
                        <c:v>3870</c:v>
                      </c:pt>
                      <c:pt idx="3870">
                        <c:v>3871</c:v>
                      </c:pt>
                      <c:pt idx="3871">
                        <c:v>3872</c:v>
                      </c:pt>
                      <c:pt idx="3872">
                        <c:v>3873</c:v>
                      </c:pt>
                      <c:pt idx="3873">
                        <c:v>3874</c:v>
                      </c:pt>
                      <c:pt idx="3874">
                        <c:v>3875</c:v>
                      </c:pt>
                      <c:pt idx="3875">
                        <c:v>3876</c:v>
                      </c:pt>
                      <c:pt idx="3876">
                        <c:v>3877</c:v>
                      </c:pt>
                      <c:pt idx="3877">
                        <c:v>3878</c:v>
                      </c:pt>
                      <c:pt idx="3878">
                        <c:v>3879</c:v>
                      </c:pt>
                      <c:pt idx="3879">
                        <c:v>3880</c:v>
                      </c:pt>
                      <c:pt idx="3880">
                        <c:v>3881</c:v>
                      </c:pt>
                      <c:pt idx="3881">
                        <c:v>3882</c:v>
                      </c:pt>
                      <c:pt idx="3882">
                        <c:v>3883</c:v>
                      </c:pt>
                      <c:pt idx="3883">
                        <c:v>3884</c:v>
                      </c:pt>
                      <c:pt idx="3884">
                        <c:v>3885</c:v>
                      </c:pt>
                      <c:pt idx="3885">
                        <c:v>3886</c:v>
                      </c:pt>
                      <c:pt idx="3886">
                        <c:v>3887</c:v>
                      </c:pt>
                      <c:pt idx="3887">
                        <c:v>3888</c:v>
                      </c:pt>
                      <c:pt idx="3888">
                        <c:v>3889</c:v>
                      </c:pt>
                      <c:pt idx="3889">
                        <c:v>3890</c:v>
                      </c:pt>
                      <c:pt idx="3890">
                        <c:v>3891</c:v>
                      </c:pt>
                      <c:pt idx="3891">
                        <c:v>3892</c:v>
                      </c:pt>
                      <c:pt idx="3892">
                        <c:v>3893</c:v>
                      </c:pt>
                      <c:pt idx="3893">
                        <c:v>3894</c:v>
                      </c:pt>
                      <c:pt idx="3894">
                        <c:v>3895</c:v>
                      </c:pt>
                      <c:pt idx="3895">
                        <c:v>3896</c:v>
                      </c:pt>
                      <c:pt idx="3896">
                        <c:v>3897</c:v>
                      </c:pt>
                      <c:pt idx="3897">
                        <c:v>3898</c:v>
                      </c:pt>
                      <c:pt idx="3898">
                        <c:v>3899</c:v>
                      </c:pt>
                      <c:pt idx="3899">
                        <c:v>3900</c:v>
                      </c:pt>
                      <c:pt idx="3900">
                        <c:v>3901</c:v>
                      </c:pt>
                      <c:pt idx="3901">
                        <c:v>3902</c:v>
                      </c:pt>
                      <c:pt idx="3902">
                        <c:v>3903</c:v>
                      </c:pt>
                      <c:pt idx="3903">
                        <c:v>3904</c:v>
                      </c:pt>
                      <c:pt idx="3904">
                        <c:v>3905</c:v>
                      </c:pt>
                      <c:pt idx="3905">
                        <c:v>3906</c:v>
                      </c:pt>
                      <c:pt idx="3906">
                        <c:v>3907</c:v>
                      </c:pt>
                      <c:pt idx="3907">
                        <c:v>3908</c:v>
                      </c:pt>
                      <c:pt idx="3908">
                        <c:v>3909</c:v>
                      </c:pt>
                      <c:pt idx="3909">
                        <c:v>3910</c:v>
                      </c:pt>
                      <c:pt idx="3910">
                        <c:v>3911</c:v>
                      </c:pt>
                      <c:pt idx="3911">
                        <c:v>3912</c:v>
                      </c:pt>
                      <c:pt idx="3912">
                        <c:v>3913</c:v>
                      </c:pt>
                      <c:pt idx="3913">
                        <c:v>3914</c:v>
                      </c:pt>
                      <c:pt idx="3914">
                        <c:v>3915</c:v>
                      </c:pt>
                      <c:pt idx="3915">
                        <c:v>3916</c:v>
                      </c:pt>
                      <c:pt idx="3916">
                        <c:v>3917</c:v>
                      </c:pt>
                      <c:pt idx="3917">
                        <c:v>3918</c:v>
                      </c:pt>
                      <c:pt idx="3918">
                        <c:v>3919</c:v>
                      </c:pt>
                      <c:pt idx="3919">
                        <c:v>3920</c:v>
                      </c:pt>
                      <c:pt idx="3920">
                        <c:v>3921</c:v>
                      </c:pt>
                      <c:pt idx="3921">
                        <c:v>3922</c:v>
                      </c:pt>
                      <c:pt idx="3922">
                        <c:v>3923</c:v>
                      </c:pt>
                      <c:pt idx="3923">
                        <c:v>3924</c:v>
                      </c:pt>
                      <c:pt idx="3924">
                        <c:v>3925</c:v>
                      </c:pt>
                      <c:pt idx="3925">
                        <c:v>3926</c:v>
                      </c:pt>
                      <c:pt idx="3926">
                        <c:v>3927</c:v>
                      </c:pt>
                      <c:pt idx="3927">
                        <c:v>3928</c:v>
                      </c:pt>
                      <c:pt idx="3928">
                        <c:v>3929</c:v>
                      </c:pt>
                      <c:pt idx="3929">
                        <c:v>3930</c:v>
                      </c:pt>
                      <c:pt idx="3930">
                        <c:v>3931</c:v>
                      </c:pt>
                      <c:pt idx="3931">
                        <c:v>3932</c:v>
                      </c:pt>
                      <c:pt idx="3932">
                        <c:v>3933</c:v>
                      </c:pt>
                      <c:pt idx="3933">
                        <c:v>3934</c:v>
                      </c:pt>
                      <c:pt idx="3934">
                        <c:v>3935</c:v>
                      </c:pt>
                      <c:pt idx="3935">
                        <c:v>3936</c:v>
                      </c:pt>
                      <c:pt idx="3936">
                        <c:v>3937</c:v>
                      </c:pt>
                      <c:pt idx="3937">
                        <c:v>3938</c:v>
                      </c:pt>
                      <c:pt idx="3938">
                        <c:v>3939</c:v>
                      </c:pt>
                      <c:pt idx="3939">
                        <c:v>3940</c:v>
                      </c:pt>
                      <c:pt idx="3940">
                        <c:v>3941</c:v>
                      </c:pt>
                      <c:pt idx="3941">
                        <c:v>3942</c:v>
                      </c:pt>
                      <c:pt idx="3942">
                        <c:v>3943</c:v>
                      </c:pt>
                      <c:pt idx="3943">
                        <c:v>3944</c:v>
                      </c:pt>
                      <c:pt idx="3944">
                        <c:v>3945</c:v>
                      </c:pt>
                      <c:pt idx="3945">
                        <c:v>3946</c:v>
                      </c:pt>
                      <c:pt idx="3946">
                        <c:v>3947</c:v>
                      </c:pt>
                      <c:pt idx="3947">
                        <c:v>3948</c:v>
                      </c:pt>
                      <c:pt idx="3948">
                        <c:v>3949</c:v>
                      </c:pt>
                      <c:pt idx="3949">
                        <c:v>3950</c:v>
                      </c:pt>
                      <c:pt idx="3950">
                        <c:v>3951</c:v>
                      </c:pt>
                      <c:pt idx="3951">
                        <c:v>3952</c:v>
                      </c:pt>
                      <c:pt idx="3952">
                        <c:v>3953</c:v>
                      </c:pt>
                      <c:pt idx="3953">
                        <c:v>3954</c:v>
                      </c:pt>
                      <c:pt idx="3954">
                        <c:v>3955</c:v>
                      </c:pt>
                      <c:pt idx="3955">
                        <c:v>3956</c:v>
                      </c:pt>
                      <c:pt idx="3956">
                        <c:v>3957</c:v>
                      </c:pt>
                      <c:pt idx="3957">
                        <c:v>3958</c:v>
                      </c:pt>
                      <c:pt idx="3958">
                        <c:v>3959</c:v>
                      </c:pt>
                      <c:pt idx="3959">
                        <c:v>3960</c:v>
                      </c:pt>
                      <c:pt idx="3960">
                        <c:v>3961</c:v>
                      </c:pt>
                      <c:pt idx="3961">
                        <c:v>3962</c:v>
                      </c:pt>
                      <c:pt idx="3962">
                        <c:v>3963</c:v>
                      </c:pt>
                      <c:pt idx="3963">
                        <c:v>3964</c:v>
                      </c:pt>
                      <c:pt idx="3964">
                        <c:v>3965</c:v>
                      </c:pt>
                      <c:pt idx="3965">
                        <c:v>3966</c:v>
                      </c:pt>
                      <c:pt idx="3966">
                        <c:v>3967</c:v>
                      </c:pt>
                      <c:pt idx="3967">
                        <c:v>3968</c:v>
                      </c:pt>
                      <c:pt idx="3968">
                        <c:v>3969</c:v>
                      </c:pt>
                      <c:pt idx="3969">
                        <c:v>3970</c:v>
                      </c:pt>
                      <c:pt idx="3970">
                        <c:v>3971</c:v>
                      </c:pt>
                      <c:pt idx="3971">
                        <c:v>3972</c:v>
                      </c:pt>
                      <c:pt idx="3972">
                        <c:v>3973</c:v>
                      </c:pt>
                      <c:pt idx="3973">
                        <c:v>3974</c:v>
                      </c:pt>
                      <c:pt idx="3974">
                        <c:v>3975</c:v>
                      </c:pt>
                      <c:pt idx="3975">
                        <c:v>3976</c:v>
                      </c:pt>
                      <c:pt idx="3976">
                        <c:v>3977</c:v>
                      </c:pt>
                      <c:pt idx="3977">
                        <c:v>3978</c:v>
                      </c:pt>
                      <c:pt idx="3978">
                        <c:v>3979</c:v>
                      </c:pt>
                      <c:pt idx="3979">
                        <c:v>3980</c:v>
                      </c:pt>
                      <c:pt idx="3980">
                        <c:v>3981</c:v>
                      </c:pt>
                      <c:pt idx="3981">
                        <c:v>3982</c:v>
                      </c:pt>
                      <c:pt idx="3982">
                        <c:v>3983</c:v>
                      </c:pt>
                      <c:pt idx="3983">
                        <c:v>3984</c:v>
                      </c:pt>
                      <c:pt idx="3984">
                        <c:v>3985</c:v>
                      </c:pt>
                      <c:pt idx="3985">
                        <c:v>3986</c:v>
                      </c:pt>
                      <c:pt idx="3986">
                        <c:v>3987</c:v>
                      </c:pt>
                      <c:pt idx="3987">
                        <c:v>3988</c:v>
                      </c:pt>
                      <c:pt idx="3988">
                        <c:v>3989</c:v>
                      </c:pt>
                      <c:pt idx="3989">
                        <c:v>3990</c:v>
                      </c:pt>
                      <c:pt idx="3990">
                        <c:v>3991</c:v>
                      </c:pt>
                      <c:pt idx="3991">
                        <c:v>3992</c:v>
                      </c:pt>
                      <c:pt idx="3992">
                        <c:v>3993</c:v>
                      </c:pt>
                      <c:pt idx="3993">
                        <c:v>3994</c:v>
                      </c:pt>
                      <c:pt idx="3994">
                        <c:v>3995</c:v>
                      </c:pt>
                      <c:pt idx="3995">
                        <c:v>3996</c:v>
                      </c:pt>
                      <c:pt idx="3996">
                        <c:v>3997</c:v>
                      </c:pt>
                      <c:pt idx="3997">
                        <c:v>3998</c:v>
                      </c:pt>
                      <c:pt idx="3998">
                        <c:v>3999</c:v>
                      </c:pt>
                      <c:pt idx="3999">
                        <c:v>4000</c:v>
                      </c:pt>
                      <c:pt idx="4000">
                        <c:v>4001</c:v>
                      </c:pt>
                      <c:pt idx="4001">
                        <c:v>4002</c:v>
                      </c:pt>
                      <c:pt idx="4002">
                        <c:v>4003</c:v>
                      </c:pt>
                      <c:pt idx="4003">
                        <c:v>4004</c:v>
                      </c:pt>
                      <c:pt idx="4004">
                        <c:v>4005</c:v>
                      </c:pt>
                      <c:pt idx="4005">
                        <c:v>4006</c:v>
                      </c:pt>
                      <c:pt idx="4006">
                        <c:v>4007</c:v>
                      </c:pt>
                      <c:pt idx="4007">
                        <c:v>4008</c:v>
                      </c:pt>
                      <c:pt idx="4008">
                        <c:v>4009</c:v>
                      </c:pt>
                      <c:pt idx="4009">
                        <c:v>4010</c:v>
                      </c:pt>
                      <c:pt idx="4010">
                        <c:v>4011</c:v>
                      </c:pt>
                      <c:pt idx="4011">
                        <c:v>4012</c:v>
                      </c:pt>
                      <c:pt idx="4012">
                        <c:v>4013</c:v>
                      </c:pt>
                      <c:pt idx="4013">
                        <c:v>4014</c:v>
                      </c:pt>
                      <c:pt idx="4014">
                        <c:v>4015</c:v>
                      </c:pt>
                      <c:pt idx="4015">
                        <c:v>4016</c:v>
                      </c:pt>
                      <c:pt idx="4016">
                        <c:v>4017</c:v>
                      </c:pt>
                      <c:pt idx="4017">
                        <c:v>4018</c:v>
                      </c:pt>
                      <c:pt idx="4018">
                        <c:v>4019</c:v>
                      </c:pt>
                      <c:pt idx="4019">
                        <c:v>4020</c:v>
                      </c:pt>
                      <c:pt idx="4020">
                        <c:v>4021</c:v>
                      </c:pt>
                      <c:pt idx="4021">
                        <c:v>4022</c:v>
                      </c:pt>
                      <c:pt idx="4022">
                        <c:v>4023</c:v>
                      </c:pt>
                      <c:pt idx="4023">
                        <c:v>4024</c:v>
                      </c:pt>
                      <c:pt idx="4024">
                        <c:v>4025</c:v>
                      </c:pt>
                      <c:pt idx="4025">
                        <c:v>4026</c:v>
                      </c:pt>
                      <c:pt idx="4026">
                        <c:v>4027</c:v>
                      </c:pt>
                      <c:pt idx="4027">
                        <c:v>4028</c:v>
                      </c:pt>
                      <c:pt idx="4028">
                        <c:v>4029</c:v>
                      </c:pt>
                      <c:pt idx="4029">
                        <c:v>4030</c:v>
                      </c:pt>
                      <c:pt idx="4030">
                        <c:v>4031</c:v>
                      </c:pt>
                      <c:pt idx="4031">
                        <c:v>4032</c:v>
                      </c:pt>
                      <c:pt idx="4032">
                        <c:v>4033</c:v>
                      </c:pt>
                      <c:pt idx="4033">
                        <c:v>4034</c:v>
                      </c:pt>
                      <c:pt idx="4034">
                        <c:v>4035</c:v>
                      </c:pt>
                      <c:pt idx="4035">
                        <c:v>4036</c:v>
                      </c:pt>
                      <c:pt idx="4036">
                        <c:v>4037</c:v>
                      </c:pt>
                      <c:pt idx="4037">
                        <c:v>4038</c:v>
                      </c:pt>
                      <c:pt idx="4038">
                        <c:v>4039</c:v>
                      </c:pt>
                      <c:pt idx="4039">
                        <c:v>4040</c:v>
                      </c:pt>
                      <c:pt idx="4040">
                        <c:v>4041</c:v>
                      </c:pt>
                      <c:pt idx="4041">
                        <c:v>4042</c:v>
                      </c:pt>
                      <c:pt idx="4042">
                        <c:v>4043</c:v>
                      </c:pt>
                      <c:pt idx="4043">
                        <c:v>4044</c:v>
                      </c:pt>
                      <c:pt idx="4044">
                        <c:v>4045</c:v>
                      </c:pt>
                      <c:pt idx="4045">
                        <c:v>4046</c:v>
                      </c:pt>
                      <c:pt idx="4046">
                        <c:v>4047</c:v>
                      </c:pt>
                      <c:pt idx="4047">
                        <c:v>4048</c:v>
                      </c:pt>
                      <c:pt idx="4048">
                        <c:v>4049</c:v>
                      </c:pt>
                      <c:pt idx="4049">
                        <c:v>4050</c:v>
                      </c:pt>
                      <c:pt idx="4050">
                        <c:v>4051</c:v>
                      </c:pt>
                      <c:pt idx="4051">
                        <c:v>4052</c:v>
                      </c:pt>
                      <c:pt idx="4052">
                        <c:v>4053</c:v>
                      </c:pt>
                      <c:pt idx="4053">
                        <c:v>4054</c:v>
                      </c:pt>
                      <c:pt idx="4054">
                        <c:v>4055</c:v>
                      </c:pt>
                      <c:pt idx="4055">
                        <c:v>4056</c:v>
                      </c:pt>
                      <c:pt idx="4056">
                        <c:v>4057</c:v>
                      </c:pt>
                      <c:pt idx="4057">
                        <c:v>4058</c:v>
                      </c:pt>
                      <c:pt idx="4058">
                        <c:v>4059</c:v>
                      </c:pt>
                      <c:pt idx="4059">
                        <c:v>4060</c:v>
                      </c:pt>
                      <c:pt idx="4060">
                        <c:v>4061</c:v>
                      </c:pt>
                      <c:pt idx="4061">
                        <c:v>4062</c:v>
                      </c:pt>
                      <c:pt idx="4062">
                        <c:v>4063</c:v>
                      </c:pt>
                      <c:pt idx="4063">
                        <c:v>4064</c:v>
                      </c:pt>
                      <c:pt idx="4064">
                        <c:v>4065</c:v>
                      </c:pt>
                      <c:pt idx="4065">
                        <c:v>4066</c:v>
                      </c:pt>
                      <c:pt idx="4066">
                        <c:v>4067</c:v>
                      </c:pt>
                      <c:pt idx="4067">
                        <c:v>4068</c:v>
                      </c:pt>
                      <c:pt idx="4068">
                        <c:v>4069</c:v>
                      </c:pt>
                      <c:pt idx="4069">
                        <c:v>4070</c:v>
                      </c:pt>
                      <c:pt idx="4070">
                        <c:v>4071</c:v>
                      </c:pt>
                      <c:pt idx="4071">
                        <c:v>4072</c:v>
                      </c:pt>
                      <c:pt idx="4072">
                        <c:v>4073</c:v>
                      </c:pt>
                      <c:pt idx="4073">
                        <c:v>4074</c:v>
                      </c:pt>
                      <c:pt idx="4074">
                        <c:v>4075</c:v>
                      </c:pt>
                      <c:pt idx="4075">
                        <c:v>4076</c:v>
                      </c:pt>
                      <c:pt idx="4076">
                        <c:v>4077</c:v>
                      </c:pt>
                      <c:pt idx="4077">
                        <c:v>4078</c:v>
                      </c:pt>
                      <c:pt idx="4078">
                        <c:v>4079</c:v>
                      </c:pt>
                      <c:pt idx="4079">
                        <c:v>4080</c:v>
                      </c:pt>
                      <c:pt idx="4080">
                        <c:v>4081</c:v>
                      </c:pt>
                      <c:pt idx="4081">
                        <c:v>4082</c:v>
                      </c:pt>
                      <c:pt idx="4082">
                        <c:v>4083</c:v>
                      </c:pt>
                      <c:pt idx="4083">
                        <c:v>4084</c:v>
                      </c:pt>
                      <c:pt idx="4084">
                        <c:v>4085</c:v>
                      </c:pt>
                      <c:pt idx="4085">
                        <c:v>4086</c:v>
                      </c:pt>
                      <c:pt idx="4086">
                        <c:v>4087</c:v>
                      </c:pt>
                      <c:pt idx="4087">
                        <c:v>4088</c:v>
                      </c:pt>
                      <c:pt idx="4088">
                        <c:v>4089</c:v>
                      </c:pt>
                      <c:pt idx="4089">
                        <c:v>4090</c:v>
                      </c:pt>
                      <c:pt idx="4090">
                        <c:v>4091</c:v>
                      </c:pt>
                      <c:pt idx="4091">
                        <c:v>4092</c:v>
                      </c:pt>
                      <c:pt idx="4092">
                        <c:v>4093</c:v>
                      </c:pt>
                      <c:pt idx="4093">
                        <c:v>4094</c:v>
                      </c:pt>
                      <c:pt idx="4094">
                        <c:v>4095</c:v>
                      </c:pt>
                      <c:pt idx="4095">
                        <c:v>4096</c:v>
                      </c:pt>
                    </c:numCache>
                  </c:numRef>
                </c:xVal>
                <c:yVal>
                  <c:numRef>
                    <c:extLst>
                      <c:ext uri="{02D57815-91ED-43cb-92C2-25804820EDAC}">
                        <c15:formulaRef>
                          <c15:sqref>output_1k!$C$2:$C$4097</c15:sqref>
                        </c15:formulaRef>
                      </c:ext>
                    </c:extLst>
                    <c:numCache>
                      <c:formatCode>General</c:formatCode>
                      <c:ptCount val="4096"/>
                      <c:pt idx="0">
                        <c:v>0.8659</c:v>
                      </c:pt>
                      <c:pt idx="1">
                        <c:v>0.64219400000000004</c:v>
                      </c:pt>
                      <c:pt idx="2">
                        <c:v>0.59632600000000002</c:v>
                      </c:pt>
                      <c:pt idx="3">
                        <c:v>0.57312099999999999</c:v>
                      </c:pt>
                      <c:pt idx="4">
                        <c:v>0.55533299999999997</c:v>
                      </c:pt>
                      <c:pt idx="5">
                        <c:v>0.54408299999999998</c:v>
                      </c:pt>
                      <c:pt idx="6">
                        <c:v>0.53208599999999995</c:v>
                      </c:pt>
                      <c:pt idx="7">
                        <c:v>0.51197599999999999</c:v>
                      </c:pt>
                      <c:pt idx="8">
                        <c:v>0.47808</c:v>
                      </c:pt>
                      <c:pt idx="9">
                        <c:v>0.44477800000000001</c:v>
                      </c:pt>
                      <c:pt idx="10">
                        <c:v>0.41477900000000001</c:v>
                      </c:pt>
                      <c:pt idx="11">
                        <c:v>0.39532200000000001</c:v>
                      </c:pt>
                      <c:pt idx="12">
                        <c:v>0.38161299999999998</c:v>
                      </c:pt>
                      <c:pt idx="13">
                        <c:v>0.36857499999999999</c:v>
                      </c:pt>
                      <c:pt idx="14">
                        <c:v>0.354294</c:v>
                      </c:pt>
                      <c:pt idx="15">
                        <c:v>0.34000200000000003</c:v>
                      </c:pt>
                      <c:pt idx="16">
                        <c:v>0.327094</c:v>
                      </c:pt>
                      <c:pt idx="17">
                        <c:v>0.31531399999999998</c:v>
                      </c:pt>
                      <c:pt idx="18">
                        <c:v>0.30417</c:v>
                      </c:pt>
                      <c:pt idx="19">
                        <c:v>0.29296899999999998</c:v>
                      </c:pt>
                      <c:pt idx="20">
                        <c:v>0.28197</c:v>
                      </c:pt>
                      <c:pt idx="21">
                        <c:v>0.27151199999999998</c:v>
                      </c:pt>
                      <c:pt idx="22">
                        <c:v>0.262013</c:v>
                      </c:pt>
                      <c:pt idx="23">
                        <c:v>0.25369599999999998</c:v>
                      </c:pt>
                      <c:pt idx="24">
                        <c:v>0.24665899999999999</c:v>
                      </c:pt>
                      <c:pt idx="25">
                        <c:v>0.24079600000000001</c:v>
                      </c:pt>
                      <c:pt idx="26">
                        <c:v>0.23585100000000001</c:v>
                      </c:pt>
                      <c:pt idx="27">
                        <c:v>0.231686</c:v>
                      </c:pt>
                      <c:pt idx="28">
                        <c:v>0.228184</c:v>
                      </c:pt>
                      <c:pt idx="29">
                        <c:v>0.22516</c:v>
                      </c:pt>
                      <c:pt idx="30">
                        <c:v>0.222499</c:v>
                      </c:pt>
                      <c:pt idx="31">
                        <c:v>0.22019900000000001</c:v>
                      </c:pt>
                      <c:pt idx="32">
                        <c:v>0.21809400000000001</c:v>
                      </c:pt>
                      <c:pt idx="33">
                        <c:v>0.21621099999999999</c:v>
                      </c:pt>
                      <c:pt idx="34">
                        <c:v>0.21445600000000001</c:v>
                      </c:pt>
                      <c:pt idx="35">
                        <c:v>0.21279100000000001</c:v>
                      </c:pt>
                      <c:pt idx="36">
                        <c:v>0.21123400000000001</c:v>
                      </c:pt>
                      <c:pt idx="37">
                        <c:v>0.209733</c:v>
                      </c:pt>
                      <c:pt idx="38">
                        <c:v>0.20830299999999999</c:v>
                      </c:pt>
                      <c:pt idx="39">
                        <c:v>0.20693900000000001</c:v>
                      </c:pt>
                      <c:pt idx="40">
                        <c:v>0.205625</c:v>
                      </c:pt>
                      <c:pt idx="41">
                        <c:v>0.20435400000000001</c:v>
                      </c:pt>
                      <c:pt idx="42">
                        <c:v>0.20313300000000001</c:v>
                      </c:pt>
                      <c:pt idx="43">
                        <c:v>0.20192099999999999</c:v>
                      </c:pt>
                      <c:pt idx="44">
                        <c:v>0.200738</c:v>
                      </c:pt>
                      <c:pt idx="45">
                        <c:v>0.199576</c:v>
                      </c:pt>
                      <c:pt idx="46">
                        <c:v>0.198435</c:v>
                      </c:pt>
                      <c:pt idx="47">
                        <c:v>0.197322</c:v>
                      </c:pt>
                      <c:pt idx="48">
                        <c:v>0.196212</c:v>
                      </c:pt>
                      <c:pt idx="49">
                        <c:v>0.19514100000000001</c:v>
                      </c:pt>
                      <c:pt idx="50">
                        <c:v>0.194079</c:v>
                      </c:pt>
                      <c:pt idx="51">
                        <c:v>0.193052</c:v>
                      </c:pt>
                      <c:pt idx="52">
                        <c:v>0.19206799999999999</c:v>
                      </c:pt>
                      <c:pt idx="53">
                        <c:v>0.19106999999999999</c:v>
                      </c:pt>
                      <c:pt idx="54">
                        <c:v>0.190109</c:v>
                      </c:pt>
                      <c:pt idx="55">
                        <c:v>0.18914700000000001</c:v>
                      </c:pt>
                      <c:pt idx="56">
                        <c:v>0.18820600000000001</c:v>
                      </c:pt>
                      <c:pt idx="57">
                        <c:v>0.18726400000000001</c:v>
                      </c:pt>
                      <c:pt idx="58">
                        <c:v>0.186358</c:v>
                      </c:pt>
                      <c:pt idx="59">
                        <c:v>0.18546799999999999</c:v>
                      </c:pt>
                      <c:pt idx="60">
                        <c:v>0.184584</c:v>
                      </c:pt>
                      <c:pt idx="61">
                        <c:v>0.18371699999999999</c:v>
                      </c:pt>
                      <c:pt idx="62">
                        <c:v>0.18285599999999999</c:v>
                      </c:pt>
                      <c:pt idx="63">
                        <c:v>0.18202199999999999</c:v>
                      </c:pt>
                      <c:pt idx="64">
                        <c:v>0.18118500000000001</c:v>
                      </c:pt>
                      <c:pt idx="65">
                        <c:v>0.18038599999999999</c:v>
                      </c:pt>
                      <c:pt idx="66">
                        <c:v>0.179558</c:v>
                      </c:pt>
                      <c:pt idx="67">
                        <c:v>0.178754</c:v>
                      </c:pt>
                      <c:pt idx="68">
                        <c:v>0.17794199999999999</c:v>
                      </c:pt>
                      <c:pt idx="69">
                        <c:v>0.17716100000000001</c:v>
                      </c:pt>
                      <c:pt idx="70">
                        <c:v>0.176402</c:v>
                      </c:pt>
                      <c:pt idx="71">
                        <c:v>0.175625</c:v>
                      </c:pt>
                      <c:pt idx="72">
                        <c:v>0.17487</c:v>
                      </c:pt>
                      <c:pt idx="73">
                        <c:v>0.174148</c:v>
                      </c:pt>
                      <c:pt idx="74">
                        <c:v>0.173428</c:v>
                      </c:pt>
                      <c:pt idx="75">
                        <c:v>0.17271900000000001</c:v>
                      </c:pt>
                      <c:pt idx="76">
                        <c:v>0.17201</c:v>
                      </c:pt>
                      <c:pt idx="77">
                        <c:v>0.17133300000000001</c:v>
                      </c:pt>
                      <c:pt idx="78">
                        <c:v>0.170651</c:v>
                      </c:pt>
                      <c:pt idx="79">
                        <c:v>0.16998099999999999</c:v>
                      </c:pt>
                      <c:pt idx="80">
                        <c:v>0.169326</c:v>
                      </c:pt>
                      <c:pt idx="81">
                        <c:v>0.168684</c:v>
                      </c:pt>
                      <c:pt idx="82">
                        <c:v>0.168049</c:v>
                      </c:pt>
                      <c:pt idx="83">
                        <c:v>0.16742899999999999</c:v>
                      </c:pt>
                      <c:pt idx="84">
                        <c:v>0.16681299999999999</c:v>
                      </c:pt>
                      <c:pt idx="85">
                        <c:v>0.16620399999999999</c:v>
                      </c:pt>
                      <c:pt idx="86">
                        <c:v>0.165602</c:v>
                      </c:pt>
                      <c:pt idx="87">
                        <c:v>0.16502500000000001</c:v>
                      </c:pt>
                      <c:pt idx="88">
                        <c:v>0.16444500000000001</c:v>
                      </c:pt>
                      <c:pt idx="89">
                        <c:v>0.163859</c:v>
                      </c:pt>
                      <c:pt idx="90">
                        <c:v>0.16328100000000001</c:v>
                      </c:pt>
                      <c:pt idx="91">
                        <c:v>0.16273299999999999</c:v>
                      </c:pt>
                      <c:pt idx="92">
                        <c:v>0.16218099999999999</c:v>
                      </c:pt>
                      <c:pt idx="93">
                        <c:v>0.16163</c:v>
                      </c:pt>
                      <c:pt idx="94">
                        <c:v>0.16109999999999999</c:v>
                      </c:pt>
                      <c:pt idx="95">
                        <c:v>0.160576</c:v>
                      </c:pt>
                      <c:pt idx="96">
                        <c:v>0.16004599999999999</c:v>
                      </c:pt>
                      <c:pt idx="97">
                        <c:v>0.15951899999999999</c:v>
                      </c:pt>
                      <c:pt idx="98">
                        <c:v>0.15901499999999999</c:v>
                      </c:pt>
                      <c:pt idx="99">
                        <c:v>0.15851199999999999</c:v>
                      </c:pt>
                      <c:pt idx="100">
                        <c:v>0.15801100000000001</c:v>
                      </c:pt>
                      <c:pt idx="101">
                        <c:v>0.15750700000000001</c:v>
                      </c:pt>
                      <c:pt idx="102">
                        <c:v>0.15701799999999999</c:v>
                      </c:pt>
                      <c:pt idx="103">
                        <c:v>0.156526</c:v>
                      </c:pt>
                      <c:pt idx="104">
                        <c:v>0.156029</c:v>
                      </c:pt>
                      <c:pt idx="105">
                        <c:v>0.155554</c:v>
                      </c:pt>
                      <c:pt idx="106">
                        <c:v>0.15509000000000001</c:v>
                      </c:pt>
                      <c:pt idx="107">
                        <c:v>0.15462899999999999</c:v>
                      </c:pt>
                      <c:pt idx="108">
                        <c:v>0.15414700000000001</c:v>
                      </c:pt>
                      <c:pt idx="109">
                        <c:v>0.153672</c:v>
                      </c:pt>
                      <c:pt idx="110">
                        <c:v>0.15321599999999999</c:v>
                      </c:pt>
                      <c:pt idx="111">
                        <c:v>0.152749</c:v>
                      </c:pt>
                      <c:pt idx="112">
                        <c:v>0.152283</c:v>
                      </c:pt>
                      <c:pt idx="113">
                        <c:v>0.15182499999999999</c:v>
                      </c:pt>
                      <c:pt idx="114">
                        <c:v>0.151364</c:v>
                      </c:pt>
                      <c:pt idx="115">
                        <c:v>0.150924</c:v>
                      </c:pt>
                      <c:pt idx="116">
                        <c:v>0.15048300000000001</c:v>
                      </c:pt>
                      <c:pt idx="117">
                        <c:v>0.15005099999999999</c:v>
                      </c:pt>
                      <c:pt idx="118">
                        <c:v>0.14963000000000001</c:v>
                      </c:pt>
                      <c:pt idx="119">
                        <c:v>0.149203</c:v>
                      </c:pt>
                      <c:pt idx="120">
                        <c:v>0.14877199999999999</c:v>
                      </c:pt>
                      <c:pt idx="121">
                        <c:v>0.14835300000000001</c:v>
                      </c:pt>
                      <c:pt idx="122">
                        <c:v>0.147923</c:v>
                      </c:pt>
                      <c:pt idx="123">
                        <c:v>0.14749100000000001</c:v>
                      </c:pt>
                      <c:pt idx="124">
                        <c:v>0.147062</c:v>
                      </c:pt>
                      <c:pt idx="125">
                        <c:v>0.14663999999999999</c:v>
                      </c:pt>
                      <c:pt idx="126">
                        <c:v>0.14624200000000001</c:v>
                      </c:pt>
                      <c:pt idx="127">
                        <c:v>0.14583499999999999</c:v>
                      </c:pt>
                      <c:pt idx="128">
                        <c:v>0.14543900000000001</c:v>
                      </c:pt>
                      <c:pt idx="129">
                        <c:v>0.145037</c:v>
                      </c:pt>
                      <c:pt idx="130">
                        <c:v>0.14464099999999999</c:v>
                      </c:pt>
                      <c:pt idx="131">
                        <c:v>0.14425299999999999</c:v>
                      </c:pt>
                      <c:pt idx="132">
                        <c:v>0.14385999999999999</c:v>
                      </c:pt>
                      <c:pt idx="133">
                        <c:v>0.14347599999999999</c:v>
                      </c:pt>
                      <c:pt idx="134">
                        <c:v>0.14308899999999999</c:v>
                      </c:pt>
                      <c:pt idx="135">
                        <c:v>0.14271400000000001</c:v>
                      </c:pt>
                      <c:pt idx="136">
                        <c:v>0.142344</c:v>
                      </c:pt>
                      <c:pt idx="137">
                        <c:v>0.14197799999999999</c:v>
                      </c:pt>
                      <c:pt idx="138">
                        <c:v>0.14161199999999999</c:v>
                      </c:pt>
                      <c:pt idx="139">
                        <c:v>0.14124500000000001</c:v>
                      </c:pt>
                      <c:pt idx="140">
                        <c:v>0.14088899999999999</c:v>
                      </c:pt>
                      <c:pt idx="141">
                        <c:v>0.14053299999999999</c:v>
                      </c:pt>
                      <c:pt idx="142">
                        <c:v>0.140182</c:v>
                      </c:pt>
                      <c:pt idx="143">
                        <c:v>0.13982600000000001</c:v>
                      </c:pt>
                      <c:pt idx="144">
                        <c:v>0.139483</c:v>
                      </c:pt>
                      <c:pt idx="145">
                        <c:v>0.13913500000000001</c:v>
                      </c:pt>
                      <c:pt idx="146">
                        <c:v>0.138791</c:v>
                      </c:pt>
                      <c:pt idx="147">
                        <c:v>0.13844799999999999</c:v>
                      </c:pt>
                      <c:pt idx="148">
                        <c:v>0.13810900000000001</c:v>
                      </c:pt>
                      <c:pt idx="149">
                        <c:v>0.13777500000000001</c:v>
                      </c:pt>
                      <c:pt idx="150">
                        <c:v>0.137438</c:v>
                      </c:pt>
                      <c:pt idx="151">
                        <c:v>0.13708899999999999</c:v>
                      </c:pt>
                      <c:pt idx="152">
                        <c:v>0.13674900000000001</c:v>
                      </c:pt>
                      <c:pt idx="153">
                        <c:v>0.13641900000000001</c:v>
                      </c:pt>
                      <c:pt idx="154">
                        <c:v>0.13608300000000001</c:v>
                      </c:pt>
                      <c:pt idx="155">
                        <c:v>0.13575400000000001</c:v>
                      </c:pt>
                      <c:pt idx="156">
                        <c:v>0.13542299999999999</c:v>
                      </c:pt>
                      <c:pt idx="157">
                        <c:v>0.13508800000000001</c:v>
                      </c:pt>
                      <c:pt idx="158">
                        <c:v>0.134767</c:v>
                      </c:pt>
                      <c:pt idx="159">
                        <c:v>0.13445199999999999</c:v>
                      </c:pt>
                      <c:pt idx="160">
                        <c:v>0.13413700000000001</c:v>
                      </c:pt>
                      <c:pt idx="161">
                        <c:v>0.13383500000000001</c:v>
                      </c:pt>
                      <c:pt idx="162">
                        <c:v>0.13352700000000001</c:v>
                      </c:pt>
                      <c:pt idx="163">
                        <c:v>0.13320799999999999</c:v>
                      </c:pt>
                      <c:pt idx="164">
                        <c:v>0.132907</c:v>
                      </c:pt>
                      <c:pt idx="165">
                        <c:v>0.132601</c:v>
                      </c:pt>
                      <c:pt idx="166">
                        <c:v>0.132296</c:v>
                      </c:pt>
                      <c:pt idx="167">
                        <c:v>0.131997</c:v>
                      </c:pt>
                      <c:pt idx="168">
                        <c:v>0.13169900000000001</c:v>
                      </c:pt>
                      <c:pt idx="169">
                        <c:v>0.13140499999999999</c:v>
                      </c:pt>
                      <c:pt idx="170">
                        <c:v>0.131105</c:v>
                      </c:pt>
                      <c:pt idx="171">
                        <c:v>0.13082099999999999</c:v>
                      </c:pt>
                      <c:pt idx="172">
                        <c:v>0.13053200000000001</c:v>
                      </c:pt>
                      <c:pt idx="173">
                        <c:v>0.13023999999999999</c:v>
                      </c:pt>
                      <c:pt idx="174">
                        <c:v>0.12995499999999999</c:v>
                      </c:pt>
                      <c:pt idx="175">
                        <c:v>0.129666</c:v>
                      </c:pt>
                      <c:pt idx="176">
                        <c:v>0.12937599999999999</c:v>
                      </c:pt>
                      <c:pt idx="177">
                        <c:v>0.12908700000000001</c:v>
                      </c:pt>
                      <c:pt idx="178">
                        <c:v>0.128826</c:v>
                      </c:pt>
                      <c:pt idx="179">
                        <c:v>0.12854599999999999</c:v>
                      </c:pt>
                      <c:pt idx="180">
                        <c:v>0.12826399999999999</c:v>
                      </c:pt>
                      <c:pt idx="181">
                        <c:v>0.12798799999999999</c:v>
                      </c:pt>
                      <c:pt idx="182">
                        <c:v>0.12770899999999999</c:v>
                      </c:pt>
                      <c:pt idx="183">
                        <c:v>0.12743699999999999</c:v>
                      </c:pt>
                      <c:pt idx="184">
                        <c:v>0.127163</c:v>
                      </c:pt>
                      <c:pt idx="185">
                        <c:v>0.12690000000000001</c:v>
                      </c:pt>
                      <c:pt idx="186">
                        <c:v>0.126636</c:v>
                      </c:pt>
                      <c:pt idx="187">
                        <c:v>0.126384</c:v>
                      </c:pt>
                      <c:pt idx="188">
                        <c:v>0.126114</c:v>
                      </c:pt>
                      <c:pt idx="189">
                        <c:v>0.12585299999999999</c:v>
                      </c:pt>
                      <c:pt idx="190">
                        <c:v>0.12559300000000001</c:v>
                      </c:pt>
                      <c:pt idx="191">
                        <c:v>0.125335</c:v>
                      </c:pt>
                      <c:pt idx="192">
                        <c:v>0.125083</c:v>
                      </c:pt>
                      <c:pt idx="193">
                        <c:v>0.124833</c:v>
                      </c:pt>
                      <c:pt idx="194">
                        <c:v>0.124583</c:v>
                      </c:pt>
                      <c:pt idx="195">
                        <c:v>0.124334</c:v>
                      </c:pt>
                      <c:pt idx="196">
                        <c:v>0.12409100000000001</c:v>
                      </c:pt>
                      <c:pt idx="197">
                        <c:v>0.123844</c:v>
                      </c:pt>
                      <c:pt idx="198">
                        <c:v>0.123597</c:v>
                      </c:pt>
                      <c:pt idx="199">
                        <c:v>0.123345</c:v>
                      </c:pt>
                      <c:pt idx="200">
                        <c:v>0.123087</c:v>
                      </c:pt>
                      <c:pt idx="201">
                        <c:v>0.122838</c:v>
                      </c:pt>
                      <c:pt idx="202">
                        <c:v>0.122597</c:v>
                      </c:pt>
                      <c:pt idx="203">
                        <c:v>0.122338</c:v>
                      </c:pt>
                      <c:pt idx="204">
                        <c:v>0.12209399999999999</c:v>
                      </c:pt>
                      <c:pt idx="205">
                        <c:v>0.121846</c:v>
                      </c:pt>
                      <c:pt idx="206">
                        <c:v>0.121602</c:v>
                      </c:pt>
                      <c:pt idx="207">
                        <c:v>0.121363</c:v>
                      </c:pt>
                      <c:pt idx="208">
                        <c:v>0.121124</c:v>
                      </c:pt>
                      <c:pt idx="209">
                        <c:v>0.120889</c:v>
                      </c:pt>
                      <c:pt idx="210">
                        <c:v>0.120652</c:v>
                      </c:pt>
                      <c:pt idx="211">
                        <c:v>0.120423</c:v>
                      </c:pt>
                      <c:pt idx="212">
                        <c:v>0.120184</c:v>
                      </c:pt>
                      <c:pt idx="213">
                        <c:v>0.119951</c:v>
                      </c:pt>
                      <c:pt idx="214">
                        <c:v>0.11971999999999999</c:v>
                      </c:pt>
                      <c:pt idx="215">
                        <c:v>0.11948599999999999</c:v>
                      </c:pt>
                      <c:pt idx="216">
                        <c:v>0.119245</c:v>
                      </c:pt>
                      <c:pt idx="217">
                        <c:v>0.11901</c:v>
                      </c:pt>
                      <c:pt idx="218">
                        <c:v>0.11877699999999999</c:v>
                      </c:pt>
                      <c:pt idx="219">
                        <c:v>0.11855</c:v>
                      </c:pt>
                      <c:pt idx="220">
                        <c:v>0.118325</c:v>
                      </c:pt>
                      <c:pt idx="221">
                        <c:v>0.118091</c:v>
                      </c:pt>
                      <c:pt idx="222">
                        <c:v>0.117863</c:v>
                      </c:pt>
                      <c:pt idx="223">
                        <c:v>0.11763999999999999</c:v>
                      </c:pt>
                      <c:pt idx="224">
                        <c:v>0.11743199999999999</c:v>
                      </c:pt>
                      <c:pt idx="225">
                        <c:v>0.117206</c:v>
                      </c:pt>
                      <c:pt idx="226">
                        <c:v>0.11698699999999999</c:v>
                      </c:pt>
                      <c:pt idx="227">
                        <c:v>0.116774</c:v>
                      </c:pt>
                      <c:pt idx="228">
                        <c:v>0.116554</c:v>
                      </c:pt>
                      <c:pt idx="229">
                        <c:v>0.116324</c:v>
                      </c:pt>
                      <c:pt idx="230">
                        <c:v>0.116103</c:v>
                      </c:pt>
                      <c:pt idx="231">
                        <c:v>0.115883</c:v>
                      </c:pt>
                      <c:pt idx="232">
                        <c:v>0.115665</c:v>
                      </c:pt>
                      <c:pt idx="233">
                        <c:v>0.115438</c:v>
                      </c:pt>
                      <c:pt idx="234">
                        <c:v>0.11522399999999999</c:v>
                      </c:pt>
                      <c:pt idx="235">
                        <c:v>0.115004</c:v>
                      </c:pt>
                      <c:pt idx="236">
                        <c:v>0.114782</c:v>
                      </c:pt>
                      <c:pt idx="237">
                        <c:v>0.114553</c:v>
                      </c:pt>
                      <c:pt idx="238">
                        <c:v>0.11433500000000001</c:v>
                      </c:pt>
                      <c:pt idx="239">
                        <c:v>0.11411</c:v>
                      </c:pt>
                      <c:pt idx="240">
                        <c:v>0.113894</c:v>
                      </c:pt>
                      <c:pt idx="241">
                        <c:v>0.11368399999999999</c:v>
                      </c:pt>
                      <c:pt idx="242">
                        <c:v>0.113485</c:v>
                      </c:pt>
                      <c:pt idx="243">
                        <c:v>0.11328000000000001</c:v>
                      </c:pt>
                      <c:pt idx="244">
                        <c:v>0.113066</c:v>
                      </c:pt>
                      <c:pt idx="245">
                        <c:v>0.11286400000000001</c:v>
                      </c:pt>
                      <c:pt idx="246">
                        <c:v>0.112652</c:v>
                      </c:pt>
                      <c:pt idx="247">
                        <c:v>0.112442</c:v>
                      </c:pt>
                      <c:pt idx="248">
                        <c:v>0.112237</c:v>
                      </c:pt>
                      <c:pt idx="249">
                        <c:v>0.11203</c:v>
                      </c:pt>
                      <c:pt idx="250">
                        <c:v>0.111833</c:v>
                      </c:pt>
                      <c:pt idx="251">
                        <c:v>0.11163099999999999</c:v>
                      </c:pt>
                      <c:pt idx="252">
                        <c:v>0.111432</c:v>
                      </c:pt>
                      <c:pt idx="253">
                        <c:v>0.111236</c:v>
                      </c:pt>
                      <c:pt idx="254">
                        <c:v>0.11103499999999999</c:v>
                      </c:pt>
                      <c:pt idx="255">
                        <c:v>0.110835</c:v>
                      </c:pt>
                      <c:pt idx="256">
                        <c:v>0.110636</c:v>
                      </c:pt>
                      <c:pt idx="257">
                        <c:v>0.11044</c:v>
                      </c:pt>
                      <c:pt idx="258">
                        <c:v>0.110246</c:v>
                      </c:pt>
                      <c:pt idx="259">
                        <c:v>0.110046</c:v>
                      </c:pt>
                      <c:pt idx="260">
                        <c:v>0.109861</c:v>
                      </c:pt>
                      <c:pt idx="261">
                        <c:v>0.109668</c:v>
                      </c:pt>
                      <c:pt idx="262">
                        <c:v>0.109472</c:v>
                      </c:pt>
                      <c:pt idx="263">
                        <c:v>0.109294</c:v>
                      </c:pt>
                      <c:pt idx="264">
                        <c:v>0.109101</c:v>
                      </c:pt>
                      <c:pt idx="265">
                        <c:v>0.10891199999999999</c:v>
                      </c:pt>
                      <c:pt idx="266">
                        <c:v>0.108721</c:v>
                      </c:pt>
                      <c:pt idx="267">
                        <c:v>0.10853400000000001</c:v>
                      </c:pt>
                      <c:pt idx="268">
                        <c:v>0.10834100000000001</c:v>
                      </c:pt>
                      <c:pt idx="269">
                        <c:v>0.108152</c:v>
                      </c:pt>
                      <c:pt idx="270">
                        <c:v>0.107976</c:v>
                      </c:pt>
                      <c:pt idx="271">
                        <c:v>0.10778600000000001</c:v>
                      </c:pt>
                      <c:pt idx="272">
                        <c:v>0.10760500000000001</c:v>
                      </c:pt>
                      <c:pt idx="273">
                        <c:v>0.107428</c:v>
                      </c:pt>
                      <c:pt idx="274">
                        <c:v>0.107236</c:v>
                      </c:pt>
                      <c:pt idx="275">
                        <c:v>0.107044</c:v>
                      </c:pt>
                      <c:pt idx="276">
                        <c:v>0.10686</c:v>
                      </c:pt>
                      <c:pt idx="277">
                        <c:v>0.106683</c:v>
                      </c:pt>
                      <c:pt idx="278">
                        <c:v>0.10649599999999999</c:v>
                      </c:pt>
                      <c:pt idx="279">
                        <c:v>0.106308</c:v>
                      </c:pt>
                      <c:pt idx="280">
                        <c:v>0.106138</c:v>
                      </c:pt>
                      <c:pt idx="281">
                        <c:v>0.10595599999999999</c:v>
                      </c:pt>
                      <c:pt idx="282">
                        <c:v>0.105783</c:v>
                      </c:pt>
                      <c:pt idx="283">
                        <c:v>0.10560600000000001</c:v>
                      </c:pt>
                      <c:pt idx="284">
                        <c:v>0.105423</c:v>
                      </c:pt>
                      <c:pt idx="285">
                        <c:v>0.105243</c:v>
                      </c:pt>
                      <c:pt idx="286">
                        <c:v>0.10507</c:v>
                      </c:pt>
                      <c:pt idx="287">
                        <c:v>0.104894</c:v>
                      </c:pt>
                      <c:pt idx="288">
                        <c:v>0.10472099999999999</c:v>
                      </c:pt>
                      <c:pt idx="289">
                        <c:v>0.10455200000000001</c:v>
                      </c:pt>
                      <c:pt idx="290">
                        <c:v>0.104382</c:v>
                      </c:pt>
                      <c:pt idx="291">
                        <c:v>0.104208</c:v>
                      </c:pt>
                      <c:pt idx="292">
                        <c:v>0.104034</c:v>
                      </c:pt>
                      <c:pt idx="293">
                        <c:v>0.103862</c:v>
                      </c:pt>
                      <c:pt idx="294">
                        <c:v>0.10369100000000001</c:v>
                      </c:pt>
                      <c:pt idx="295">
                        <c:v>0.103509</c:v>
                      </c:pt>
                      <c:pt idx="296">
                        <c:v>0.10334</c:v>
                      </c:pt>
                      <c:pt idx="297">
                        <c:v>0.10317900000000001</c:v>
                      </c:pt>
                      <c:pt idx="298">
                        <c:v>0.103009</c:v>
                      </c:pt>
                      <c:pt idx="299">
                        <c:v>0.102841</c:v>
                      </c:pt>
                      <c:pt idx="300">
                        <c:v>0.102672</c:v>
                      </c:pt>
                      <c:pt idx="301">
                        <c:v>0.102504</c:v>
                      </c:pt>
                      <c:pt idx="302">
                        <c:v>0.10234</c:v>
                      </c:pt>
                      <c:pt idx="303">
                        <c:v>0.102169</c:v>
                      </c:pt>
                      <c:pt idx="304">
                        <c:v>0.102005</c:v>
                      </c:pt>
                      <c:pt idx="305">
                        <c:v>0.10184600000000001</c:v>
                      </c:pt>
                      <c:pt idx="306">
                        <c:v>0.101689</c:v>
                      </c:pt>
                      <c:pt idx="307">
                        <c:v>0.10152799999999999</c:v>
                      </c:pt>
                      <c:pt idx="308">
                        <c:v>0.101369</c:v>
                      </c:pt>
                      <c:pt idx="309">
                        <c:v>0.101203</c:v>
                      </c:pt>
                      <c:pt idx="310">
                        <c:v>0.101036</c:v>
                      </c:pt>
                      <c:pt idx="311">
                        <c:v>0.100882</c:v>
                      </c:pt>
                      <c:pt idx="312">
                        <c:v>0.10072</c:v>
                      </c:pt>
                      <c:pt idx="313">
                        <c:v>0.100562</c:v>
                      </c:pt>
                      <c:pt idx="314">
                        <c:v>0.100407</c:v>
                      </c:pt>
                      <c:pt idx="315">
                        <c:v>0.10025299999999999</c:v>
                      </c:pt>
                      <c:pt idx="316">
                        <c:v>0.100095</c:v>
                      </c:pt>
                      <c:pt idx="317">
                        <c:v>9.9936999999999998E-2</c:v>
                      </c:pt>
                      <c:pt idx="318">
                        <c:v>9.9777000000000005E-2</c:v>
                      </c:pt>
                      <c:pt idx="319">
                        <c:v>9.9616999999999997E-2</c:v>
                      </c:pt>
                      <c:pt idx="320">
                        <c:v>9.9458000000000005E-2</c:v>
                      </c:pt>
                      <c:pt idx="321">
                        <c:v>9.9298999999999998E-2</c:v>
                      </c:pt>
                      <c:pt idx="322">
                        <c:v>9.9139000000000005E-2</c:v>
                      </c:pt>
                      <c:pt idx="323">
                        <c:v>9.8978999999999998E-2</c:v>
                      </c:pt>
                      <c:pt idx="324">
                        <c:v>9.8832000000000003E-2</c:v>
                      </c:pt>
                      <c:pt idx="325">
                        <c:v>9.8681000000000005E-2</c:v>
                      </c:pt>
                      <c:pt idx="326">
                        <c:v>9.8528000000000004E-2</c:v>
                      </c:pt>
                      <c:pt idx="327">
                        <c:v>9.8374000000000003E-2</c:v>
                      </c:pt>
                      <c:pt idx="328">
                        <c:v>9.8224000000000006E-2</c:v>
                      </c:pt>
                      <c:pt idx="329">
                        <c:v>9.8072000000000006E-2</c:v>
                      </c:pt>
                      <c:pt idx="330">
                        <c:v>9.7916000000000003E-2</c:v>
                      </c:pt>
                      <c:pt idx="331">
                        <c:v>9.7765000000000005E-2</c:v>
                      </c:pt>
                      <c:pt idx="332">
                        <c:v>9.7609000000000001E-2</c:v>
                      </c:pt>
                      <c:pt idx="333">
                        <c:v>9.7461000000000006E-2</c:v>
                      </c:pt>
                      <c:pt idx="334">
                        <c:v>9.7304000000000002E-2</c:v>
                      </c:pt>
                      <c:pt idx="335">
                        <c:v>9.7156999999999993E-2</c:v>
                      </c:pt>
                      <c:pt idx="336">
                        <c:v>9.6999000000000002E-2</c:v>
                      </c:pt>
                      <c:pt idx="337">
                        <c:v>9.6854999999999997E-2</c:v>
                      </c:pt>
                      <c:pt idx="338">
                        <c:v>9.6703999999999998E-2</c:v>
                      </c:pt>
                      <c:pt idx="339">
                        <c:v>9.6553E-2</c:v>
                      </c:pt>
                      <c:pt idx="340">
                        <c:v>9.6405000000000005E-2</c:v>
                      </c:pt>
                      <c:pt idx="341">
                        <c:v>9.6257999999999996E-2</c:v>
                      </c:pt>
                      <c:pt idx="342">
                        <c:v>9.6105999999999997E-2</c:v>
                      </c:pt>
                      <c:pt idx="343">
                        <c:v>9.5951999999999996E-2</c:v>
                      </c:pt>
                      <c:pt idx="344">
                        <c:v>9.5804E-2</c:v>
                      </c:pt>
                      <c:pt idx="345">
                        <c:v>9.5654000000000003E-2</c:v>
                      </c:pt>
                      <c:pt idx="346">
                        <c:v>9.5513000000000001E-2</c:v>
                      </c:pt>
                      <c:pt idx="347">
                        <c:v>9.5366999999999993E-2</c:v>
                      </c:pt>
                      <c:pt idx="348">
                        <c:v>9.5224000000000003E-2</c:v>
                      </c:pt>
                      <c:pt idx="349">
                        <c:v>9.5080999999999999E-2</c:v>
                      </c:pt>
                      <c:pt idx="350">
                        <c:v>9.4938999999999996E-2</c:v>
                      </c:pt>
                      <c:pt idx="351">
                        <c:v>9.4797000000000006E-2</c:v>
                      </c:pt>
                      <c:pt idx="352">
                        <c:v>9.4655000000000003E-2</c:v>
                      </c:pt>
                      <c:pt idx="353">
                        <c:v>9.4505000000000006E-2</c:v>
                      </c:pt>
                      <c:pt idx="354">
                        <c:v>9.4359999999999999E-2</c:v>
                      </c:pt>
                      <c:pt idx="355">
                        <c:v>9.4216999999999995E-2</c:v>
                      </c:pt>
                      <c:pt idx="356">
                        <c:v>9.4075000000000006E-2</c:v>
                      </c:pt>
                      <c:pt idx="357">
                        <c:v>9.3931000000000001E-2</c:v>
                      </c:pt>
                      <c:pt idx="358">
                        <c:v>9.3786999999999995E-2</c:v>
                      </c:pt>
                      <c:pt idx="359">
                        <c:v>9.3640000000000001E-2</c:v>
                      </c:pt>
                      <c:pt idx="360">
                        <c:v>9.3498999999999999E-2</c:v>
                      </c:pt>
                      <c:pt idx="361">
                        <c:v>9.3364000000000003E-2</c:v>
                      </c:pt>
                      <c:pt idx="362">
                        <c:v>9.3217999999999995E-2</c:v>
                      </c:pt>
                      <c:pt idx="363">
                        <c:v>9.3077999999999994E-2</c:v>
                      </c:pt>
                      <c:pt idx="364">
                        <c:v>9.2941999999999997E-2</c:v>
                      </c:pt>
                      <c:pt idx="365">
                        <c:v>9.2804999999999999E-2</c:v>
                      </c:pt>
                      <c:pt idx="366">
                        <c:v>9.2661999999999994E-2</c:v>
                      </c:pt>
                      <c:pt idx="367">
                        <c:v>9.2521000000000006E-2</c:v>
                      </c:pt>
                      <c:pt idx="368">
                        <c:v>9.2382000000000006E-2</c:v>
                      </c:pt>
                      <c:pt idx="369">
                        <c:v>9.2244000000000007E-2</c:v>
                      </c:pt>
                      <c:pt idx="370">
                        <c:v>9.2108999999999996E-2</c:v>
                      </c:pt>
                      <c:pt idx="371">
                        <c:v>9.1975000000000001E-2</c:v>
                      </c:pt>
                      <c:pt idx="372">
                        <c:v>9.1841000000000006E-2</c:v>
                      </c:pt>
                      <c:pt idx="373">
                        <c:v>9.1700000000000004E-2</c:v>
                      </c:pt>
                      <c:pt idx="374">
                        <c:v>9.1563000000000005E-2</c:v>
                      </c:pt>
                      <c:pt idx="375">
                        <c:v>9.1422000000000003E-2</c:v>
                      </c:pt>
                      <c:pt idx="376">
                        <c:v>9.1282000000000002E-2</c:v>
                      </c:pt>
                      <c:pt idx="377">
                        <c:v>9.1148999999999994E-2</c:v>
                      </c:pt>
                      <c:pt idx="378">
                        <c:v>9.1018000000000002E-2</c:v>
                      </c:pt>
                      <c:pt idx="379">
                        <c:v>9.0880000000000002E-2</c:v>
                      </c:pt>
                      <c:pt idx="380">
                        <c:v>9.0741000000000002E-2</c:v>
                      </c:pt>
                      <c:pt idx="381">
                        <c:v>9.0602000000000002E-2</c:v>
                      </c:pt>
                      <c:pt idx="382">
                        <c:v>9.0467000000000006E-2</c:v>
                      </c:pt>
                      <c:pt idx="383">
                        <c:v>9.0333999999999998E-2</c:v>
                      </c:pt>
                      <c:pt idx="384">
                        <c:v>9.0202000000000004E-2</c:v>
                      </c:pt>
                      <c:pt idx="385">
                        <c:v>9.0073E-2</c:v>
                      </c:pt>
                      <c:pt idx="386">
                        <c:v>8.9949000000000001E-2</c:v>
                      </c:pt>
                      <c:pt idx="387">
                        <c:v>8.9804999999999996E-2</c:v>
                      </c:pt>
                      <c:pt idx="388">
                        <c:v>8.9673000000000003E-2</c:v>
                      </c:pt>
                      <c:pt idx="389">
                        <c:v>8.9537000000000005E-2</c:v>
                      </c:pt>
                      <c:pt idx="390">
                        <c:v>8.9404999999999998E-2</c:v>
                      </c:pt>
                      <c:pt idx="391">
                        <c:v>8.9276999999999995E-2</c:v>
                      </c:pt>
                      <c:pt idx="392">
                        <c:v>8.9145000000000002E-2</c:v>
                      </c:pt>
                      <c:pt idx="393">
                        <c:v>8.9018E-2</c:v>
                      </c:pt>
                      <c:pt idx="394">
                        <c:v>8.8885000000000006E-2</c:v>
                      </c:pt>
                      <c:pt idx="395">
                        <c:v>8.8754E-2</c:v>
                      </c:pt>
                      <c:pt idx="396">
                        <c:v>8.8622000000000006E-2</c:v>
                      </c:pt>
                      <c:pt idx="397">
                        <c:v>8.8491E-2</c:v>
                      </c:pt>
                      <c:pt idx="398">
                        <c:v>8.8357000000000005E-2</c:v>
                      </c:pt>
                      <c:pt idx="399">
                        <c:v>8.8234000000000007E-2</c:v>
                      </c:pt>
                      <c:pt idx="400">
                        <c:v>8.8105000000000003E-2</c:v>
                      </c:pt>
                      <c:pt idx="401">
                        <c:v>8.7979000000000002E-2</c:v>
                      </c:pt>
                      <c:pt idx="402">
                        <c:v>8.7849999999999998E-2</c:v>
                      </c:pt>
                      <c:pt idx="403">
                        <c:v>8.7730000000000002E-2</c:v>
                      </c:pt>
                      <c:pt idx="404">
                        <c:v>8.7601999999999999E-2</c:v>
                      </c:pt>
                      <c:pt idx="405">
                        <c:v>8.7471999999999994E-2</c:v>
                      </c:pt>
                      <c:pt idx="406">
                        <c:v>8.7343000000000004E-2</c:v>
                      </c:pt>
                      <c:pt idx="407">
                        <c:v>8.7219000000000005E-2</c:v>
                      </c:pt>
                      <c:pt idx="408">
                        <c:v>8.7093000000000004E-2</c:v>
                      </c:pt>
                      <c:pt idx="409">
                        <c:v>8.6973999999999996E-2</c:v>
                      </c:pt>
                      <c:pt idx="410">
                        <c:v>8.6849999999999997E-2</c:v>
                      </c:pt>
                      <c:pt idx="411">
                        <c:v>8.6731000000000003E-2</c:v>
                      </c:pt>
                      <c:pt idx="412">
                        <c:v>8.6607000000000003E-2</c:v>
                      </c:pt>
                      <c:pt idx="413">
                        <c:v>8.6491999999999999E-2</c:v>
                      </c:pt>
                      <c:pt idx="414">
                        <c:v>8.6369000000000001E-2</c:v>
                      </c:pt>
                      <c:pt idx="415">
                        <c:v>8.6250999999999994E-2</c:v>
                      </c:pt>
                      <c:pt idx="416">
                        <c:v>8.6127999999999996E-2</c:v>
                      </c:pt>
                      <c:pt idx="417">
                        <c:v>8.6008000000000001E-2</c:v>
                      </c:pt>
                      <c:pt idx="418">
                        <c:v>8.5886000000000004E-2</c:v>
                      </c:pt>
                      <c:pt idx="419">
                        <c:v>8.5764000000000007E-2</c:v>
                      </c:pt>
                      <c:pt idx="420">
                        <c:v>8.5640999999999995E-2</c:v>
                      </c:pt>
                      <c:pt idx="421">
                        <c:v>8.5516999999999996E-2</c:v>
                      </c:pt>
                      <c:pt idx="422">
                        <c:v>8.5396E-2</c:v>
                      </c:pt>
                      <c:pt idx="423">
                        <c:v>8.5278999999999994E-2</c:v>
                      </c:pt>
                      <c:pt idx="424">
                        <c:v>8.5161000000000001E-2</c:v>
                      </c:pt>
                      <c:pt idx="425">
                        <c:v>8.5040000000000004E-2</c:v>
                      </c:pt>
                      <c:pt idx="426">
                        <c:v>8.4918999999999994E-2</c:v>
                      </c:pt>
                      <c:pt idx="427">
                        <c:v>8.4802000000000002E-2</c:v>
                      </c:pt>
                      <c:pt idx="428">
                        <c:v>8.4685999999999997E-2</c:v>
                      </c:pt>
                      <c:pt idx="429">
                        <c:v>8.4570000000000006E-2</c:v>
                      </c:pt>
                      <c:pt idx="430">
                        <c:v>8.4453E-2</c:v>
                      </c:pt>
                      <c:pt idx="431">
                        <c:v>8.4333000000000005E-2</c:v>
                      </c:pt>
                      <c:pt idx="432">
                        <c:v>8.4219000000000002E-2</c:v>
                      </c:pt>
                      <c:pt idx="433">
                        <c:v>8.4099999999999994E-2</c:v>
                      </c:pt>
                      <c:pt idx="434">
                        <c:v>8.3987999999999993E-2</c:v>
                      </c:pt>
                      <c:pt idx="435">
                        <c:v>8.3866999999999997E-2</c:v>
                      </c:pt>
                      <c:pt idx="436">
                        <c:v>8.3750000000000005E-2</c:v>
                      </c:pt>
                      <c:pt idx="437">
                        <c:v>8.3631999999999998E-2</c:v>
                      </c:pt>
                      <c:pt idx="438">
                        <c:v>8.3526000000000003E-2</c:v>
                      </c:pt>
                      <c:pt idx="439">
                        <c:v>8.3404000000000006E-2</c:v>
                      </c:pt>
                      <c:pt idx="440">
                        <c:v>8.3287E-2</c:v>
                      </c:pt>
                      <c:pt idx="441">
                        <c:v>8.3169000000000007E-2</c:v>
                      </c:pt>
                      <c:pt idx="442">
                        <c:v>8.3049999999999999E-2</c:v>
                      </c:pt>
                      <c:pt idx="443">
                        <c:v>8.2941000000000001E-2</c:v>
                      </c:pt>
                      <c:pt idx="444">
                        <c:v>8.2830000000000001E-2</c:v>
                      </c:pt>
                      <c:pt idx="445">
                        <c:v>8.2714999999999997E-2</c:v>
                      </c:pt>
                      <c:pt idx="446">
                        <c:v>8.2611000000000004E-2</c:v>
                      </c:pt>
                      <c:pt idx="447">
                        <c:v>8.2501000000000005E-2</c:v>
                      </c:pt>
                      <c:pt idx="448">
                        <c:v>8.2385E-2</c:v>
                      </c:pt>
                      <c:pt idx="449">
                        <c:v>8.2281000000000007E-2</c:v>
                      </c:pt>
                      <c:pt idx="450">
                        <c:v>8.2170999999999994E-2</c:v>
                      </c:pt>
                      <c:pt idx="451">
                        <c:v>8.2056000000000004E-2</c:v>
                      </c:pt>
                      <c:pt idx="452">
                        <c:v>8.1938999999999998E-2</c:v>
                      </c:pt>
                      <c:pt idx="453">
                        <c:v>8.1827999999999998E-2</c:v>
                      </c:pt>
                      <c:pt idx="454">
                        <c:v>8.1710000000000005E-2</c:v>
                      </c:pt>
                      <c:pt idx="455">
                        <c:v>8.1600000000000006E-2</c:v>
                      </c:pt>
                      <c:pt idx="456">
                        <c:v>8.1485000000000002E-2</c:v>
                      </c:pt>
                      <c:pt idx="457">
                        <c:v>8.1370999999999999E-2</c:v>
                      </c:pt>
                      <c:pt idx="458">
                        <c:v>8.1257999999999997E-2</c:v>
                      </c:pt>
                      <c:pt idx="459">
                        <c:v>8.1142000000000006E-2</c:v>
                      </c:pt>
                      <c:pt idx="460">
                        <c:v>8.1027000000000002E-2</c:v>
                      </c:pt>
                      <c:pt idx="461">
                        <c:v>8.0917000000000003E-2</c:v>
                      </c:pt>
                      <c:pt idx="462">
                        <c:v>8.0800999999999998E-2</c:v>
                      </c:pt>
                      <c:pt idx="463">
                        <c:v>8.0695000000000003E-2</c:v>
                      </c:pt>
                      <c:pt idx="464">
                        <c:v>8.0584000000000003E-2</c:v>
                      </c:pt>
                      <c:pt idx="465">
                        <c:v>8.0467999999999998E-2</c:v>
                      </c:pt>
                      <c:pt idx="466">
                        <c:v>8.0360000000000001E-2</c:v>
                      </c:pt>
                      <c:pt idx="467">
                        <c:v>8.0244999999999997E-2</c:v>
                      </c:pt>
                      <c:pt idx="468">
                        <c:v>8.0133999999999997E-2</c:v>
                      </c:pt>
                      <c:pt idx="469">
                        <c:v>8.0028000000000002E-2</c:v>
                      </c:pt>
                      <c:pt idx="470">
                        <c:v>7.9922999999999994E-2</c:v>
                      </c:pt>
                      <c:pt idx="471">
                        <c:v>7.9808000000000004E-2</c:v>
                      </c:pt>
                      <c:pt idx="472">
                        <c:v>7.9697000000000004E-2</c:v>
                      </c:pt>
                      <c:pt idx="473">
                        <c:v>7.9583000000000001E-2</c:v>
                      </c:pt>
                      <c:pt idx="474">
                        <c:v>7.9471E-2</c:v>
                      </c:pt>
                      <c:pt idx="475">
                        <c:v>7.9356999999999997E-2</c:v>
                      </c:pt>
                      <c:pt idx="476">
                        <c:v>7.9255000000000006E-2</c:v>
                      </c:pt>
                      <c:pt idx="477">
                        <c:v>7.9143000000000005E-2</c:v>
                      </c:pt>
                      <c:pt idx="478">
                        <c:v>7.9039999999999999E-2</c:v>
                      </c:pt>
                      <c:pt idx="479">
                        <c:v>7.8935000000000005E-2</c:v>
                      </c:pt>
                      <c:pt idx="480">
                        <c:v>7.8830999999999998E-2</c:v>
                      </c:pt>
                      <c:pt idx="481">
                        <c:v>7.8732999999999997E-2</c:v>
                      </c:pt>
                      <c:pt idx="482">
                        <c:v>7.8631000000000006E-2</c:v>
                      </c:pt>
                      <c:pt idx="483">
                        <c:v>7.8522999999999996E-2</c:v>
                      </c:pt>
                      <c:pt idx="484">
                        <c:v>7.8411999999999996E-2</c:v>
                      </c:pt>
                      <c:pt idx="485">
                        <c:v>7.8303999999999999E-2</c:v>
                      </c:pt>
                      <c:pt idx="486">
                        <c:v>7.8203999999999996E-2</c:v>
                      </c:pt>
                      <c:pt idx="487">
                        <c:v>7.8101000000000004E-2</c:v>
                      </c:pt>
                      <c:pt idx="488">
                        <c:v>7.7993000000000007E-2</c:v>
                      </c:pt>
                      <c:pt idx="489">
                        <c:v>7.7884999999999996E-2</c:v>
                      </c:pt>
                      <c:pt idx="490">
                        <c:v>7.7779000000000001E-2</c:v>
                      </c:pt>
                      <c:pt idx="491">
                        <c:v>7.7673000000000006E-2</c:v>
                      </c:pt>
                      <c:pt idx="492">
                        <c:v>7.7559000000000003E-2</c:v>
                      </c:pt>
                      <c:pt idx="493">
                        <c:v>7.7454999999999996E-2</c:v>
                      </c:pt>
                      <c:pt idx="494">
                        <c:v>7.7351000000000003E-2</c:v>
                      </c:pt>
                      <c:pt idx="495">
                        <c:v>7.7247999999999997E-2</c:v>
                      </c:pt>
                      <c:pt idx="496">
                        <c:v>7.7144000000000004E-2</c:v>
                      </c:pt>
                      <c:pt idx="497">
                        <c:v>7.7041999999999999E-2</c:v>
                      </c:pt>
                      <c:pt idx="498">
                        <c:v>7.6939999999999995E-2</c:v>
                      </c:pt>
                      <c:pt idx="499">
                        <c:v>7.6839000000000005E-2</c:v>
                      </c:pt>
                      <c:pt idx="500">
                        <c:v>7.6732999999999996E-2</c:v>
                      </c:pt>
                      <c:pt idx="501">
                        <c:v>7.6635999999999996E-2</c:v>
                      </c:pt>
                      <c:pt idx="502">
                        <c:v>7.6534000000000005E-2</c:v>
                      </c:pt>
                      <c:pt idx="503">
                        <c:v>7.6426999999999995E-2</c:v>
                      </c:pt>
                      <c:pt idx="504">
                        <c:v>7.6329999999999995E-2</c:v>
                      </c:pt>
                      <c:pt idx="505">
                        <c:v>7.6228000000000004E-2</c:v>
                      </c:pt>
                      <c:pt idx="506">
                        <c:v>7.6117000000000004E-2</c:v>
                      </c:pt>
                      <c:pt idx="507">
                        <c:v>7.6019000000000003E-2</c:v>
                      </c:pt>
                      <c:pt idx="508">
                        <c:v>7.5915999999999997E-2</c:v>
                      </c:pt>
                      <c:pt idx="509">
                        <c:v>7.5810000000000002E-2</c:v>
                      </c:pt>
                      <c:pt idx="510">
                        <c:v>7.5707999999999998E-2</c:v>
                      </c:pt>
                      <c:pt idx="511">
                        <c:v>7.5610999999999998E-2</c:v>
                      </c:pt>
                      <c:pt idx="512">
                        <c:v>7.5511999999999996E-2</c:v>
                      </c:pt>
                      <c:pt idx="513">
                        <c:v>7.5414999999999996E-2</c:v>
                      </c:pt>
                      <c:pt idx="514">
                        <c:v>7.5312000000000004E-2</c:v>
                      </c:pt>
                      <c:pt idx="515">
                        <c:v>7.5204999999999994E-2</c:v>
                      </c:pt>
                      <c:pt idx="516">
                        <c:v>7.5101000000000001E-2</c:v>
                      </c:pt>
                      <c:pt idx="517">
                        <c:v>7.5001999999999999E-2</c:v>
                      </c:pt>
                      <c:pt idx="518">
                        <c:v>7.4901999999999996E-2</c:v>
                      </c:pt>
                      <c:pt idx="519">
                        <c:v>7.4803999999999995E-2</c:v>
                      </c:pt>
                      <c:pt idx="520">
                        <c:v>7.4712000000000001E-2</c:v>
                      </c:pt>
                      <c:pt idx="521">
                        <c:v>7.4618000000000004E-2</c:v>
                      </c:pt>
                      <c:pt idx="522">
                        <c:v>7.4520000000000003E-2</c:v>
                      </c:pt>
                      <c:pt idx="523">
                        <c:v>7.4424000000000004E-2</c:v>
                      </c:pt>
                      <c:pt idx="524">
                        <c:v>7.4326000000000003E-2</c:v>
                      </c:pt>
                      <c:pt idx="525">
                        <c:v>7.4226E-2</c:v>
                      </c:pt>
                      <c:pt idx="526">
                        <c:v>7.4126999999999998E-2</c:v>
                      </c:pt>
                      <c:pt idx="527">
                        <c:v>7.4032000000000001E-2</c:v>
                      </c:pt>
                      <c:pt idx="528">
                        <c:v>7.3931999999999998E-2</c:v>
                      </c:pt>
                      <c:pt idx="529">
                        <c:v>7.3834999999999998E-2</c:v>
                      </c:pt>
                      <c:pt idx="530">
                        <c:v>7.3734999999999995E-2</c:v>
                      </c:pt>
                      <c:pt idx="531">
                        <c:v>7.3639999999999997E-2</c:v>
                      </c:pt>
                      <c:pt idx="532">
                        <c:v>7.3537000000000005E-2</c:v>
                      </c:pt>
                      <c:pt idx="533">
                        <c:v>7.3440000000000005E-2</c:v>
                      </c:pt>
                      <c:pt idx="534">
                        <c:v>7.3342000000000004E-2</c:v>
                      </c:pt>
                      <c:pt idx="535">
                        <c:v>7.3247999999999994E-2</c:v>
                      </c:pt>
                      <c:pt idx="536">
                        <c:v>7.3157E-2</c:v>
                      </c:pt>
                      <c:pt idx="537">
                        <c:v>7.3061000000000001E-2</c:v>
                      </c:pt>
                      <c:pt idx="538">
                        <c:v>7.2969999999999993E-2</c:v>
                      </c:pt>
                      <c:pt idx="539">
                        <c:v>7.2876999999999997E-2</c:v>
                      </c:pt>
                      <c:pt idx="540">
                        <c:v>7.2781999999999999E-2</c:v>
                      </c:pt>
                      <c:pt idx="541">
                        <c:v>7.2690000000000005E-2</c:v>
                      </c:pt>
                      <c:pt idx="542">
                        <c:v>7.2599999999999998E-2</c:v>
                      </c:pt>
                      <c:pt idx="543">
                        <c:v>7.2511000000000006E-2</c:v>
                      </c:pt>
                      <c:pt idx="544">
                        <c:v>7.2417999999999996E-2</c:v>
                      </c:pt>
                      <c:pt idx="545">
                        <c:v>7.2323999999999999E-2</c:v>
                      </c:pt>
                      <c:pt idx="546">
                        <c:v>7.2235999999999995E-2</c:v>
                      </c:pt>
                      <c:pt idx="547">
                        <c:v>7.2147000000000003E-2</c:v>
                      </c:pt>
                      <c:pt idx="548">
                        <c:v>7.2056999999999996E-2</c:v>
                      </c:pt>
                      <c:pt idx="549">
                        <c:v>7.1967000000000003E-2</c:v>
                      </c:pt>
                      <c:pt idx="550">
                        <c:v>7.1873999999999993E-2</c:v>
                      </c:pt>
                      <c:pt idx="551">
                        <c:v>7.1788000000000005E-2</c:v>
                      </c:pt>
                      <c:pt idx="552">
                        <c:v>7.1701000000000001E-2</c:v>
                      </c:pt>
                      <c:pt idx="553">
                        <c:v>7.1611999999999995E-2</c:v>
                      </c:pt>
                      <c:pt idx="554">
                        <c:v>7.1521000000000001E-2</c:v>
                      </c:pt>
                      <c:pt idx="555">
                        <c:v>7.1438000000000001E-2</c:v>
                      </c:pt>
                      <c:pt idx="556">
                        <c:v>7.1350999999999998E-2</c:v>
                      </c:pt>
                      <c:pt idx="557">
                        <c:v>7.1266999999999997E-2</c:v>
                      </c:pt>
                      <c:pt idx="558">
                        <c:v>7.1175000000000002E-2</c:v>
                      </c:pt>
                      <c:pt idx="559">
                        <c:v>7.1086999999999997E-2</c:v>
                      </c:pt>
                      <c:pt idx="560">
                        <c:v>7.0997000000000005E-2</c:v>
                      </c:pt>
                      <c:pt idx="561">
                        <c:v>7.0915000000000006E-2</c:v>
                      </c:pt>
                      <c:pt idx="562">
                        <c:v>7.0831000000000005E-2</c:v>
                      </c:pt>
                      <c:pt idx="563">
                        <c:v>7.0748000000000005E-2</c:v>
                      </c:pt>
                      <c:pt idx="564">
                        <c:v>7.0661000000000002E-2</c:v>
                      </c:pt>
                      <c:pt idx="565">
                        <c:v>7.0576E-2</c:v>
                      </c:pt>
                      <c:pt idx="566">
                        <c:v>7.0495000000000002E-2</c:v>
                      </c:pt>
                      <c:pt idx="567">
                        <c:v>7.0405999999999996E-2</c:v>
                      </c:pt>
                      <c:pt idx="568">
                        <c:v>7.0319999999999994E-2</c:v>
                      </c:pt>
                      <c:pt idx="569">
                        <c:v>7.0229E-2</c:v>
                      </c:pt>
                      <c:pt idx="570">
                        <c:v>7.0136000000000004E-2</c:v>
                      </c:pt>
                      <c:pt idx="571">
                        <c:v>7.0055000000000006E-2</c:v>
                      </c:pt>
                      <c:pt idx="572">
                        <c:v>6.9964999999999999E-2</c:v>
                      </c:pt>
                      <c:pt idx="573">
                        <c:v>6.9879999999999998E-2</c:v>
                      </c:pt>
                      <c:pt idx="574">
                        <c:v>6.9794999999999996E-2</c:v>
                      </c:pt>
                      <c:pt idx="575">
                        <c:v>6.9710999999999995E-2</c:v>
                      </c:pt>
                      <c:pt idx="576">
                        <c:v>6.9623000000000004E-2</c:v>
                      </c:pt>
                      <c:pt idx="577">
                        <c:v>6.9538000000000003E-2</c:v>
                      </c:pt>
                      <c:pt idx="578">
                        <c:v>6.9448999999999997E-2</c:v>
                      </c:pt>
                      <c:pt idx="579">
                        <c:v>6.9365999999999997E-2</c:v>
                      </c:pt>
                      <c:pt idx="580">
                        <c:v>6.9277000000000005E-2</c:v>
                      </c:pt>
                      <c:pt idx="581">
                        <c:v>6.9189000000000001E-2</c:v>
                      </c:pt>
                      <c:pt idx="582">
                        <c:v>6.9110000000000005E-2</c:v>
                      </c:pt>
                      <c:pt idx="583">
                        <c:v>6.9025000000000003E-2</c:v>
                      </c:pt>
                      <c:pt idx="584">
                        <c:v>6.8943000000000004E-2</c:v>
                      </c:pt>
                      <c:pt idx="585">
                        <c:v>6.8860000000000005E-2</c:v>
                      </c:pt>
                      <c:pt idx="586">
                        <c:v>6.8776000000000004E-2</c:v>
                      </c:pt>
                      <c:pt idx="587">
                        <c:v>6.8698999999999996E-2</c:v>
                      </c:pt>
                      <c:pt idx="588">
                        <c:v>6.8612000000000006E-2</c:v>
                      </c:pt>
                      <c:pt idx="589">
                        <c:v>6.8525000000000003E-2</c:v>
                      </c:pt>
                      <c:pt idx="590">
                        <c:v>6.8444000000000005E-2</c:v>
                      </c:pt>
                      <c:pt idx="591">
                        <c:v>6.8362000000000006E-2</c:v>
                      </c:pt>
                      <c:pt idx="592">
                        <c:v>6.8275000000000002E-2</c:v>
                      </c:pt>
                      <c:pt idx="593">
                        <c:v>6.8194000000000005E-2</c:v>
                      </c:pt>
                      <c:pt idx="594">
                        <c:v>6.8112000000000006E-2</c:v>
                      </c:pt>
                      <c:pt idx="595">
                        <c:v>6.8034999999999998E-2</c:v>
                      </c:pt>
                      <c:pt idx="596">
                        <c:v>6.7946999999999994E-2</c:v>
                      </c:pt>
                      <c:pt idx="597">
                        <c:v>6.787E-2</c:v>
                      </c:pt>
                      <c:pt idx="598">
                        <c:v>6.7785999999999999E-2</c:v>
                      </c:pt>
                      <c:pt idx="599">
                        <c:v>6.7706000000000002E-2</c:v>
                      </c:pt>
                      <c:pt idx="600">
                        <c:v>6.7623000000000003E-2</c:v>
                      </c:pt>
                      <c:pt idx="601">
                        <c:v>6.7540000000000003E-2</c:v>
                      </c:pt>
                      <c:pt idx="602">
                        <c:v>6.7462999999999995E-2</c:v>
                      </c:pt>
                      <c:pt idx="603">
                        <c:v>6.7380999999999996E-2</c:v>
                      </c:pt>
                      <c:pt idx="604">
                        <c:v>6.7297999999999997E-2</c:v>
                      </c:pt>
                      <c:pt idx="605">
                        <c:v>6.7218E-2</c:v>
                      </c:pt>
                      <c:pt idx="606">
                        <c:v>6.7141999999999993E-2</c:v>
                      </c:pt>
                      <c:pt idx="607">
                        <c:v>6.7057000000000005E-2</c:v>
                      </c:pt>
                      <c:pt idx="608">
                        <c:v>6.6979999999999998E-2</c:v>
                      </c:pt>
                      <c:pt idx="609">
                        <c:v>6.6902000000000003E-2</c:v>
                      </c:pt>
                      <c:pt idx="610">
                        <c:v>6.6820000000000004E-2</c:v>
                      </c:pt>
                      <c:pt idx="611">
                        <c:v>6.6736000000000004E-2</c:v>
                      </c:pt>
                      <c:pt idx="612">
                        <c:v>6.6657999999999995E-2</c:v>
                      </c:pt>
                      <c:pt idx="613">
                        <c:v>6.6582000000000002E-2</c:v>
                      </c:pt>
                      <c:pt idx="614">
                        <c:v>6.6507999999999998E-2</c:v>
                      </c:pt>
                      <c:pt idx="615">
                        <c:v>6.6424999999999998E-2</c:v>
                      </c:pt>
                      <c:pt idx="616">
                        <c:v>6.6347000000000003E-2</c:v>
                      </c:pt>
                      <c:pt idx="617">
                        <c:v>6.6269999999999996E-2</c:v>
                      </c:pt>
                      <c:pt idx="618">
                        <c:v>6.6194000000000003E-2</c:v>
                      </c:pt>
                      <c:pt idx="619">
                        <c:v>6.6114000000000006E-2</c:v>
                      </c:pt>
                      <c:pt idx="620">
                        <c:v>6.6035999999999997E-2</c:v>
                      </c:pt>
                      <c:pt idx="621">
                        <c:v>6.5963999999999995E-2</c:v>
                      </c:pt>
                      <c:pt idx="622">
                        <c:v>6.5886E-2</c:v>
                      </c:pt>
                      <c:pt idx="623">
                        <c:v>6.5807000000000004E-2</c:v>
                      </c:pt>
                      <c:pt idx="624">
                        <c:v>6.5731999999999999E-2</c:v>
                      </c:pt>
                      <c:pt idx="625">
                        <c:v>6.5651000000000001E-2</c:v>
                      </c:pt>
                      <c:pt idx="626">
                        <c:v>6.5572000000000005E-2</c:v>
                      </c:pt>
                      <c:pt idx="627">
                        <c:v>6.5493999999999997E-2</c:v>
                      </c:pt>
                      <c:pt idx="628">
                        <c:v>6.5409999999999996E-2</c:v>
                      </c:pt>
                      <c:pt idx="629">
                        <c:v>6.5332000000000001E-2</c:v>
                      </c:pt>
                      <c:pt idx="630">
                        <c:v>6.5254999999999994E-2</c:v>
                      </c:pt>
                      <c:pt idx="631">
                        <c:v>6.5182000000000004E-2</c:v>
                      </c:pt>
                      <c:pt idx="632">
                        <c:v>6.5105999999999997E-2</c:v>
                      </c:pt>
                      <c:pt idx="633">
                        <c:v>6.5034999999999996E-2</c:v>
                      </c:pt>
                      <c:pt idx="634">
                        <c:v>6.4960000000000004E-2</c:v>
                      </c:pt>
                      <c:pt idx="635">
                        <c:v>6.4882999999999996E-2</c:v>
                      </c:pt>
                      <c:pt idx="636">
                        <c:v>6.4810999999999994E-2</c:v>
                      </c:pt>
                      <c:pt idx="637">
                        <c:v>6.4737000000000003E-2</c:v>
                      </c:pt>
                      <c:pt idx="638">
                        <c:v>6.4659999999999995E-2</c:v>
                      </c:pt>
                      <c:pt idx="639">
                        <c:v>6.4588000000000007E-2</c:v>
                      </c:pt>
                      <c:pt idx="640">
                        <c:v>6.4517000000000005E-2</c:v>
                      </c:pt>
                      <c:pt idx="641">
                        <c:v>6.4447000000000004E-2</c:v>
                      </c:pt>
                      <c:pt idx="642">
                        <c:v>6.4368999999999996E-2</c:v>
                      </c:pt>
                      <c:pt idx="643">
                        <c:v>6.4294000000000004E-2</c:v>
                      </c:pt>
                      <c:pt idx="644">
                        <c:v>6.4224000000000003E-2</c:v>
                      </c:pt>
                      <c:pt idx="645">
                        <c:v>6.4151E-2</c:v>
                      </c:pt>
                      <c:pt idx="646">
                        <c:v>6.4083000000000001E-2</c:v>
                      </c:pt>
                      <c:pt idx="647">
                        <c:v>6.4008999999999996E-2</c:v>
                      </c:pt>
                      <c:pt idx="648">
                        <c:v>6.3940999999999998E-2</c:v>
                      </c:pt>
                      <c:pt idx="649">
                        <c:v>6.3872999999999999E-2</c:v>
                      </c:pt>
                      <c:pt idx="650">
                        <c:v>6.3805000000000001E-2</c:v>
                      </c:pt>
                      <c:pt idx="651">
                        <c:v>6.3739000000000004E-2</c:v>
                      </c:pt>
                      <c:pt idx="652">
                        <c:v>6.3668000000000002E-2</c:v>
                      </c:pt>
                      <c:pt idx="653">
                        <c:v>6.3594999999999999E-2</c:v>
                      </c:pt>
                      <c:pt idx="654">
                        <c:v>6.3524999999999998E-2</c:v>
                      </c:pt>
                      <c:pt idx="655">
                        <c:v>6.3455999999999999E-2</c:v>
                      </c:pt>
                      <c:pt idx="656">
                        <c:v>6.3389000000000001E-2</c:v>
                      </c:pt>
                      <c:pt idx="657">
                        <c:v>6.3320000000000001E-2</c:v>
                      </c:pt>
                      <c:pt idx="658">
                        <c:v>6.3251000000000002E-2</c:v>
                      </c:pt>
                      <c:pt idx="659">
                        <c:v>6.3183000000000003E-2</c:v>
                      </c:pt>
                      <c:pt idx="660">
                        <c:v>6.3106999999999996E-2</c:v>
                      </c:pt>
                      <c:pt idx="661">
                        <c:v>6.3036999999999996E-2</c:v>
                      </c:pt>
                      <c:pt idx="662">
                        <c:v>6.2967999999999996E-2</c:v>
                      </c:pt>
                      <c:pt idx="663">
                        <c:v>6.2900999999999999E-2</c:v>
                      </c:pt>
                      <c:pt idx="664">
                        <c:v>6.2834000000000001E-2</c:v>
                      </c:pt>
                      <c:pt idx="665">
                        <c:v>6.2767000000000003E-2</c:v>
                      </c:pt>
                      <c:pt idx="666">
                        <c:v>6.2696000000000002E-2</c:v>
                      </c:pt>
                      <c:pt idx="667">
                        <c:v>6.2628000000000003E-2</c:v>
                      </c:pt>
                      <c:pt idx="668">
                        <c:v>6.2556E-2</c:v>
                      </c:pt>
                      <c:pt idx="669">
                        <c:v>6.2490999999999998E-2</c:v>
                      </c:pt>
                      <c:pt idx="670">
                        <c:v>6.2426000000000002E-2</c:v>
                      </c:pt>
                      <c:pt idx="671">
                        <c:v>6.2357000000000003E-2</c:v>
                      </c:pt>
                      <c:pt idx="672">
                        <c:v>6.2288999999999997E-2</c:v>
                      </c:pt>
                      <c:pt idx="673">
                        <c:v>6.2220999999999999E-2</c:v>
                      </c:pt>
                      <c:pt idx="674">
                        <c:v>6.2157999999999998E-2</c:v>
                      </c:pt>
                      <c:pt idx="675">
                        <c:v>6.2080000000000003E-2</c:v>
                      </c:pt>
                      <c:pt idx="676">
                        <c:v>6.2012999999999999E-2</c:v>
                      </c:pt>
                      <c:pt idx="677">
                        <c:v>6.1945E-2</c:v>
                      </c:pt>
                      <c:pt idx="678">
                        <c:v>6.1872999999999997E-2</c:v>
                      </c:pt>
                      <c:pt idx="679">
                        <c:v>6.1802999999999997E-2</c:v>
                      </c:pt>
                      <c:pt idx="680">
                        <c:v>6.1737E-2</c:v>
                      </c:pt>
                      <c:pt idx="681">
                        <c:v>6.1674E-2</c:v>
                      </c:pt>
                      <c:pt idx="682">
                        <c:v>6.1606000000000001E-2</c:v>
                      </c:pt>
                      <c:pt idx="683">
                        <c:v>6.1545999999999997E-2</c:v>
                      </c:pt>
                      <c:pt idx="684">
                        <c:v>6.148E-2</c:v>
                      </c:pt>
                      <c:pt idx="685">
                        <c:v>6.1413000000000002E-2</c:v>
                      </c:pt>
                      <c:pt idx="686">
                        <c:v>6.1344999999999997E-2</c:v>
                      </c:pt>
                      <c:pt idx="687">
                        <c:v>6.1280000000000001E-2</c:v>
                      </c:pt>
                      <c:pt idx="688">
                        <c:v>6.1212999999999997E-2</c:v>
                      </c:pt>
                      <c:pt idx="689">
                        <c:v>6.1144999999999998E-2</c:v>
                      </c:pt>
                      <c:pt idx="690">
                        <c:v>6.1075999999999998E-2</c:v>
                      </c:pt>
                      <c:pt idx="691">
                        <c:v>6.1009000000000001E-2</c:v>
                      </c:pt>
                      <c:pt idx="692">
                        <c:v>6.0942000000000003E-2</c:v>
                      </c:pt>
                      <c:pt idx="693">
                        <c:v>6.0872999999999997E-2</c:v>
                      </c:pt>
                      <c:pt idx="694">
                        <c:v>6.0809000000000002E-2</c:v>
                      </c:pt>
                      <c:pt idx="695">
                        <c:v>6.0740000000000002E-2</c:v>
                      </c:pt>
                      <c:pt idx="696">
                        <c:v>6.0675E-2</c:v>
                      </c:pt>
                      <c:pt idx="697">
                        <c:v>6.0602000000000003E-2</c:v>
                      </c:pt>
                      <c:pt idx="698">
                        <c:v>6.0533000000000003E-2</c:v>
                      </c:pt>
                      <c:pt idx="699">
                        <c:v>6.0471999999999998E-2</c:v>
                      </c:pt>
                      <c:pt idx="700">
                        <c:v>6.0405E-2</c:v>
                      </c:pt>
                      <c:pt idx="701">
                        <c:v>6.0340999999999999E-2</c:v>
                      </c:pt>
                      <c:pt idx="702">
                        <c:v>6.0276000000000003E-2</c:v>
                      </c:pt>
                      <c:pt idx="703">
                        <c:v>6.021E-2</c:v>
                      </c:pt>
                      <c:pt idx="704">
                        <c:v>6.0137999999999997E-2</c:v>
                      </c:pt>
                      <c:pt idx="705">
                        <c:v>6.0070999999999999E-2</c:v>
                      </c:pt>
                      <c:pt idx="706">
                        <c:v>6.0005000000000003E-2</c:v>
                      </c:pt>
                      <c:pt idx="707">
                        <c:v>5.9933E-2</c:v>
                      </c:pt>
                      <c:pt idx="708">
                        <c:v>5.9867999999999998E-2</c:v>
                      </c:pt>
                      <c:pt idx="709">
                        <c:v>5.9797999999999997E-2</c:v>
                      </c:pt>
                      <c:pt idx="710">
                        <c:v>5.9732E-2</c:v>
                      </c:pt>
                      <c:pt idx="711">
                        <c:v>5.9666999999999998E-2</c:v>
                      </c:pt>
                      <c:pt idx="712">
                        <c:v>5.96E-2</c:v>
                      </c:pt>
                      <c:pt idx="713">
                        <c:v>5.9538000000000001E-2</c:v>
                      </c:pt>
                      <c:pt idx="714">
                        <c:v>5.9471000000000003E-2</c:v>
                      </c:pt>
                      <c:pt idx="715">
                        <c:v>5.9404999999999999E-2</c:v>
                      </c:pt>
                      <c:pt idx="716">
                        <c:v>5.9340999999999998E-2</c:v>
                      </c:pt>
                      <c:pt idx="717">
                        <c:v>5.9277999999999997E-2</c:v>
                      </c:pt>
                      <c:pt idx="718">
                        <c:v>5.9214000000000003E-2</c:v>
                      </c:pt>
                      <c:pt idx="719">
                        <c:v>5.9143000000000001E-2</c:v>
                      </c:pt>
                      <c:pt idx="720">
                        <c:v>5.9076999999999998E-2</c:v>
                      </c:pt>
                      <c:pt idx="721">
                        <c:v>5.9013999999999997E-2</c:v>
                      </c:pt>
                      <c:pt idx="722">
                        <c:v>5.8950000000000002E-2</c:v>
                      </c:pt>
                      <c:pt idx="723">
                        <c:v>5.8887000000000002E-2</c:v>
                      </c:pt>
                      <c:pt idx="724">
                        <c:v>5.8824000000000001E-2</c:v>
                      </c:pt>
                      <c:pt idx="725">
                        <c:v>5.8758999999999999E-2</c:v>
                      </c:pt>
                      <c:pt idx="726">
                        <c:v>5.8698E-2</c:v>
                      </c:pt>
                      <c:pt idx="727">
                        <c:v>5.8635E-2</c:v>
                      </c:pt>
                      <c:pt idx="728">
                        <c:v>5.8569999999999997E-2</c:v>
                      </c:pt>
                      <c:pt idx="729">
                        <c:v>5.8505000000000001E-2</c:v>
                      </c:pt>
                      <c:pt idx="730">
                        <c:v>5.8439999999999999E-2</c:v>
                      </c:pt>
                      <c:pt idx="731">
                        <c:v>5.8374000000000002E-2</c:v>
                      </c:pt>
                      <c:pt idx="732">
                        <c:v>5.8311000000000002E-2</c:v>
                      </c:pt>
                      <c:pt idx="733">
                        <c:v>5.8250000000000003E-2</c:v>
                      </c:pt>
                      <c:pt idx="734">
                        <c:v>5.8188999999999998E-2</c:v>
                      </c:pt>
                      <c:pt idx="735">
                        <c:v>5.8126999999999998E-2</c:v>
                      </c:pt>
                      <c:pt idx="736">
                        <c:v>5.8061000000000001E-2</c:v>
                      </c:pt>
                      <c:pt idx="737">
                        <c:v>5.7998000000000001E-2</c:v>
                      </c:pt>
                      <c:pt idx="738">
                        <c:v>5.7932999999999998E-2</c:v>
                      </c:pt>
                      <c:pt idx="739">
                        <c:v>5.7867000000000002E-2</c:v>
                      </c:pt>
                      <c:pt idx="740">
                        <c:v>5.7801999999999999E-2</c:v>
                      </c:pt>
                      <c:pt idx="741">
                        <c:v>5.7741000000000001E-2</c:v>
                      </c:pt>
                      <c:pt idx="742">
                        <c:v>5.7685E-2</c:v>
                      </c:pt>
                      <c:pt idx="743">
                        <c:v>5.7624000000000002E-2</c:v>
                      </c:pt>
                      <c:pt idx="744">
                        <c:v>5.7563000000000003E-2</c:v>
                      </c:pt>
                      <c:pt idx="745">
                        <c:v>5.7495999999999998E-2</c:v>
                      </c:pt>
                      <c:pt idx="746">
                        <c:v>5.7433999999999999E-2</c:v>
                      </c:pt>
                      <c:pt idx="747">
                        <c:v>5.7376000000000003E-2</c:v>
                      </c:pt>
                      <c:pt idx="748">
                        <c:v>5.7313000000000003E-2</c:v>
                      </c:pt>
                      <c:pt idx="749">
                        <c:v>5.7251000000000003E-2</c:v>
                      </c:pt>
                      <c:pt idx="750">
                        <c:v>5.7188000000000003E-2</c:v>
                      </c:pt>
                      <c:pt idx="751">
                        <c:v>5.7131000000000001E-2</c:v>
                      </c:pt>
                      <c:pt idx="752">
                        <c:v>5.7063999999999997E-2</c:v>
                      </c:pt>
                      <c:pt idx="753">
                        <c:v>5.7003999999999999E-2</c:v>
                      </c:pt>
                      <c:pt idx="754">
                        <c:v>5.6944000000000002E-2</c:v>
                      </c:pt>
                      <c:pt idx="755">
                        <c:v>5.6884999999999998E-2</c:v>
                      </c:pt>
                      <c:pt idx="756">
                        <c:v>5.6825000000000001E-2</c:v>
                      </c:pt>
                      <c:pt idx="757">
                        <c:v>5.6769E-2</c:v>
                      </c:pt>
                      <c:pt idx="758">
                        <c:v>5.6707E-2</c:v>
                      </c:pt>
                      <c:pt idx="759">
                        <c:v>5.6649999999999999E-2</c:v>
                      </c:pt>
                      <c:pt idx="760">
                        <c:v>5.6593999999999998E-2</c:v>
                      </c:pt>
                      <c:pt idx="761">
                        <c:v>5.6543999999999997E-2</c:v>
                      </c:pt>
                      <c:pt idx="762">
                        <c:v>5.6489999999999999E-2</c:v>
                      </c:pt>
                      <c:pt idx="763">
                        <c:v>5.6432000000000003E-2</c:v>
                      </c:pt>
                      <c:pt idx="764">
                        <c:v>5.6372999999999999E-2</c:v>
                      </c:pt>
                      <c:pt idx="765">
                        <c:v>5.6312000000000001E-2</c:v>
                      </c:pt>
                      <c:pt idx="766">
                        <c:v>5.6253999999999998E-2</c:v>
                      </c:pt>
                      <c:pt idx="767">
                        <c:v>5.6194000000000001E-2</c:v>
                      </c:pt>
                      <c:pt idx="768">
                        <c:v>5.6133000000000002E-2</c:v>
                      </c:pt>
                      <c:pt idx="769">
                        <c:v>5.6075E-2</c:v>
                      </c:pt>
                      <c:pt idx="770">
                        <c:v>5.6018999999999999E-2</c:v>
                      </c:pt>
                      <c:pt idx="771">
                        <c:v>5.5960000000000003E-2</c:v>
                      </c:pt>
                      <c:pt idx="772">
                        <c:v>5.5898000000000003E-2</c:v>
                      </c:pt>
                      <c:pt idx="773">
                        <c:v>5.5840000000000001E-2</c:v>
                      </c:pt>
                      <c:pt idx="774">
                        <c:v>5.5780000000000003E-2</c:v>
                      </c:pt>
                      <c:pt idx="775">
                        <c:v>5.5719999999999999E-2</c:v>
                      </c:pt>
                      <c:pt idx="776">
                        <c:v>5.5667000000000001E-2</c:v>
                      </c:pt>
                      <c:pt idx="777">
                        <c:v>5.5605000000000002E-2</c:v>
                      </c:pt>
                      <c:pt idx="778">
                        <c:v>5.5544999999999997E-2</c:v>
                      </c:pt>
                      <c:pt idx="779">
                        <c:v>5.5486000000000001E-2</c:v>
                      </c:pt>
                      <c:pt idx="780">
                        <c:v>5.5431000000000001E-2</c:v>
                      </c:pt>
                      <c:pt idx="781">
                        <c:v>5.5375000000000001E-2</c:v>
                      </c:pt>
                      <c:pt idx="782">
                        <c:v>5.5316999999999998E-2</c:v>
                      </c:pt>
                      <c:pt idx="783">
                        <c:v>5.5259999999999997E-2</c:v>
                      </c:pt>
                      <c:pt idx="784">
                        <c:v>5.5205999999999998E-2</c:v>
                      </c:pt>
                      <c:pt idx="785">
                        <c:v>5.5145E-2</c:v>
                      </c:pt>
                      <c:pt idx="786">
                        <c:v>5.5093000000000003E-2</c:v>
                      </c:pt>
                      <c:pt idx="787">
                        <c:v>5.5042000000000001E-2</c:v>
                      </c:pt>
                      <c:pt idx="788">
                        <c:v>5.4982999999999997E-2</c:v>
                      </c:pt>
                      <c:pt idx="789">
                        <c:v>5.4925000000000002E-2</c:v>
                      </c:pt>
                      <c:pt idx="790">
                        <c:v>5.4864000000000003E-2</c:v>
                      </c:pt>
                      <c:pt idx="791">
                        <c:v>5.4808000000000003E-2</c:v>
                      </c:pt>
                      <c:pt idx="792">
                        <c:v>5.4747999999999998E-2</c:v>
                      </c:pt>
                      <c:pt idx="793">
                        <c:v>5.4686999999999999E-2</c:v>
                      </c:pt>
                      <c:pt idx="794">
                        <c:v>5.4633000000000001E-2</c:v>
                      </c:pt>
                      <c:pt idx="795">
                        <c:v>5.4574999999999999E-2</c:v>
                      </c:pt>
                      <c:pt idx="796">
                        <c:v>5.4516000000000002E-2</c:v>
                      </c:pt>
                      <c:pt idx="797">
                        <c:v>5.4457999999999999E-2</c:v>
                      </c:pt>
                      <c:pt idx="798">
                        <c:v>5.4396E-2</c:v>
                      </c:pt>
                      <c:pt idx="799">
                        <c:v>5.4336000000000002E-2</c:v>
                      </c:pt>
                      <c:pt idx="800">
                        <c:v>5.4274000000000003E-2</c:v>
                      </c:pt>
                      <c:pt idx="801">
                        <c:v>5.4212999999999997E-2</c:v>
                      </c:pt>
                      <c:pt idx="802">
                        <c:v>5.4156999999999997E-2</c:v>
                      </c:pt>
                      <c:pt idx="803">
                        <c:v>5.4099000000000001E-2</c:v>
                      </c:pt>
                      <c:pt idx="804">
                        <c:v>5.4039999999999998E-2</c:v>
                      </c:pt>
                      <c:pt idx="805">
                        <c:v>5.3981000000000001E-2</c:v>
                      </c:pt>
                      <c:pt idx="806">
                        <c:v>5.3922999999999999E-2</c:v>
                      </c:pt>
                      <c:pt idx="807">
                        <c:v>5.3863000000000001E-2</c:v>
                      </c:pt>
                      <c:pt idx="808">
                        <c:v>5.3806E-2</c:v>
                      </c:pt>
                      <c:pt idx="809">
                        <c:v>5.3751E-2</c:v>
                      </c:pt>
                      <c:pt idx="810">
                        <c:v>5.3691999999999997E-2</c:v>
                      </c:pt>
                      <c:pt idx="811">
                        <c:v>5.3629000000000003E-2</c:v>
                      </c:pt>
                      <c:pt idx="812">
                        <c:v>5.357E-2</c:v>
                      </c:pt>
                      <c:pt idx="813">
                        <c:v>5.3510000000000002E-2</c:v>
                      </c:pt>
                      <c:pt idx="814">
                        <c:v>5.3454000000000002E-2</c:v>
                      </c:pt>
                      <c:pt idx="815">
                        <c:v>5.3397E-2</c:v>
                      </c:pt>
                      <c:pt idx="816">
                        <c:v>5.3338999999999998E-2</c:v>
                      </c:pt>
                      <c:pt idx="817">
                        <c:v>5.3286E-2</c:v>
                      </c:pt>
                      <c:pt idx="818">
                        <c:v>5.3228999999999999E-2</c:v>
                      </c:pt>
                      <c:pt idx="819">
                        <c:v>5.3171999999999997E-2</c:v>
                      </c:pt>
                      <c:pt idx="820">
                        <c:v>5.3116999999999998E-2</c:v>
                      </c:pt>
                      <c:pt idx="821">
                        <c:v>5.3060000000000003E-2</c:v>
                      </c:pt>
                      <c:pt idx="822">
                        <c:v>5.2998000000000003E-2</c:v>
                      </c:pt>
                      <c:pt idx="823">
                        <c:v>5.2946E-2</c:v>
                      </c:pt>
                      <c:pt idx="824">
                        <c:v>5.2888999999999999E-2</c:v>
                      </c:pt>
                      <c:pt idx="825">
                        <c:v>5.2832999999999998E-2</c:v>
                      </c:pt>
                      <c:pt idx="826">
                        <c:v>5.2776000000000003E-2</c:v>
                      </c:pt>
                      <c:pt idx="827">
                        <c:v>5.2721999999999998E-2</c:v>
                      </c:pt>
                      <c:pt idx="828">
                        <c:v>5.2666999999999999E-2</c:v>
                      </c:pt>
                      <c:pt idx="829">
                        <c:v>5.2609000000000003E-2</c:v>
                      </c:pt>
                      <c:pt idx="830">
                        <c:v>5.2553999999999997E-2</c:v>
                      </c:pt>
                      <c:pt idx="831">
                        <c:v>5.2493999999999999E-2</c:v>
                      </c:pt>
                      <c:pt idx="832">
                        <c:v>5.2434000000000001E-2</c:v>
                      </c:pt>
                      <c:pt idx="833">
                        <c:v>5.2375999999999999E-2</c:v>
                      </c:pt>
                      <c:pt idx="834">
                        <c:v>5.2316000000000001E-2</c:v>
                      </c:pt>
                      <c:pt idx="835">
                        <c:v>5.2259E-2</c:v>
                      </c:pt>
                      <c:pt idx="836">
                        <c:v>5.2202999999999999E-2</c:v>
                      </c:pt>
                      <c:pt idx="837">
                        <c:v>5.2137999999999997E-2</c:v>
                      </c:pt>
                      <c:pt idx="838">
                        <c:v>5.2080000000000001E-2</c:v>
                      </c:pt>
                      <c:pt idx="839">
                        <c:v>5.2026999999999997E-2</c:v>
                      </c:pt>
                      <c:pt idx="840">
                        <c:v>5.1964000000000003E-2</c:v>
                      </c:pt>
                      <c:pt idx="841">
                        <c:v>5.1902999999999998E-2</c:v>
                      </c:pt>
                      <c:pt idx="842">
                        <c:v>5.1841999999999999E-2</c:v>
                      </c:pt>
                      <c:pt idx="843">
                        <c:v>5.1783000000000003E-2</c:v>
                      </c:pt>
                      <c:pt idx="844">
                        <c:v>5.1727000000000002E-2</c:v>
                      </c:pt>
                      <c:pt idx="845">
                        <c:v>5.1666999999999998E-2</c:v>
                      </c:pt>
                      <c:pt idx="846">
                        <c:v>5.1611999999999998E-2</c:v>
                      </c:pt>
                      <c:pt idx="847">
                        <c:v>5.1555999999999998E-2</c:v>
                      </c:pt>
                      <c:pt idx="848">
                        <c:v>5.1506000000000003E-2</c:v>
                      </c:pt>
                      <c:pt idx="849">
                        <c:v>5.1452999999999999E-2</c:v>
                      </c:pt>
                      <c:pt idx="850">
                        <c:v>5.1395999999999997E-2</c:v>
                      </c:pt>
                      <c:pt idx="851">
                        <c:v>5.1336E-2</c:v>
                      </c:pt>
                      <c:pt idx="852">
                        <c:v>5.1283000000000002E-2</c:v>
                      </c:pt>
                      <c:pt idx="853">
                        <c:v>5.1226000000000001E-2</c:v>
                      </c:pt>
                      <c:pt idx="854">
                        <c:v>5.1167999999999998E-2</c:v>
                      </c:pt>
                      <c:pt idx="855">
                        <c:v>5.1112999999999999E-2</c:v>
                      </c:pt>
                      <c:pt idx="856">
                        <c:v>5.1056999999999998E-2</c:v>
                      </c:pt>
                      <c:pt idx="857">
                        <c:v>5.0999999999999997E-2</c:v>
                      </c:pt>
                      <c:pt idx="858">
                        <c:v>5.0943000000000002E-2</c:v>
                      </c:pt>
                      <c:pt idx="859">
                        <c:v>5.0894000000000002E-2</c:v>
                      </c:pt>
                      <c:pt idx="860">
                        <c:v>5.083E-2</c:v>
                      </c:pt>
                      <c:pt idx="861">
                        <c:v>5.0774E-2</c:v>
                      </c:pt>
                      <c:pt idx="862">
                        <c:v>5.0716999999999998E-2</c:v>
                      </c:pt>
                      <c:pt idx="863">
                        <c:v>5.0659999999999997E-2</c:v>
                      </c:pt>
                      <c:pt idx="864">
                        <c:v>5.0604000000000003E-2</c:v>
                      </c:pt>
                      <c:pt idx="865">
                        <c:v>5.0548999999999997E-2</c:v>
                      </c:pt>
                      <c:pt idx="866">
                        <c:v>5.0491000000000001E-2</c:v>
                      </c:pt>
                      <c:pt idx="867">
                        <c:v>5.0436000000000002E-2</c:v>
                      </c:pt>
                      <c:pt idx="868">
                        <c:v>5.0379E-2</c:v>
                      </c:pt>
                      <c:pt idx="869">
                        <c:v>5.0323E-2</c:v>
                      </c:pt>
                      <c:pt idx="870">
                        <c:v>5.0271999999999997E-2</c:v>
                      </c:pt>
                      <c:pt idx="871">
                        <c:v>5.0213000000000001E-2</c:v>
                      </c:pt>
                      <c:pt idx="872">
                        <c:v>5.0155999999999999E-2</c:v>
                      </c:pt>
                      <c:pt idx="873">
                        <c:v>5.0103000000000002E-2</c:v>
                      </c:pt>
                      <c:pt idx="874">
                        <c:v>5.0046E-2</c:v>
                      </c:pt>
                      <c:pt idx="875">
                        <c:v>4.999E-2</c:v>
                      </c:pt>
                      <c:pt idx="876">
                        <c:v>4.9938000000000003E-2</c:v>
                      </c:pt>
                      <c:pt idx="877">
                        <c:v>4.9882000000000003E-2</c:v>
                      </c:pt>
                      <c:pt idx="878">
                        <c:v>4.9831E-2</c:v>
                      </c:pt>
                      <c:pt idx="879">
                        <c:v>4.9773999999999999E-2</c:v>
                      </c:pt>
                      <c:pt idx="880">
                        <c:v>4.9714000000000001E-2</c:v>
                      </c:pt>
                      <c:pt idx="881">
                        <c:v>4.9655999999999999E-2</c:v>
                      </c:pt>
                      <c:pt idx="882">
                        <c:v>4.9597000000000002E-2</c:v>
                      </c:pt>
                      <c:pt idx="883">
                        <c:v>4.9540000000000001E-2</c:v>
                      </c:pt>
                      <c:pt idx="884">
                        <c:v>4.9487000000000003E-2</c:v>
                      </c:pt>
                      <c:pt idx="885">
                        <c:v>4.9433999999999999E-2</c:v>
                      </c:pt>
                      <c:pt idx="886">
                        <c:v>4.9383000000000003E-2</c:v>
                      </c:pt>
                      <c:pt idx="887">
                        <c:v>4.9329999999999999E-2</c:v>
                      </c:pt>
                      <c:pt idx="888">
                        <c:v>4.9273999999999998E-2</c:v>
                      </c:pt>
                      <c:pt idx="889">
                        <c:v>4.9217999999999998E-2</c:v>
                      </c:pt>
                      <c:pt idx="890">
                        <c:v>4.9165E-2</c:v>
                      </c:pt>
                      <c:pt idx="891">
                        <c:v>4.9110000000000001E-2</c:v>
                      </c:pt>
                      <c:pt idx="892">
                        <c:v>4.9063000000000002E-2</c:v>
                      </c:pt>
                      <c:pt idx="893">
                        <c:v>4.9008999999999997E-2</c:v>
                      </c:pt>
                      <c:pt idx="894">
                        <c:v>4.8959000000000003E-2</c:v>
                      </c:pt>
                      <c:pt idx="895">
                        <c:v>4.8904000000000003E-2</c:v>
                      </c:pt>
                      <c:pt idx="896">
                        <c:v>4.8855999999999997E-2</c:v>
                      </c:pt>
                      <c:pt idx="897">
                        <c:v>4.8802999999999999E-2</c:v>
                      </c:pt>
                      <c:pt idx="898">
                        <c:v>4.8751000000000003E-2</c:v>
                      </c:pt>
                      <c:pt idx="899">
                        <c:v>4.87E-2</c:v>
                      </c:pt>
                      <c:pt idx="900">
                        <c:v>4.8653000000000002E-2</c:v>
                      </c:pt>
                      <c:pt idx="901">
                        <c:v>4.8600999999999998E-2</c:v>
                      </c:pt>
                      <c:pt idx="902">
                        <c:v>4.8544999999999998E-2</c:v>
                      </c:pt>
                      <c:pt idx="903">
                        <c:v>4.8490999999999999E-2</c:v>
                      </c:pt>
                      <c:pt idx="904">
                        <c:v>4.8446000000000003E-2</c:v>
                      </c:pt>
                      <c:pt idx="905">
                        <c:v>4.8395000000000001E-2</c:v>
                      </c:pt>
                      <c:pt idx="906">
                        <c:v>4.8343999999999998E-2</c:v>
                      </c:pt>
                      <c:pt idx="907">
                        <c:v>4.8294999999999998E-2</c:v>
                      </c:pt>
                      <c:pt idx="908">
                        <c:v>4.8246999999999998E-2</c:v>
                      </c:pt>
                      <c:pt idx="909">
                        <c:v>4.8194000000000001E-2</c:v>
                      </c:pt>
                      <c:pt idx="910">
                        <c:v>4.8143999999999999E-2</c:v>
                      </c:pt>
                      <c:pt idx="911">
                        <c:v>4.8093999999999998E-2</c:v>
                      </c:pt>
                      <c:pt idx="912">
                        <c:v>4.8041E-2</c:v>
                      </c:pt>
                      <c:pt idx="913">
                        <c:v>4.7986000000000001E-2</c:v>
                      </c:pt>
                      <c:pt idx="914">
                        <c:v>4.7933999999999997E-2</c:v>
                      </c:pt>
                      <c:pt idx="915">
                        <c:v>4.7885999999999998E-2</c:v>
                      </c:pt>
                      <c:pt idx="916">
                        <c:v>4.7836999999999998E-2</c:v>
                      </c:pt>
                      <c:pt idx="917">
                        <c:v>4.7784E-2</c:v>
                      </c:pt>
                      <c:pt idx="918">
                        <c:v>4.7735E-2</c:v>
                      </c:pt>
                      <c:pt idx="919">
                        <c:v>4.7689000000000002E-2</c:v>
                      </c:pt>
                      <c:pt idx="920">
                        <c:v>4.7639000000000001E-2</c:v>
                      </c:pt>
                      <c:pt idx="921">
                        <c:v>4.7585000000000002E-2</c:v>
                      </c:pt>
                      <c:pt idx="922">
                        <c:v>4.7531999999999998E-2</c:v>
                      </c:pt>
                      <c:pt idx="923">
                        <c:v>4.7488000000000002E-2</c:v>
                      </c:pt>
                      <c:pt idx="924">
                        <c:v>4.7438000000000001E-2</c:v>
                      </c:pt>
                      <c:pt idx="925">
                        <c:v>4.7390000000000002E-2</c:v>
                      </c:pt>
                      <c:pt idx="926">
                        <c:v>4.7341000000000001E-2</c:v>
                      </c:pt>
                      <c:pt idx="927">
                        <c:v>4.7288999999999998E-2</c:v>
                      </c:pt>
                      <c:pt idx="928">
                        <c:v>4.7239999999999997E-2</c:v>
                      </c:pt>
                      <c:pt idx="929">
                        <c:v>4.7196000000000002E-2</c:v>
                      </c:pt>
                      <c:pt idx="930">
                        <c:v>4.7151999999999999E-2</c:v>
                      </c:pt>
                      <c:pt idx="931">
                        <c:v>4.7107000000000003E-2</c:v>
                      </c:pt>
                      <c:pt idx="932">
                        <c:v>4.7059999999999998E-2</c:v>
                      </c:pt>
                      <c:pt idx="933">
                        <c:v>4.7010999999999997E-2</c:v>
                      </c:pt>
                      <c:pt idx="934">
                        <c:v>4.6961999999999997E-2</c:v>
                      </c:pt>
                      <c:pt idx="935">
                        <c:v>4.6918000000000001E-2</c:v>
                      </c:pt>
                      <c:pt idx="936">
                        <c:v>4.6872999999999998E-2</c:v>
                      </c:pt>
                      <c:pt idx="937">
                        <c:v>4.6824999999999999E-2</c:v>
                      </c:pt>
                      <c:pt idx="938">
                        <c:v>4.6781999999999997E-2</c:v>
                      </c:pt>
                      <c:pt idx="939">
                        <c:v>4.6734999999999999E-2</c:v>
                      </c:pt>
                      <c:pt idx="940">
                        <c:v>4.6692999999999998E-2</c:v>
                      </c:pt>
                      <c:pt idx="941">
                        <c:v>4.6648000000000002E-2</c:v>
                      </c:pt>
                      <c:pt idx="942">
                        <c:v>4.6600999999999997E-2</c:v>
                      </c:pt>
                      <c:pt idx="943">
                        <c:v>4.6556E-2</c:v>
                      </c:pt>
                      <c:pt idx="944">
                        <c:v>4.6509000000000002E-2</c:v>
                      </c:pt>
                      <c:pt idx="945">
                        <c:v>4.6461000000000002E-2</c:v>
                      </c:pt>
                      <c:pt idx="946">
                        <c:v>4.6418000000000001E-2</c:v>
                      </c:pt>
                      <c:pt idx="947">
                        <c:v>4.6369E-2</c:v>
                      </c:pt>
                      <c:pt idx="948">
                        <c:v>4.6318999999999999E-2</c:v>
                      </c:pt>
                      <c:pt idx="949">
                        <c:v>4.6273000000000002E-2</c:v>
                      </c:pt>
                      <c:pt idx="950">
                        <c:v>4.6232000000000002E-2</c:v>
                      </c:pt>
                      <c:pt idx="951">
                        <c:v>4.6193999999999999E-2</c:v>
                      </c:pt>
                      <c:pt idx="952">
                        <c:v>4.6149999999999997E-2</c:v>
                      </c:pt>
                      <c:pt idx="953">
                        <c:v>4.6103999999999999E-2</c:v>
                      </c:pt>
                      <c:pt idx="954">
                        <c:v>4.6060999999999998E-2</c:v>
                      </c:pt>
                      <c:pt idx="955">
                        <c:v>4.6018999999999997E-2</c:v>
                      </c:pt>
                      <c:pt idx="956">
                        <c:v>4.5971999999999999E-2</c:v>
                      </c:pt>
                      <c:pt idx="957">
                        <c:v>4.5931E-2</c:v>
                      </c:pt>
                      <c:pt idx="958">
                        <c:v>4.5886999999999997E-2</c:v>
                      </c:pt>
                      <c:pt idx="959">
                        <c:v>4.5843000000000002E-2</c:v>
                      </c:pt>
                      <c:pt idx="960">
                        <c:v>4.5798999999999999E-2</c:v>
                      </c:pt>
                      <c:pt idx="961">
                        <c:v>4.5754999999999997E-2</c:v>
                      </c:pt>
                      <c:pt idx="962">
                        <c:v>4.5712000000000003E-2</c:v>
                      </c:pt>
                      <c:pt idx="963">
                        <c:v>4.5668E-2</c:v>
                      </c:pt>
                      <c:pt idx="964">
                        <c:v>4.5629000000000003E-2</c:v>
                      </c:pt>
                      <c:pt idx="965">
                        <c:v>4.5587999999999997E-2</c:v>
                      </c:pt>
                      <c:pt idx="966">
                        <c:v>4.5546000000000003E-2</c:v>
                      </c:pt>
                      <c:pt idx="967">
                        <c:v>4.5504000000000003E-2</c:v>
                      </c:pt>
                      <c:pt idx="968">
                        <c:v>4.5463000000000003E-2</c:v>
                      </c:pt>
                      <c:pt idx="969">
                        <c:v>4.5421000000000003E-2</c:v>
                      </c:pt>
                      <c:pt idx="970">
                        <c:v>4.5385000000000002E-2</c:v>
                      </c:pt>
                      <c:pt idx="971">
                        <c:v>4.5342E-2</c:v>
                      </c:pt>
                      <c:pt idx="972">
                        <c:v>4.5296999999999997E-2</c:v>
                      </c:pt>
                      <c:pt idx="973">
                        <c:v>4.5255999999999998E-2</c:v>
                      </c:pt>
                      <c:pt idx="974">
                        <c:v>4.5213000000000003E-2</c:v>
                      </c:pt>
                      <c:pt idx="975">
                        <c:v>4.5171000000000003E-2</c:v>
                      </c:pt>
                      <c:pt idx="976">
                        <c:v>4.5128000000000001E-2</c:v>
                      </c:pt>
                      <c:pt idx="977">
                        <c:v>4.5090999999999999E-2</c:v>
                      </c:pt>
                      <c:pt idx="978">
                        <c:v>4.5048999999999999E-2</c:v>
                      </c:pt>
                      <c:pt idx="979">
                        <c:v>4.5009E-2</c:v>
                      </c:pt>
                      <c:pt idx="980">
                        <c:v>4.4968000000000001E-2</c:v>
                      </c:pt>
                      <c:pt idx="981">
                        <c:v>4.4928000000000003E-2</c:v>
                      </c:pt>
                      <c:pt idx="982">
                        <c:v>4.4882999999999999E-2</c:v>
                      </c:pt>
                      <c:pt idx="983">
                        <c:v>4.4845000000000003E-2</c:v>
                      </c:pt>
                      <c:pt idx="984">
                        <c:v>4.4805999999999999E-2</c:v>
                      </c:pt>
                      <c:pt idx="985">
                        <c:v>4.4768000000000002E-2</c:v>
                      </c:pt>
                      <c:pt idx="986">
                        <c:v>4.4728999999999998E-2</c:v>
                      </c:pt>
                      <c:pt idx="987">
                        <c:v>4.4689E-2</c:v>
                      </c:pt>
                      <c:pt idx="988">
                        <c:v>4.4646999999999999E-2</c:v>
                      </c:pt>
                      <c:pt idx="989">
                        <c:v>4.4608000000000002E-2</c:v>
                      </c:pt>
                      <c:pt idx="990">
                        <c:v>4.4571E-2</c:v>
                      </c:pt>
                      <c:pt idx="991">
                        <c:v>4.4531000000000001E-2</c:v>
                      </c:pt>
                      <c:pt idx="992">
                        <c:v>4.4490000000000002E-2</c:v>
                      </c:pt>
                      <c:pt idx="993">
                        <c:v>4.4444999999999998E-2</c:v>
                      </c:pt>
                      <c:pt idx="994">
                        <c:v>4.4405E-2</c:v>
                      </c:pt>
                      <c:pt idx="995">
                        <c:v>4.4359999999999997E-2</c:v>
                      </c:pt>
                      <c:pt idx="996">
                        <c:v>4.4318000000000003E-2</c:v>
                      </c:pt>
                      <c:pt idx="997">
                        <c:v>4.4273E-2</c:v>
                      </c:pt>
                      <c:pt idx="998">
                        <c:v>4.4234000000000002E-2</c:v>
                      </c:pt>
                      <c:pt idx="999">
                        <c:v>4.4195999999999999E-2</c:v>
                      </c:pt>
                      <c:pt idx="1000">
                        <c:v>4.4152999999999998E-2</c:v>
                      </c:pt>
                      <c:pt idx="1001">
                        <c:v>4.4118999999999998E-2</c:v>
                      </c:pt>
                      <c:pt idx="1002">
                        <c:v>4.4080000000000001E-2</c:v>
                      </c:pt>
                      <c:pt idx="1003">
                        <c:v>4.4044E-2</c:v>
                      </c:pt>
                      <c:pt idx="1004">
                        <c:v>4.4001999999999999E-2</c:v>
                      </c:pt>
                      <c:pt idx="1005">
                        <c:v>4.3963000000000002E-2</c:v>
                      </c:pt>
                      <c:pt idx="1006">
                        <c:v>4.3924999999999999E-2</c:v>
                      </c:pt>
                      <c:pt idx="1007">
                        <c:v>4.3883999999999999E-2</c:v>
                      </c:pt>
                      <c:pt idx="1008">
                        <c:v>4.3845000000000002E-2</c:v>
                      </c:pt>
                      <c:pt idx="1009">
                        <c:v>4.3805999999999998E-2</c:v>
                      </c:pt>
                      <c:pt idx="1010">
                        <c:v>4.3767E-2</c:v>
                      </c:pt>
                      <c:pt idx="1011">
                        <c:v>4.3732E-2</c:v>
                      </c:pt>
                      <c:pt idx="1012">
                        <c:v>4.3693000000000003E-2</c:v>
                      </c:pt>
                      <c:pt idx="1013">
                        <c:v>4.3654999999999999E-2</c:v>
                      </c:pt>
                      <c:pt idx="1014">
                        <c:v>4.3615000000000001E-2</c:v>
                      </c:pt>
                      <c:pt idx="1015">
                        <c:v>4.3576999999999998E-2</c:v>
                      </c:pt>
                      <c:pt idx="1016">
                        <c:v>4.3538E-2</c:v>
                      </c:pt>
                      <c:pt idx="1017">
                        <c:v>4.3499000000000003E-2</c:v>
                      </c:pt>
                      <c:pt idx="1018">
                        <c:v>4.3464000000000003E-2</c:v>
                      </c:pt>
                      <c:pt idx="1019">
                        <c:v>4.3425999999999999E-2</c:v>
                      </c:pt>
                      <c:pt idx="1020">
                        <c:v>4.3386000000000001E-2</c:v>
                      </c:pt>
                      <c:pt idx="1021">
                        <c:v>4.3346999999999997E-2</c:v>
                      </c:pt>
                      <c:pt idx="1022">
                        <c:v>4.3305999999999997E-2</c:v>
                      </c:pt>
                      <c:pt idx="1023">
                        <c:v>4.3267E-2</c:v>
                      </c:pt>
                      <c:pt idx="1024">
                        <c:v>4.3226000000000001E-2</c:v>
                      </c:pt>
                      <c:pt idx="1025">
                        <c:v>4.3187999999999997E-2</c:v>
                      </c:pt>
                      <c:pt idx="1026">
                        <c:v>4.3147999999999999E-2</c:v>
                      </c:pt>
                      <c:pt idx="1027">
                        <c:v>4.3110999999999997E-2</c:v>
                      </c:pt>
                      <c:pt idx="1028">
                        <c:v>4.3074000000000001E-2</c:v>
                      </c:pt>
                      <c:pt idx="1029">
                        <c:v>4.3041000000000003E-2</c:v>
                      </c:pt>
                      <c:pt idx="1030">
                        <c:v>4.3001999999999999E-2</c:v>
                      </c:pt>
                      <c:pt idx="1031">
                        <c:v>4.2969E-2</c:v>
                      </c:pt>
                      <c:pt idx="1032">
                        <c:v>4.2932999999999999E-2</c:v>
                      </c:pt>
                      <c:pt idx="1033">
                        <c:v>4.2897999999999999E-2</c:v>
                      </c:pt>
                      <c:pt idx="1034">
                        <c:v>4.2858E-2</c:v>
                      </c:pt>
                      <c:pt idx="1035">
                        <c:v>4.2819999999999997E-2</c:v>
                      </c:pt>
                      <c:pt idx="1036">
                        <c:v>4.2781E-2</c:v>
                      </c:pt>
                      <c:pt idx="1037">
                        <c:v>4.274E-2</c:v>
                      </c:pt>
                      <c:pt idx="1038">
                        <c:v>4.2702999999999998E-2</c:v>
                      </c:pt>
                      <c:pt idx="1039">
                        <c:v>4.2664000000000001E-2</c:v>
                      </c:pt>
                      <c:pt idx="1040">
                        <c:v>4.2625000000000003E-2</c:v>
                      </c:pt>
                      <c:pt idx="1041">
                        <c:v>4.2587E-2</c:v>
                      </c:pt>
                      <c:pt idx="1042">
                        <c:v>4.2547000000000001E-2</c:v>
                      </c:pt>
                      <c:pt idx="1043">
                        <c:v>4.2507999999999997E-2</c:v>
                      </c:pt>
                      <c:pt idx="1044">
                        <c:v>4.2472999999999997E-2</c:v>
                      </c:pt>
                      <c:pt idx="1045">
                        <c:v>4.2435E-2</c:v>
                      </c:pt>
                      <c:pt idx="1046">
                        <c:v>4.2391999999999999E-2</c:v>
                      </c:pt>
                      <c:pt idx="1047">
                        <c:v>4.2355999999999998E-2</c:v>
                      </c:pt>
                      <c:pt idx="1048">
                        <c:v>4.2324000000000001E-2</c:v>
                      </c:pt>
                      <c:pt idx="1049">
                        <c:v>4.2285999999999997E-2</c:v>
                      </c:pt>
                      <c:pt idx="1050">
                        <c:v>4.2251999999999998E-2</c:v>
                      </c:pt>
                      <c:pt idx="1051">
                        <c:v>4.2213000000000001E-2</c:v>
                      </c:pt>
                      <c:pt idx="1052">
                        <c:v>4.2176999999999999E-2</c:v>
                      </c:pt>
                      <c:pt idx="1053">
                        <c:v>4.2143E-2</c:v>
                      </c:pt>
                      <c:pt idx="1054">
                        <c:v>4.2104000000000003E-2</c:v>
                      </c:pt>
                      <c:pt idx="1055">
                        <c:v>4.2065999999999999E-2</c:v>
                      </c:pt>
                      <c:pt idx="1056">
                        <c:v>4.2034000000000002E-2</c:v>
                      </c:pt>
                      <c:pt idx="1057">
                        <c:v>4.2002999999999999E-2</c:v>
                      </c:pt>
                      <c:pt idx="1058">
                        <c:v>4.1965000000000002E-2</c:v>
                      </c:pt>
                      <c:pt idx="1059">
                        <c:v>4.1933999999999999E-2</c:v>
                      </c:pt>
                      <c:pt idx="1060">
                        <c:v>4.1894000000000001E-2</c:v>
                      </c:pt>
                      <c:pt idx="1061">
                        <c:v>4.1857999999999999E-2</c:v>
                      </c:pt>
                      <c:pt idx="1062">
                        <c:v>4.1819000000000002E-2</c:v>
                      </c:pt>
                      <c:pt idx="1063">
                        <c:v>4.1777000000000002E-2</c:v>
                      </c:pt>
                      <c:pt idx="1064">
                        <c:v>4.1737000000000003E-2</c:v>
                      </c:pt>
                      <c:pt idx="1065">
                        <c:v>4.1702000000000003E-2</c:v>
                      </c:pt>
                      <c:pt idx="1066">
                        <c:v>4.1664E-2</c:v>
                      </c:pt>
                      <c:pt idx="1067">
                        <c:v>4.1628999999999999E-2</c:v>
                      </c:pt>
                      <c:pt idx="1068">
                        <c:v>4.1592999999999998E-2</c:v>
                      </c:pt>
                      <c:pt idx="1069">
                        <c:v>4.1555000000000002E-2</c:v>
                      </c:pt>
                      <c:pt idx="1070">
                        <c:v>4.1522000000000003E-2</c:v>
                      </c:pt>
                      <c:pt idx="1071">
                        <c:v>4.1484E-2</c:v>
                      </c:pt>
                      <c:pt idx="1072">
                        <c:v>4.1447999999999999E-2</c:v>
                      </c:pt>
                      <c:pt idx="1073">
                        <c:v>4.1411000000000003E-2</c:v>
                      </c:pt>
                      <c:pt idx="1074">
                        <c:v>4.1376999999999997E-2</c:v>
                      </c:pt>
                      <c:pt idx="1075">
                        <c:v>4.1342999999999998E-2</c:v>
                      </c:pt>
                      <c:pt idx="1076">
                        <c:v>4.1306000000000002E-2</c:v>
                      </c:pt>
                      <c:pt idx="1077">
                        <c:v>4.1265999999999997E-2</c:v>
                      </c:pt>
                      <c:pt idx="1078">
                        <c:v>4.1234E-2</c:v>
                      </c:pt>
                      <c:pt idx="1079">
                        <c:v>4.1197999999999999E-2</c:v>
                      </c:pt>
                      <c:pt idx="1080">
                        <c:v>4.1161999999999997E-2</c:v>
                      </c:pt>
                      <c:pt idx="1081">
                        <c:v>4.1127999999999998E-2</c:v>
                      </c:pt>
                      <c:pt idx="1082">
                        <c:v>4.1091999999999997E-2</c:v>
                      </c:pt>
                      <c:pt idx="1083">
                        <c:v>4.1058999999999998E-2</c:v>
                      </c:pt>
                      <c:pt idx="1084">
                        <c:v>4.1023999999999998E-2</c:v>
                      </c:pt>
                      <c:pt idx="1085">
                        <c:v>4.0987999999999997E-2</c:v>
                      </c:pt>
                      <c:pt idx="1086">
                        <c:v>4.0954999999999998E-2</c:v>
                      </c:pt>
                      <c:pt idx="1087">
                        <c:v>4.0920999999999999E-2</c:v>
                      </c:pt>
                      <c:pt idx="1088">
                        <c:v>4.0888000000000001E-2</c:v>
                      </c:pt>
                      <c:pt idx="1089">
                        <c:v>4.0853E-2</c:v>
                      </c:pt>
                      <c:pt idx="1090">
                        <c:v>4.0820000000000002E-2</c:v>
                      </c:pt>
                      <c:pt idx="1091">
                        <c:v>4.0780999999999998E-2</c:v>
                      </c:pt>
                      <c:pt idx="1092">
                        <c:v>4.0745999999999997E-2</c:v>
                      </c:pt>
                      <c:pt idx="1093">
                        <c:v>4.0709000000000002E-2</c:v>
                      </c:pt>
                      <c:pt idx="1094">
                        <c:v>4.0673000000000001E-2</c:v>
                      </c:pt>
                      <c:pt idx="1095">
                        <c:v>4.0635999999999999E-2</c:v>
                      </c:pt>
                      <c:pt idx="1096">
                        <c:v>4.0604000000000001E-2</c:v>
                      </c:pt>
                      <c:pt idx="1097">
                        <c:v>4.0564999999999997E-2</c:v>
                      </c:pt>
                      <c:pt idx="1098">
                        <c:v>4.0530999999999998E-2</c:v>
                      </c:pt>
                      <c:pt idx="1099">
                        <c:v>4.0495999999999997E-2</c:v>
                      </c:pt>
                      <c:pt idx="1100">
                        <c:v>4.0462999999999999E-2</c:v>
                      </c:pt>
                      <c:pt idx="1101">
                        <c:v>4.0425999999999997E-2</c:v>
                      </c:pt>
                      <c:pt idx="1102">
                        <c:v>4.0388E-2</c:v>
                      </c:pt>
                      <c:pt idx="1103">
                        <c:v>4.0358999999999999E-2</c:v>
                      </c:pt>
                      <c:pt idx="1104">
                        <c:v>4.0320000000000002E-2</c:v>
                      </c:pt>
                      <c:pt idx="1105">
                        <c:v>4.0288999999999998E-2</c:v>
                      </c:pt>
                      <c:pt idx="1106">
                        <c:v>4.0254999999999999E-2</c:v>
                      </c:pt>
                      <c:pt idx="1107">
                        <c:v>4.0222000000000001E-2</c:v>
                      </c:pt>
                      <c:pt idx="1108">
                        <c:v>4.0188000000000001E-2</c:v>
                      </c:pt>
                      <c:pt idx="1109">
                        <c:v>4.0152E-2</c:v>
                      </c:pt>
                      <c:pt idx="1110">
                        <c:v>4.0115999999999999E-2</c:v>
                      </c:pt>
                      <c:pt idx="1111">
                        <c:v>4.0078999999999997E-2</c:v>
                      </c:pt>
                      <c:pt idx="1112">
                        <c:v>4.0044999999999997E-2</c:v>
                      </c:pt>
                      <c:pt idx="1113">
                        <c:v>4.0011999999999999E-2</c:v>
                      </c:pt>
                      <c:pt idx="1114">
                        <c:v>3.9976999999999999E-2</c:v>
                      </c:pt>
                      <c:pt idx="1115">
                        <c:v>3.9946000000000002E-2</c:v>
                      </c:pt>
                      <c:pt idx="1116">
                        <c:v>3.9913999999999998E-2</c:v>
                      </c:pt>
                      <c:pt idx="1117">
                        <c:v>3.9878999999999998E-2</c:v>
                      </c:pt>
                      <c:pt idx="1118">
                        <c:v>3.9845999999999999E-2</c:v>
                      </c:pt>
                      <c:pt idx="1119">
                        <c:v>3.9812E-2</c:v>
                      </c:pt>
                      <c:pt idx="1120">
                        <c:v>3.9774999999999998E-2</c:v>
                      </c:pt>
                      <c:pt idx="1121">
                        <c:v>3.9743000000000001E-2</c:v>
                      </c:pt>
                      <c:pt idx="1122">
                        <c:v>3.9708E-2</c:v>
                      </c:pt>
                      <c:pt idx="1123">
                        <c:v>3.9671999999999999E-2</c:v>
                      </c:pt>
                      <c:pt idx="1124">
                        <c:v>3.9636999999999999E-2</c:v>
                      </c:pt>
                      <c:pt idx="1125">
                        <c:v>3.9604E-2</c:v>
                      </c:pt>
                      <c:pt idx="1126">
                        <c:v>3.9569E-2</c:v>
                      </c:pt>
                      <c:pt idx="1127">
                        <c:v>3.9538999999999998E-2</c:v>
                      </c:pt>
                      <c:pt idx="1128">
                        <c:v>3.9503999999999997E-2</c:v>
                      </c:pt>
                      <c:pt idx="1129">
                        <c:v>3.9463999999999999E-2</c:v>
                      </c:pt>
                      <c:pt idx="1130">
                        <c:v>3.9428999999999999E-2</c:v>
                      </c:pt>
                      <c:pt idx="1131">
                        <c:v>3.9392999999999997E-2</c:v>
                      </c:pt>
                      <c:pt idx="1132">
                        <c:v>3.9357999999999997E-2</c:v>
                      </c:pt>
                      <c:pt idx="1133">
                        <c:v>3.9324999999999999E-2</c:v>
                      </c:pt>
                      <c:pt idx="1134">
                        <c:v>3.9289999999999999E-2</c:v>
                      </c:pt>
                      <c:pt idx="1135">
                        <c:v>3.9252000000000002E-2</c:v>
                      </c:pt>
                      <c:pt idx="1136">
                        <c:v>3.9219999999999998E-2</c:v>
                      </c:pt>
                      <c:pt idx="1137">
                        <c:v>3.9185999999999999E-2</c:v>
                      </c:pt>
                      <c:pt idx="1138">
                        <c:v>3.9153E-2</c:v>
                      </c:pt>
                      <c:pt idx="1139">
                        <c:v>3.9120000000000002E-2</c:v>
                      </c:pt>
                      <c:pt idx="1140">
                        <c:v>3.9087999999999998E-2</c:v>
                      </c:pt>
                      <c:pt idx="1141">
                        <c:v>3.9054999999999999E-2</c:v>
                      </c:pt>
                      <c:pt idx="1142">
                        <c:v>3.9017999999999997E-2</c:v>
                      </c:pt>
                      <c:pt idx="1143">
                        <c:v>3.8986E-2</c:v>
                      </c:pt>
                      <c:pt idx="1144">
                        <c:v>3.8951E-2</c:v>
                      </c:pt>
                      <c:pt idx="1145">
                        <c:v>3.8915999999999999E-2</c:v>
                      </c:pt>
                      <c:pt idx="1146">
                        <c:v>3.8882E-2</c:v>
                      </c:pt>
                      <c:pt idx="1147">
                        <c:v>3.8848000000000001E-2</c:v>
                      </c:pt>
                      <c:pt idx="1148">
                        <c:v>3.8813E-2</c:v>
                      </c:pt>
                      <c:pt idx="1149">
                        <c:v>3.8779000000000001E-2</c:v>
                      </c:pt>
                      <c:pt idx="1150">
                        <c:v>3.8746000000000003E-2</c:v>
                      </c:pt>
                      <c:pt idx="1151">
                        <c:v>3.8712999999999997E-2</c:v>
                      </c:pt>
                      <c:pt idx="1152">
                        <c:v>3.8679999999999999E-2</c:v>
                      </c:pt>
                      <c:pt idx="1153">
                        <c:v>3.8644999999999999E-2</c:v>
                      </c:pt>
                      <c:pt idx="1154">
                        <c:v>3.8609999999999998E-2</c:v>
                      </c:pt>
                      <c:pt idx="1155">
                        <c:v>3.8578000000000001E-2</c:v>
                      </c:pt>
                      <c:pt idx="1156">
                        <c:v>3.8538999999999997E-2</c:v>
                      </c:pt>
                      <c:pt idx="1157">
                        <c:v>3.8507E-2</c:v>
                      </c:pt>
                      <c:pt idx="1158">
                        <c:v>3.8475000000000002E-2</c:v>
                      </c:pt>
                      <c:pt idx="1159">
                        <c:v>3.8442999999999998E-2</c:v>
                      </c:pt>
                      <c:pt idx="1160">
                        <c:v>3.841E-2</c:v>
                      </c:pt>
                      <c:pt idx="1161">
                        <c:v>3.8373999999999998E-2</c:v>
                      </c:pt>
                      <c:pt idx="1162">
                        <c:v>3.8342000000000001E-2</c:v>
                      </c:pt>
                      <c:pt idx="1163">
                        <c:v>3.8310999999999998E-2</c:v>
                      </c:pt>
                      <c:pt idx="1164">
                        <c:v>3.8278E-2</c:v>
                      </c:pt>
                      <c:pt idx="1165">
                        <c:v>3.8238000000000001E-2</c:v>
                      </c:pt>
                      <c:pt idx="1166">
                        <c:v>3.8203000000000001E-2</c:v>
                      </c:pt>
                      <c:pt idx="1167">
                        <c:v>3.8171999999999998E-2</c:v>
                      </c:pt>
                      <c:pt idx="1168">
                        <c:v>3.8136999999999997E-2</c:v>
                      </c:pt>
                      <c:pt idx="1169">
                        <c:v>3.8102999999999998E-2</c:v>
                      </c:pt>
                      <c:pt idx="1170">
                        <c:v>3.8065000000000002E-2</c:v>
                      </c:pt>
                      <c:pt idx="1171">
                        <c:v>3.8033999999999998E-2</c:v>
                      </c:pt>
                      <c:pt idx="1172">
                        <c:v>3.7997000000000003E-2</c:v>
                      </c:pt>
                      <c:pt idx="1173">
                        <c:v>3.7964999999999999E-2</c:v>
                      </c:pt>
                      <c:pt idx="1174">
                        <c:v>3.7929999999999998E-2</c:v>
                      </c:pt>
                      <c:pt idx="1175">
                        <c:v>3.7894999999999998E-2</c:v>
                      </c:pt>
                      <c:pt idx="1176">
                        <c:v>3.7863000000000001E-2</c:v>
                      </c:pt>
                      <c:pt idx="1177">
                        <c:v>3.7830000000000003E-2</c:v>
                      </c:pt>
                      <c:pt idx="1178">
                        <c:v>3.7794000000000001E-2</c:v>
                      </c:pt>
                      <c:pt idx="1179">
                        <c:v>3.7759000000000001E-2</c:v>
                      </c:pt>
                      <c:pt idx="1180">
                        <c:v>3.7726000000000003E-2</c:v>
                      </c:pt>
                      <c:pt idx="1181">
                        <c:v>3.7696E-2</c:v>
                      </c:pt>
                      <c:pt idx="1182">
                        <c:v>3.7661E-2</c:v>
                      </c:pt>
                      <c:pt idx="1183">
                        <c:v>3.7626E-2</c:v>
                      </c:pt>
                      <c:pt idx="1184">
                        <c:v>3.7594000000000002E-2</c:v>
                      </c:pt>
                      <c:pt idx="1185">
                        <c:v>3.7564E-2</c:v>
                      </c:pt>
                      <c:pt idx="1186">
                        <c:v>3.7530000000000001E-2</c:v>
                      </c:pt>
                      <c:pt idx="1187">
                        <c:v>3.7497000000000003E-2</c:v>
                      </c:pt>
                      <c:pt idx="1188">
                        <c:v>3.7458999999999999E-2</c:v>
                      </c:pt>
                      <c:pt idx="1189">
                        <c:v>3.7423999999999999E-2</c:v>
                      </c:pt>
                      <c:pt idx="1190">
                        <c:v>3.7392000000000002E-2</c:v>
                      </c:pt>
                      <c:pt idx="1191">
                        <c:v>3.7357000000000001E-2</c:v>
                      </c:pt>
                      <c:pt idx="1192">
                        <c:v>3.7323000000000002E-2</c:v>
                      </c:pt>
                      <c:pt idx="1193">
                        <c:v>3.7290999999999998E-2</c:v>
                      </c:pt>
                      <c:pt idx="1194">
                        <c:v>3.7261000000000002E-2</c:v>
                      </c:pt>
                      <c:pt idx="1195">
                        <c:v>3.7228999999999998E-2</c:v>
                      </c:pt>
                      <c:pt idx="1196">
                        <c:v>3.7199999999999997E-2</c:v>
                      </c:pt>
                      <c:pt idx="1197">
                        <c:v>3.7165999999999998E-2</c:v>
                      </c:pt>
                      <c:pt idx="1198">
                        <c:v>3.7130999999999997E-2</c:v>
                      </c:pt>
                      <c:pt idx="1199">
                        <c:v>3.7100000000000001E-2</c:v>
                      </c:pt>
                      <c:pt idx="1200">
                        <c:v>3.7068999999999998E-2</c:v>
                      </c:pt>
                      <c:pt idx="1201">
                        <c:v>3.7033000000000003E-2</c:v>
                      </c:pt>
                      <c:pt idx="1202">
                        <c:v>3.7000999999999999E-2</c:v>
                      </c:pt>
                      <c:pt idx="1203">
                        <c:v>3.6971999999999998E-2</c:v>
                      </c:pt>
                      <c:pt idx="1204">
                        <c:v>3.6936999999999998E-2</c:v>
                      </c:pt>
                      <c:pt idx="1205">
                        <c:v>3.6903999999999999E-2</c:v>
                      </c:pt>
                      <c:pt idx="1206">
                        <c:v>3.6872000000000002E-2</c:v>
                      </c:pt>
                      <c:pt idx="1207">
                        <c:v>3.6839999999999998E-2</c:v>
                      </c:pt>
                      <c:pt idx="1208">
                        <c:v>3.6808E-2</c:v>
                      </c:pt>
                      <c:pt idx="1209">
                        <c:v>3.6774000000000001E-2</c:v>
                      </c:pt>
                      <c:pt idx="1210">
                        <c:v>3.6740000000000002E-2</c:v>
                      </c:pt>
                      <c:pt idx="1211">
                        <c:v>3.6706999999999997E-2</c:v>
                      </c:pt>
                      <c:pt idx="1212">
                        <c:v>3.6679999999999997E-2</c:v>
                      </c:pt>
                      <c:pt idx="1213">
                        <c:v>3.6644999999999997E-2</c:v>
                      </c:pt>
                      <c:pt idx="1214">
                        <c:v>3.6611999999999999E-2</c:v>
                      </c:pt>
                      <c:pt idx="1215">
                        <c:v>3.6576999999999998E-2</c:v>
                      </c:pt>
                      <c:pt idx="1216">
                        <c:v>3.6542999999999999E-2</c:v>
                      </c:pt>
                      <c:pt idx="1217">
                        <c:v>3.6511000000000002E-2</c:v>
                      </c:pt>
                      <c:pt idx="1218">
                        <c:v>3.6479999999999999E-2</c:v>
                      </c:pt>
                      <c:pt idx="1219">
                        <c:v>3.6445999999999999E-2</c:v>
                      </c:pt>
                      <c:pt idx="1220">
                        <c:v>3.6415999999999997E-2</c:v>
                      </c:pt>
                      <c:pt idx="1221">
                        <c:v>3.6385000000000001E-2</c:v>
                      </c:pt>
                      <c:pt idx="1222">
                        <c:v>3.6351000000000001E-2</c:v>
                      </c:pt>
                      <c:pt idx="1223">
                        <c:v>3.6322E-2</c:v>
                      </c:pt>
                      <c:pt idx="1224">
                        <c:v>3.6290999999999997E-2</c:v>
                      </c:pt>
                      <c:pt idx="1225">
                        <c:v>3.6259E-2</c:v>
                      </c:pt>
                      <c:pt idx="1226">
                        <c:v>3.6223999999999999E-2</c:v>
                      </c:pt>
                      <c:pt idx="1227">
                        <c:v>3.6191000000000001E-2</c:v>
                      </c:pt>
                      <c:pt idx="1228">
                        <c:v>3.6158999999999997E-2</c:v>
                      </c:pt>
                      <c:pt idx="1229">
                        <c:v>3.6124999999999997E-2</c:v>
                      </c:pt>
                      <c:pt idx="1230">
                        <c:v>3.6090999999999998E-2</c:v>
                      </c:pt>
                      <c:pt idx="1231">
                        <c:v>3.6065E-2</c:v>
                      </c:pt>
                      <c:pt idx="1232">
                        <c:v>3.6032000000000002E-2</c:v>
                      </c:pt>
                      <c:pt idx="1233">
                        <c:v>3.5999000000000003E-2</c:v>
                      </c:pt>
                      <c:pt idx="1234">
                        <c:v>3.5965999999999998E-2</c:v>
                      </c:pt>
                      <c:pt idx="1235">
                        <c:v>3.5931999999999999E-2</c:v>
                      </c:pt>
                      <c:pt idx="1236">
                        <c:v>3.5900000000000001E-2</c:v>
                      </c:pt>
                      <c:pt idx="1237">
                        <c:v>3.5868999999999998E-2</c:v>
                      </c:pt>
                      <c:pt idx="1238">
                        <c:v>3.5837000000000001E-2</c:v>
                      </c:pt>
                      <c:pt idx="1239">
                        <c:v>3.5803000000000001E-2</c:v>
                      </c:pt>
                      <c:pt idx="1240">
                        <c:v>3.5768000000000001E-2</c:v>
                      </c:pt>
                      <c:pt idx="1241">
                        <c:v>3.5735000000000003E-2</c:v>
                      </c:pt>
                      <c:pt idx="1242">
                        <c:v>3.5704E-2</c:v>
                      </c:pt>
                      <c:pt idx="1243">
                        <c:v>3.5672000000000002E-2</c:v>
                      </c:pt>
                      <c:pt idx="1244">
                        <c:v>3.5640999999999999E-2</c:v>
                      </c:pt>
                      <c:pt idx="1245">
                        <c:v>3.5608000000000001E-2</c:v>
                      </c:pt>
                      <c:pt idx="1246">
                        <c:v>3.5570999999999998E-2</c:v>
                      </c:pt>
                      <c:pt idx="1247">
                        <c:v>3.5534000000000003E-2</c:v>
                      </c:pt>
                      <c:pt idx="1248">
                        <c:v>3.5499999999999997E-2</c:v>
                      </c:pt>
                      <c:pt idx="1249">
                        <c:v>3.5463000000000001E-2</c:v>
                      </c:pt>
                      <c:pt idx="1250">
                        <c:v>3.5431999999999998E-2</c:v>
                      </c:pt>
                      <c:pt idx="1251">
                        <c:v>3.5399E-2</c:v>
                      </c:pt>
                      <c:pt idx="1252">
                        <c:v>3.5367000000000003E-2</c:v>
                      </c:pt>
                      <c:pt idx="1253">
                        <c:v>3.5337E-2</c:v>
                      </c:pt>
                      <c:pt idx="1254">
                        <c:v>3.5299999999999998E-2</c:v>
                      </c:pt>
                      <c:pt idx="1255">
                        <c:v>3.5270000000000003E-2</c:v>
                      </c:pt>
                      <c:pt idx="1256">
                        <c:v>3.5238999999999999E-2</c:v>
                      </c:pt>
                      <c:pt idx="1257">
                        <c:v>3.5207000000000002E-2</c:v>
                      </c:pt>
                      <c:pt idx="1258">
                        <c:v>3.5173999999999997E-2</c:v>
                      </c:pt>
                      <c:pt idx="1259">
                        <c:v>3.5139999999999998E-2</c:v>
                      </c:pt>
                      <c:pt idx="1260">
                        <c:v>3.5108E-2</c:v>
                      </c:pt>
                      <c:pt idx="1261">
                        <c:v>3.5077999999999998E-2</c:v>
                      </c:pt>
                      <c:pt idx="1262">
                        <c:v>3.5049999999999998E-2</c:v>
                      </c:pt>
                      <c:pt idx="1263">
                        <c:v>3.5018000000000001E-2</c:v>
                      </c:pt>
                      <c:pt idx="1264">
                        <c:v>3.4986000000000003E-2</c:v>
                      </c:pt>
                      <c:pt idx="1265">
                        <c:v>3.4955E-2</c:v>
                      </c:pt>
                      <c:pt idx="1266">
                        <c:v>3.4925999999999999E-2</c:v>
                      </c:pt>
                      <c:pt idx="1267">
                        <c:v>3.4896999999999997E-2</c:v>
                      </c:pt>
                      <c:pt idx="1268">
                        <c:v>3.4865E-2</c:v>
                      </c:pt>
                      <c:pt idx="1269">
                        <c:v>3.4837E-2</c:v>
                      </c:pt>
                      <c:pt idx="1270">
                        <c:v>3.4809E-2</c:v>
                      </c:pt>
                      <c:pt idx="1271">
                        <c:v>3.4778999999999997E-2</c:v>
                      </c:pt>
                      <c:pt idx="1272">
                        <c:v>3.4750000000000003E-2</c:v>
                      </c:pt>
                      <c:pt idx="1273">
                        <c:v>3.4717999999999999E-2</c:v>
                      </c:pt>
                      <c:pt idx="1274">
                        <c:v>3.4687999999999997E-2</c:v>
                      </c:pt>
                      <c:pt idx="1275">
                        <c:v>3.4658000000000001E-2</c:v>
                      </c:pt>
                      <c:pt idx="1276">
                        <c:v>3.4625000000000003E-2</c:v>
                      </c:pt>
                      <c:pt idx="1277">
                        <c:v>3.4594E-2</c:v>
                      </c:pt>
                      <c:pt idx="1278">
                        <c:v>3.456E-2</c:v>
                      </c:pt>
                      <c:pt idx="1279">
                        <c:v>3.4522999999999998E-2</c:v>
                      </c:pt>
                      <c:pt idx="1280">
                        <c:v>3.4488999999999999E-2</c:v>
                      </c:pt>
                      <c:pt idx="1281">
                        <c:v>3.4453999999999999E-2</c:v>
                      </c:pt>
                      <c:pt idx="1282">
                        <c:v>3.4418999999999998E-2</c:v>
                      </c:pt>
                      <c:pt idx="1283">
                        <c:v>3.4387000000000001E-2</c:v>
                      </c:pt>
                      <c:pt idx="1284">
                        <c:v>3.4355999999999998E-2</c:v>
                      </c:pt>
                      <c:pt idx="1285">
                        <c:v>3.4325000000000001E-2</c:v>
                      </c:pt>
                      <c:pt idx="1286">
                        <c:v>3.4293999999999998E-2</c:v>
                      </c:pt>
                      <c:pt idx="1287">
                        <c:v>3.4264000000000003E-2</c:v>
                      </c:pt>
                      <c:pt idx="1288">
                        <c:v>3.4233E-2</c:v>
                      </c:pt>
                      <c:pt idx="1289">
                        <c:v>3.4203999999999998E-2</c:v>
                      </c:pt>
                      <c:pt idx="1290">
                        <c:v>3.4173000000000002E-2</c:v>
                      </c:pt>
                      <c:pt idx="1291">
                        <c:v>3.4144000000000001E-2</c:v>
                      </c:pt>
                      <c:pt idx="1292">
                        <c:v>3.4112000000000003E-2</c:v>
                      </c:pt>
                      <c:pt idx="1293">
                        <c:v>3.4083000000000002E-2</c:v>
                      </c:pt>
                      <c:pt idx="1294">
                        <c:v>3.4050999999999998E-2</c:v>
                      </c:pt>
                      <c:pt idx="1295">
                        <c:v>3.4020000000000002E-2</c:v>
                      </c:pt>
                      <c:pt idx="1296">
                        <c:v>3.3989999999999999E-2</c:v>
                      </c:pt>
                      <c:pt idx="1297">
                        <c:v>3.3954999999999999E-2</c:v>
                      </c:pt>
                      <c:pt idx="1298">
                        <c:v>3.3924000000000003E-2</c:v>
                      </c:pt>
                      <c:pt idx="1299">
                        <c:v>3.3890999999999998E-2</c:v>
                      </c:pt>
                      <c:pt idx="1300">
                        <c:v>3.3862000000000003E-2</c:v>
                      </c:pt>
                      <c:pt idx="1301">
                        <c:v>3.3829999999999999E-2</c:v>
                      </c:pt>
                      <c:pt idx="1302">
                        <c:v>3.3796E-2</c:v>
                      </c:pt>
                      <c:pt idx="1303">
                        <c:v>3.3764000000000002E-2</c:v>
                      </c:pt>
                      <c:pt idx="1304">
                        <c:v>3.3731999999999998E-2</c:v>
                      </c:pt>
                      <c:pt idx="1305">
                        <c:v>3.3701000000000002E-2</c:v>
                      </c:pt>
                      <c:pt idx="1306">
                        <c:v>3.3674000000000003E-2</c:v>
                      </c:pt>
                      <c:pt idx="1307">
                        <c:v>3.3646000000000002E-2</c:v>
                      </c:pt>
                      <c:pt idx="1308">
                        <c:v>3.3617000000000001E-2</c:v>
                      </c:pt>
                      <c:pt idx="1309">
                        <c:v>3.3591000000000003E-2</c:v>
                      </c:pt>
                      <c:pt idx="1310">
                        <c:v>3.3558999999999999E-2</c:v>
                      </c:pt>
                      <c:pt idx="1311">
                        <c:v>3.3531999999999999E-2</c:v>
                      </c:pt>
                      <c:pt idx="1312">
                        <c:v>3.3502999999999998E-2</c:v>
                      </c:pt>
                      <c:pt idx="1313">
                        <c:v>3.3473999999999997E-2</c:v>
                      </c:pt>
                      <c:pt idx="1314">
                        <c:v>3.3447999999999999E-2</c:v>
                      </c:pt>
                      <c:pt idx="1315">
                        <c:v>3.3418999999999997E-2</c:v>
                      </c:pt>
                      <c:pt idx="1316">
                        <c:v>3.3390000000000003E-2</c:v>
                      </c:pt>
                      <c:pt idx="1317">
                        <c:v>3.3364999999999999E-2</c:v>
                      </c:pt>
                      <c:pt idx="1318">
                        <c:v>3.3334999999999997E-2</c:v>
                      </c:pt>
                      <c:pt idx="1319">
                        <c:v>3.3307000000000003E-2</c:v>
                      </c:pt>
                      <c:pt idx="1320">
                        <c:v>3.3281999999999999E-2</c:v>
                      </c:pt>
                      <c:pt idx="1321">
                        <c:v>3.3255E-2</c:v>
                      </c:pt>
                      <c:pt idx="1322">
                        <c:v>3.3223999999999997E-2</c:v>
                      </c:pt>
                      <c:pt idx="1323">
                        <c:v>3.3196000000000003E-2</c:v>
                      </c:pt>
                      <c:pt idx="1324">
                        <c:v>3.3168999999999997E-2</c:v>
                      </c:pt>
                      <c:pt idx="1325">
                        <c:v>3.3140000000000003E-2</c:v>
                      </c:pt>
                      <c:pt idx="1326">
                        <c:v>3.3110000000000001E-2</c:v>
                      </c:pt>
                      <c:pt idx="1327">
                        <c:v>3.3078999999999997E-2</c:v>
                      </c:pt>
                      <c:pt idx="1328">
                        <c:v>3.3050999999999997E-2</c:v>
                      </c:pt>
                      <c:pt idx="1329">
                        <c:v>3.3023999999999998E-2</c:v>
                      </c:pt>
                      <c:pt idx="1330">
                        <c:v>3.2998E-2</c:v>
                      </c:pt>
                      <c:pt idx="1331">
                        <c:v>3.2967999999999997E-2</c:v>
                      </c:pt>
                      <c:pt idx="1332">
                        <c:v>3.2939000000000003E-2</c:v>
                      </c:pt>
                      <c:pt idx="1333">
                        <c:v>3.2910000000000002E-2</c:v>
                      </c:pt>
                      <c:pt idx="1334">
                        <c:v>3.2882000000000002E-2</c:v>
                      </c:pt>
                      <c:pt idx="1335">
                        <c:v>3.2855000000000002E-2</c:v>
                      </c:pt>
                      <c:pt idx="1336">
                        <c:v>3.2827000000000002E-2</c:v>
                      </c:pt>
                      <c:pt idx="1337">
                        <c:v>3.2800000000000003E-2</c:v>
                      </c:pt>
                      <c:pt idx="1338">
                        <c:v>3.2771000000000002E-2</c:v>
                      </c:pt>
                      <c:pt idx="1339">
                        <c:v>3.2744000000000002E-2</c:v>
                      </c:pt>
                      <c:pt idx="1340">
                        <c:v>3.2714E-2</c:v>
                      </c:pt>
                      <c:pt idx="1341">
                        <c:v>3.2686E-2</c:v>
                      </c:pt>
                      <c:pt idx="1342">
                        <c:v>3.2659000000000001E-2</c:v>
                      </c:pt>
                      <c:pt idx="1343">
                        <c:v>3.2634000000000003E-2</c:v>
                      </c:pt>
                      <c:pt idx="1344">
                        <c:v>3.2606000000000003E-2</c:v>
                      </c:pt>
                      <c:pt idx="1345">
                        <c:v>3.2578000000000003E-2</c:v>
                      </c:pt>
                      <c:pt idx="1346">
                        <c:v>3.2552999999999999E-2</c:v>
                      </c:pt>
                      <c:pt idx="1347">
                        <c:v>3.2522000000000002E-2</c:v>
                      </c:pt>
                      <c:pt idx="1348">
                        <c:v>3.2494000000000002E-2</c:v>
                      </c:pt>
                      <c:pt idx="1349">
                        <c:v>3.2468999999999998E-2</c:v>
                      </c:pt>
                      <c:pt idx="1350">
                        <c:v>3.2443E-2</c:v>
                      </c:pt>
                      <c:pt idx="1351">
                        <c:v>3.2414999999999999E-2</c:v>
                      </c:pt>
                      <c:pt idx="1352">
                        <c:v>3.2388E-2</c:v>
                      </c:pt>
                      <c:pt idx="1353">
                        <c:v>3.236E-2</c:v>
                      </c:pt>
                      <c:pt idx="1354">
                        <c:v>3.2332E-2</c:v>
                      </c:pt>
                      <c:pt idx="1355">
                        <c:v>3.2301999999999997E-2</c:v>
                      </c:pt>
                      <c:pt idx="1356">
                        <c:v>3.2274999999999998E-2</c:v>
                      </c:pt>
                      <c:pt idx="1357">
                        <c:v>3.2250000000000001E-2</c:v>
                      </c:pt>
                      <c:pt idx="1358">
                        <c:v>3.2224999999999997E-2</c:v>
                      </c:pt>
                      <c:pt idx="1359">
                        <c:v>3.2198999999999998E-2</c:v>
                      </c:pt>
                      <c:pt idx="1360">
                        <c:v>3.2171999999999999E-2</c:v>
                      </c:pt>
                      <c:pt idx="1361">
                        <c:v>3.2145E-2</c:v>
                      </c:pt>
                      <c:pt idx="1362">
                        <c:v>3.2118000000000001E-2</c:v>
                      </c:pt>
                      <c:pt idx="1363">
                        <c:v>3.2091000000000001E-2</c:v>
                      </c:pt>
                      <c:pt idx="1364">
                        <c:v>3.2066999999999998E-2</c:v>
                      </c:pt>
                      <c:pt idx="1365">
                        <c:v>3.2038999999999998E-2</c:v>
                      </c:pt>
                      <c:pt idx="1366">
                        <c:v>3.2014000000000001E-2</c:v>
                      </c:pt>
                      <c:pt idx="1367">
                        <c:v>3.1988999999999997E-2</c:v>
                      </c:pt>
                      <c:pt idx="1368">
                        <c:v>3.1963999999999999E-2</c:v>
                      </c:pt>
                      <c:pt idx="1369">
                        <c:v>3.1939000000000002E-2</c:v>
                      </c:pt>
                      <c:pt idx="1370">
                        <c:v>3.1917000000000001E-2</c:v>
                      </c:pt>
                      <c:pt idx="1371">
                        <c:v>3.1891000000000003E-2</c:v>
                      </c:pt>
                      <c:pt idx="1372">
                        <c:v>3.1865999999999998E-2</c:v>
                      </c:pt>
                      <c:pt idx="1373">
                        <c:v>3.1837999999999998E-2</c:v>
                      </c:pt>
                      <c:pt idx="1374">
                        <c:v>3.1810999999999999E-2</c:v>
                      </c:pt>
                      <c:pt idx="1375">
                        <c:v>3.1785000000000001E-2</c:v>
                      </c:pt>
                      <c:pt idx="1376">
                        <c:v>3.1759000000000003E-2</c:v>
                      </c:pt>
                      <c:pt idx="1377">
                        <c:v>3.1732000000000003E-2</c:v>
                      </c:pt>
                      <c:pt idx="1378">
                        <c:v>3.1705999999999998E-2</c:v>
                      </c:pt>
                      <c:pt idx="1379">
                        <c:v>3.168E-2</c:v>
                      </c:pt>
                      <c:pt idx="1380">
                        <c:v>3.1657999999999999E-2</c:v>
                      </c:pt>
                      <c:pt idx="1381">
                        <c:v>3.1629999999999998E-2</c:v>
                      </c:pt>
                      <c:pt idx="1382">
                        <c:v>3.1605000000000001E-2</c:v>
                      </c:pt>
                      <c:pt idx="1383">
                        <c:v>3.1578000000000002E-2</c:v>
                      </c:pt>
                      <c:pt idx="1384">
                        <c:v>3.1553999999999999E-2</c:v>
                      </c:pt>
                      <c:pt idx="1385">
                        <c:v>3.1529000000000001E-2</c:v>
                      </c:pt>
                      <c:pt idx="1386">
                        <c:v>3.1504999999999998E-2</c:v>
                      </c:pt>
                      <c:pt idx="1387">
                        <c:v>3.1480000000000001E-2</c:v>
                      </c:pt>
                      <c:pt idx="1388">
                        <c:v>3.1454999999999997E-2</c:v>
                      </c:pt>
                      <c:pt idx="1389">
                        <c:v>3.1432000000000002E-2</c:v>
                      </c:pt>
                      <c:pt idx="1390">
                        <c:v>3.141E-2</c:v>
                      </c:pt>
                      <c:pt idx="1391">
                        <c:v>3.1386999999999998E-2</c:v>
                      </c:pt>
                      <c:pt idx="1392">
                        <c:v>3.1364999999999997E-2</c:v>
                      </c:pt>
                      <c:pt idx="1393">
                        <c:v>3.134E-2</c:v>
                      </c:pt>
                      <c:pt idx="1394">
                        <c:v>3.1316999999999998E-2</c:v>
                      </c:pt>
                      <c:pt idx="1395">
                        <c:v>3.1293000000000001E-2</c:v>
                      </c:pt>
                      <c:pt idx="1396">
                        <c:v>3.1269999999999999E-2</c:v>
                      </c:pt>
                      <c:pt idx="1397">
                        <c:v>3.1247E-2</c:v>
                      </c:pt>
                      <c:pt idx="1398">
                        <c:v>3.1222E-2</c:v>
                      </c:pt>
                      <c:pt idx="1399">
                        <c:v>3.1199000000000001E-2</c:v>
                      </c:pt>
                      <c:pt idx="1400">
                        <c:v>3.1178999999999998E-2</c:v>
                      </c:pt>
                      <c:pt idx="1401">
                        <c:v>3.1157000000000001E-2</c:v>
                      </c:pt>
                      <c:pt idx="1402">
                        <c:v>3.1130999999999999E-2</c:v>
                      </c:pt>
                      <c:pt idx="1403">
                        <c:v>3.1109999999999999E-2</c:v>
                      </c:pt>
                      <c:pt idx="1404">
                        <c:v>3.1085999999999999E-2</c:v>
                      </c:pt>
                      <c:pt idx="1405">
                        <c:v>3.1064000000000001E-2</c:v>
                      </c:pt>
                      <c:pt idx="1406">
                        <c:v>3.1040999999999999E-2</c:v>
                      </c:pt>
                      <c:pt idx="1407">
                        <c:v>3.1019000000000001E-2</c:v>
                      </c:pt>
                      <c:pt idx="1408">
                        <c:v>3.0998000000000001E-2</c:v>
                      </c:pt>
                      <c:pt idx="1409">
                        <c:v>3.0977999999999999E-2</c:v>
                      </c:pt>
                      <c:pt idx="1410">
                        <c:v>3.0953999999999999E-2</c:v>
                      </c:pt>
                      <c:pt idx="1411">
                        <c:v>3.0932999999999999E-2</c:v>
                      </c:pt>
                      <c:pt idx="1412">
                        <c:v>3.0908000000000001E-2</c:v>
                      </c:pt>
                      <c:pt idx="1413">
                        <c:v>3.0886E-2</c:v>
                      </c:pt>
                      <c:pt idx="1414">
                        <c:v>3.0866999999999999E-2</c:v>
                      </c:pt>
                      <c:pt idx="1415">
                        <c:v>3.0845999999999998E-2</c:v>
                      </c:pt>
                      <c:pt idx="1416">
                        <c:v>3.0824000000000001E-2</c:v>
                      </c:pt>
                      <c:pt idx="1417">
                        <c:v>3.0800999999999999E-2</c:v>
                      </c:pt>
                      <c:pt idx="1418">
                        <c:v>3.0780999999999999E-2</c:v>
                      </c:pt>
                      <c:pt idx="1419">
                        <c:v>3.0759000000000002E-2</c:v>
                      </c:pt>
                      <c:pt idx="1420">
                        <c:v>3.0737E-2</c:v>
                      </c:pt>
                      <c:pt idx="1421">
                        <c:v>3.0716E-2</c:v>
                      </c:pt>
                      <c:pt idx="1422">
                        <c:v>3.0692000000000001E-2</c:v>
                      </c:pt>
                      <c:pt idx="1423">
                        <c:v>3.0671E-2</c:v>
                      </c:pt>
                      <c:pt idx="1424">
                        <c:v>3.0648000000000002E-2</c:v>
                      </c:pt>
                      <c:pt idx="1425">
                        <c:v>3.0623999999999998E-2</c:v>
                      </c:pt>
                      <c:pt idx="1426">
                        <c:v>3.0596999999999999E-2</c:v>
                      </c:pt>
                      <c:pt idx="1427">
                        <c:v>3.0575999999999999E-2</c:v>
                      </c:pt>
                      <c:pt idx="1428">
                        <c:v>3.0550999999999998E-2</c:v>
                      </c:pt>
                      <c:pt idx="1429">
                        <c:v>3.0528E-2</c:v>
                      </c:pt>
                      <c:pt idx="1430">
                        <c:v>3.0505999999999998E-2</c:v>
                      </c:pt>
                      <c:pt idx="1431">
                        <c:v>3.0485999999999999E-2</c:v>
                      </c:pt>
                      <c:pt idx="1432">
                        <c:v>3.0464999999999999E-2</c:v>
                      </c:pt>
                      <c:pt idx="1433">
                        <c:v>3.0440999999999999E-2</c:v>
                      </c:pt>
                      <c:pt idx="1434">
                        <c:v>3.0418000000000001E-2</c:v>
                      </c:pt>
                      <c:pt idx="1435">
                        <c:v>3.0395999999999999E-2</c:v>
                      </c:pt>
                      <c:pt idx="1436">
                        <c:v>3.0373000000000001E-2</c:v>
                      </c:pt>
                      <c:pt idx="1437">
                        <c:v>3.0351E-2</c:v>
                      </c:pt>
                      <c:pt idx="1438">
                        <c:v>3.0328999999999998E-2</c:v>
                      </c:pt>
                      <c:pt idx="1439">
                        <c:v>3.0306E-2</c:v>
                      </c:pt>
                      <c:pt idx="1440">
                        <c:v>3.0280999999999999E-2</c:v>
                      </c:pt>
                      <c:pt idx="1441">
                        <c:v>3.0256999999999999E-2</c:v>
                      </c:pt>
                      <c:pt idx="1442">
                        <c:v>3.0231000000000001E-2</c:v>
                      </c:pt>
                      <c:pt idx="1443">
                        <c:v>3.0209E-2</c:v>
                      </c:pt>
                      <c:pt idx="1444">
                        <c:v>3.0185E-2</c:v>
                      </c:pt>
                      <c:pt idx="1445">
                        <c:v>3.0162999999999999E-2</c:v>
                      </c:pt>
                      <c:pt idx="1446">
                        <c:v>3.0143E-2</c:v>
                      </c:pt>
                      <c:pt idx="1447">
                        <c:v>3.0121999999999999E-2</c:v>
                      </c:pt>
                      <c:pt idx="1448">
                        <c:v>3.0105E-2</c:v>
                      </c:pt>
                      <c:pt idx="1449">
                        <c:v>3.0086000000000002E-2</c:v>
                      </c:pt>
                      <c:pt idx="1450">
                        <c:v>3.0065999999999999E-2</c:v>
                      </c:pt>
                      <c:pt idx="1451">
                        <c:v>3.0046E-2</c:v>
                      </c:pt>
                      <c:pt idx="1452">
                        <c:v>3.0025E-2</c:v>
                      </c:pt>
                      <c:pt idx="1453">
                        <c:v>3.0002999999999998E-2</c:v>
                      </c:pt>
                      <c:pt idx="1454">
                        <c:v>2.9984E-2</c:v>
                      </c:pt>
                      <c:pt idx="1455">
                        <c:v>2.9963E-2</c:v>
                      </c:pt>
                      <c:pt idx="1456">
                        <c:v>2.9942E-2</c:v>
                      </c:pt>
                      <c:pt idx="1457">
                        <c:v>2.9923000000000002E-2</c:v>
                      </c:pt>
                      <c:pt idx="1458">
                        <c:v>2.9905000000000001E-2</c:v>
                      </c:pt>
                      <c:pt idx="1459">
                        <c:v>2.9887E-2</c:v>
                      </c:pt>
                      <c:pt idx="1460">
                        <c:v>2.9866E-2</c:v>
                      </c:pt>
                      <c:pt idx="1461">
                        <c:v>2.9845E-2</c:v>
                      </c:pt>
                      <c:pt idx="1462">
                        <c:v>2.9825000000000001E-2</c:v>
                      </c:pt>
                      <c:pt idx="1463">
                        <c:v>2.9805999999999999E-2</c:v>
                      </c:pt>
                      <c:pt idx="1464">
                        <c:v>2.9787999999999999E-2</c:v>
                      </c:pt>
                      <c:pt idx="1465">
                        <c:v>2.9772E-2</c:v>
                      </c:pt>
                      <c:pt idx="1466">
                        <c:v>2.9756000000000001E-2</c:v>
                      </c:pt>
                      <c:pt idx="1467">
                        <c:v>2.9738000000000001E-2</c:v>
                      </c:pt>
                      <c:pt idx="1468">
                        <c:v>2.9714000000000001E-2</c:v>
                      </c:pt>
                      <c:pt idx="1469">
                        <c:v>2.9696E-2</c:v>
                      </c:pt>
                      <c:pt idx="1470">
                        <c:v>2.9675E-2</c:v>
                      </c:pt>
                      <c:pt idx="1471">
                        <c:v>2.9656999999999999E-2</c:v>
                      </c:pt>
                      <c:pt idx="1472">
                        <c:v>2.9638999999999999E-2</c:v>
                      </c:pt>
                      <c:pt idx="1473">
                        <c:v>2.9617000000000001E-2</c:v>
                      </c:pt>
                      <c:pt idx="1474">
                        <c:v>2.9597999999999999E-2</c:v>
                      </c:pt>
                      <c:pt idx="1475">
                        <c:v>2.9579999999999999E-2</c:v>
                      </c:pt>
                      <c:pt idx="1476">
                        <c:v>2.9562000000000001E-2</c:v>
                      </c:pt>
                      <c:pt idx="1477">
                        <c:v>2.9545999999999999E-2</c:v>
                      </c:pt>
                      <c:pt idx="1478">
                        <c:v>2.9527999999999999E-2</c:v>
                      </c:pt>
                      <c:pt idx="1479">
                        <c:v>2.9510000000000002E-2</c:v>
                      </c:pt>
                      <c:pt idx="1480">
                        <c:v>2.9489999999999999E-2</c:v>
                      </c:pt>
                      <c:pt idx="1481">
                        <c:v>2.9468999999999999E-2</c:v>
                      </c:pt>
                      <c:pt idx="1482">
                        <c:v>2.9447999999999998E-2</c:v>
                      </c:pt>
                      <c:pt idx="1483">
                        <c:v>2.9426999999999998E-2</c:v>
                      </c:pt>
                      <c:pt idx="1484">
                        <c:v>2.9406000000000002E-2</c:v>
                      </c:pt>
                      <c:pt idx="1485">
                        <c:v>2.9388000000000001E-2</c:v>
                      </c:pt>
                      <c:pt idx="1486">
                        <c:v>2.9367999999999998E-2</c:v>
                      </c:pt>
                      <c:pt idx="1487">
                        <c:v>2.9350000000000001E-2</c:v>
                      </c:pt>
                      <c:pt idx="1488">
                        <c:v>2.9333999999999999E-2</c:v>
                      </c:pt>
                      <c:pt idx="1489">
                        <c:v>2.9315000000000001E-2</c:v>
                      </c:pt>
                      <c:pt idx="1490">
                        <c:v>2.9297E-2</c:v>
                      </c:pt>
                      <c:pt idx="1491">
                        <c:v>2.9281999999999999E-2</c:v>
                      </c:pt>
                      <c:pt idx="1492">
                        <c:v>2.9263000000000001E-2</c:v>
                      </c:pt>
                      <c:pt idx="1493">
                        <c:v>2.9246000000000001E-2</c:v>
                      </c:pt>
                      <c:pt idx="1494">
                        <c:v>2.9227E-2</c:v>
                      </c:pt>
                      <c:pt idx="1495">
                        <c:v>2.9205999999999999E-2</c:v>
                      </c:pt>
                      <c:pt idx="1496">
                        <c:v>2.9186E-2</c:v>
                      </c:pt>
                      <c:pt idx="1497">
                        <c:v>2.9166999999999998E-2</c:v>
                      </c:pt>
                      <c:pt idx="1498">
                        <c:v>2.9149000000000001E-2</c:v>
                      </c:pt>
                      <c:pt idx="1499">
                        <c:v>2.913E-2</c:v>
                      </c:pt>
                      <c:pt idx="1500">
                        <c:v>2.9107999999999998E-2</c:v>
                      </c:pt>
                      <c:pt idx="1501">
                        <c:v>2.9089E-2</c:v>
                      </c:pt>
                      <c:pt idx="1502">
                        <c:v>2.9072000000000001E-2</c:v>
                      </c:pt>
                      <c:pt idx="1503">
                        <c:v>2.9052999999999999E-2</c:v>
                      </c:pt>
                      <c:pt idx="1504">
                        <c:v>2.9034000000000001E-2</c:v>
                      </c:pt>
                      <c:pt idx="1505">
                        <c:v>2.9016E-2</c:v>
                      </c:pt>
                      <c:pt idx="1506">
                        <c:v>2.8997999999999999E-2</c:v>
                      </c:pt>
                      <c:pt idx="1507">
                        <c:v>2.8979000000000001E-2</c:v>
                      </c:pt>
                      <c:pt idx="1508">
                        <c:v>2.896E-2</c:v>
                      </c:pt>
                      <c:pt idx="1509">
                        <c:v>2.8941000000000001E-2</c:v>
                      </c:pt>
                      <c:pt idx="1510">
                        <c:v>2.8924999999999999E-2</c:v>
                      </c:pt>
                      <c:pt idx="1511">
                        <c:v>2.8906999999999999E-2</c:v>
                      </c:pt>
                      <c:pt idx="1512">
                        <c:v>2.8889999999999999E-2</c:v>
                      </c:pt>
                      <c:pt idx="1513">
                        <c:v>2.887E-2</c:v>
                      </c:pt>
                      <c:pt idx="1514">
                        <c:v>2.8854999999999999E-2</c:v>
                      </c:pt>
                      <c:pt idx="1515">
                        <c:v>2.8837000000000002E-2</c:v>
                      </c:pt>
                      <c:pt idx="1516">
                        <c:v>2.8820999999999999E-2</c:v>
                      </c:pt>
                      <c:pt idx="1517">
                        <c:v>2.8804E-2</c:v>
                      </c:pt>
                      <c:pt idx="1518">
                        <c:v>2.8788000000000001E-2</c:v>
                      </c:pt>
                      <c:pt idx="1519">
                        <c:v>2.8768999999999999E-2</c:v>
                      </c:pt>
                      <c:pt idx="1520">
                        <c:v>2.8752E-2</c:v>
                      </c:pt>
                      <c:pt idx="1521">
                        <c:v>2.8736000000000001E-2</c:v>
                      </c:pt>
                      <c:pt idx="1522">
                        <c:v>2.8718E-2</c:v>
                      </c:pt>
                      <c:pt idx="1523">
                        <c:v>2.87E-2</c:v>
                      </c:pt>
                      <c:pt idx="1524">
                        <c:v>2.8681999999999999E-2</c:v>
                      </c:pt>
                      <c:pt idx="1525">
                        <c:v>2.8665E-2</c:v>
                      </c:pt>
                      <c:pt idx="1526">
                        <c:v>2.8646000000000001E-2</c:v>
                      </c:pt>
                      <c:pt idx="1527">
                        <c:v>2.8629999999999999E-2</c:v>
                      </c:pt>
                      <c:pt idx="1528">
                        <c:v>2.8611999999999999E-2</c:v>
                      </c:pt>
                      <c:pt idx="1529">
                        <c:v>2.8594999999999999E-2</c:v>
                      </c:pt>
                      <c:pt idx="1530">
                        <c:v>2.8577999999999999E-2</c:v>
                      </c:pt>
                      <c:pt idx="1531">
                        <c:v>2.8562000000000001E-2</c:v>
                      </c:pt>
                      <c:pt idx="1532">
                        <c:v>2.8546999999999999E-2</c:v>
                      </c:pt>
                      <c:pt idx="1533">
                        <c:v>2.853E-2</c:v>
                      </c:pt>
                      <c:pt idx="1534">
                        <c:v>2.8510000000000001E-2</c:v>
                      </c:pt>
                      <c:pt idx="1535">
                        <c:v>2.8492E-2</c:v>
                      </c:pt>
                      <c:pt idx="1536">
                        <c:v>2.8473999999999999E-2</c:v>
                      </c:pt>
                      <c:pt idx="1537">
                        <c:v>2.8455999999999999E-2</c:v>
                      </c:pt>
                      <c:pt idx="1538">
                        <c:v>2.8435999999999999E-2</c:v>
                      </c:pt>
                      <c:pt idx="1539">
                        <c:v>2.8417999999999999E-2</c:v>
                      </c:pt>
                      <c:pt idx="1540">
                        <c:v>2.8403000000000001E-2</c:v>
                      </c:pt>
                      <c:pt idx="1541">
                        <c:v>2.8386999999999999E-2</c:v>
                      </c:pt>
                      <c:pt idx="1542">
                        <c:v>2.8371E-2</c:v>
                      </c:pt>
                      <c:pt idx="1543">
                        <c:v>2.8355999999999999E-2</c:v>
                      </c:pt>
                      <c:pt idx="1544">
                        <c:v>2.8337999999999999E-2</c:v>
                      </c:pt>
                      <c:pt idx="1545">
                        <c:v>2.8320999999999999E-2</c:v>
                      </c:pt>
                      <c:pt idx="1546">
                        <c:v>2.8303999999999999E-2</c:v>
                      </c:pt>
                      <c:pt idx="1547">
                        <c:v>2.8288000000000001E-2</c:v>
                      </c:pt>
                      <c:pt idx="1548">
                        <c:v>2.827E-2</c:v>
                      </c:pt>
                      <c:pt idx="1549">
                        <c:v>2.8254000000000001E-2</c:v>
                      </c:pt>
                      <c:pt idx="1550">
                        <c:v>2.8235E-2</c:v>
                      </c:pt>
                      <c:pt idx="1551">
                        <c:v>2.8218E-2</c:v>
                      </c:pt>
                      <c:pt idx="1552">
                        <c:v>2.8201E-2</c:v>
                      </c:pt>
                      <c:pt idx="1553">
                        <c:v>2.8184000000000001E-2</c:v>
                      </c:pt>
                      <c:pt idx="1554">
                        <c:v>2.8167999999999999E-2</c:v>
                      </c:pt>
                      <c:pt idx="1555">
                        <c:v>2.8150999999999999E-2</c:v>
                      </c:pt>
                      <c:pt idx="1556">
                        <c:v>2.8132000000000001E-2</c:v>
                      </c:pt>
                      <c:pt idx="1557">
                        <c:v>2.8114E-2</c:v>
                      </c:pt>
                      <c:pt idx="1558">
                        <c:v>2.8098000000000001E-2</c:v>
                      </c:pt>
                      <c:pt idx="1559">
                        <c:v>2.8080999999999998E-2</c:v>
                      </c:pt>
                      <c:pt idx="1560">
                        <c:v>2.8065E-2</c:v>
                      </c:pt>
                      <c:pt idx="1561">
                        <c:v>2.8045E-2</c:v>
                      </c:pt>
                      <c:pt idx="1562">
                        <c:v>2.8028000000000001E-2</c:v>
                      </c:pt>
                      <c:pt idx="1563">
                        <c:v>2.8011000000000001E-2</c:v>
                      </c:pt>
                      <c:pt idx="1564">
                        <c:v>2.7994000000000002E-2</c:v>
                      </c:pt>
                      <c:pt idx="1565">
                        <c:v>2.7977999999999999E-2</c:v>
                      </c:pt>
                      <c:pt idx="1566">
                        <c:v>2.7959999999999999E-2</c:v>
                      </c:pt>
                      <c:pt idx="1567">
                        <c:v>2.7944E-2</c:v>
                      </c:pt>
                      <c:pt idx="1568">
                        <c:v>2.7927E-2</c:v>
                      </c:pt>
                      <c:pt idx="1569">
                        <c:v>2.7907999999999999E-2</c:v>
                      </c:pt>
                      <c:pt idx="1570">
                        <c:v>2.7892E-2</c:v>
                      </c:pt>
                      <c:pt idx="1571">
                        <c:v>2.7872999999999998E-2</c:v>
                      </c:pt>
                      <c:pt idx="1572">
                        <c:v>2.7854E-2</c:v>
                      </c:pt>
                      <c:pt idx="1573">
                        <c:v>2.7836E-2</c:v>
                      </c:pt>
                      <c:pt idx="1574">
                        <c:v>2.7817000000000001E-2</c:v>
                      </c:pt>
                      <c:pt idx="1575">
                        <c:v>2.7799999999999998E-2</c:v>
                      </c:pt>
                      <c:pt idx="1576">
                        <c:v>2.7782999999999999E-2</c:v>
                      </c:pt>
                      <c:pt idx="1577">
                        <c:v>2.7765000000000001E-2</c:v>
                      </c:pt>
                      <c:pt idx="1578">
                        <c:v>2.7747999999999998E-2</c:v>
                      </c:pt>
                      <c:pt idx="1579">
                        <c:v>2.7730999999999999E-2</c:v>
                      </c:pt>
                      <c:pt idx="1580">
                        <c:v>2.7713000000000002E-2</c:v>
                      </c:pt>
                      <c:pt idx="1581">
                        <c:v>2.7695999999999998E-2</c:v>
                      </c:pt>
                      <c:pt idx="1582">
                        <c:v>2.7678000000000001E-2</c:v>
                      </c:pt>
                      <c:pt idx="1583">
                        <c:v>2.7661999999999999E-2</c:v>
                      </c:pt>
                      <c:pt idx="1584">
                        <c:v>2.7647000000000001E-2</c:v>
                      </c:pt>
                      <c:pt idx="1585">
                        <c:v>2.7629999999999998E-2</c:v>
                      </c:pt>
                      <c:pt idx="1586">
                        <c:v>2.7614E-2</c:v>
                      </c:pt>
                      <c:pt idx="1587">
                        <c:v>2.7595999999999999E-2</c:v>
                      </c:pt>
                      <c:pt idx="1588">
                        <c:v>2.7578999999999999E-2</c:v>
                      </c:pt>
                      <c:pt idx="1589">
                        <c:v>2.7563000000000001E-2</c:v>
                      </c:pt>
                      <c:pt idx="1590">
                        <c:v>2.7548E-2</c:v>
                      </c:pt>
                      <c:pt idx="1591">
                        <c:v>2.7533999999999999E-2</c:v>
                      </c:pt>
                      <c:pt idx="1592">
                        <c:v>2.7518000000000001E-2</c:v>
                      </c:pt>
                      <c:pt idx="1593">
                        <c:v>2.7501999999999999E-2</c:v>
                      </c:pt>
                      <c:pt idx="1594">
                        <c:v>2.7484999999999999E-2</c:v>
                      </c:pt>
                      <c:pt idx="1595">
                        <c:v>2.7467999999999999E-2</c:v>
                      </c:pt>
                      <c:pt idx="1596">
                        <c:v>2.7449999999999999E-2</c:v>
                      </c:pt>
                      <c:pt idx="1597">
                        <c:v>2.7434E-2</c:v>
                      </c:pt>
                      <c:pt idx="1598">
                        <c:v>2.7418999999999999E-2</c:v>
                      </c:pt>
                      <c:pt idx="1599">
                        <c:v>2.7401999999999999E-2</c:v>
                      </c:pt>
                      <c:pt idx="1600">
                        <c:v>2.7383999999999999E-2</c:v>
                      </c:pt>
                      <c:pt idx="1601">
                        <c:v>2.7369999999999998E-2</c:v>
                      </c:pt>
                      <c:pt idx="1602">
                        <c:v>2.7354E-2</c:v>
                      </c:pt>
                      <c:pt idx="1603">
                        <c:v>2.7334000000000001E-2</c:v>
                      </c:pt>
                      <c:pt idx="1604">
                        <c:v>2.7317000000000001E-2</c:v>
                      </c:pt>
                      <c:pt idx="1605">
                        <c:v>2.7300000000000001E-2</c:v>
                      </c:pt>
                      <c:pt idx="1606">
                        <c:v>2.7279000000000001E-2</c:v>
                      </c:pt>
                      <c:pt idx="1607">
                        <c:v>2.7262999999999999E-2</c:v>
                      </c:pt>
                      <c:pt idx="1608">
                        <c:v>2.7244000000000001E-2</c:v>
                      </c:pt>
                      <c:pt idx="1609">
                        <c:v>2.7227000000000001E-2</c:v>
                      </c:pt>
                      <c:pt idx="1610">
                        <c:v>2.7210000000000002E-2</c:v>
                      </c:pt>
                      <c:pt idx="1611">
                        <c:v>2.7193999999999999E-2</c:v>
                      </c:pt>
                      <c:pt idx="1612">
                        <c:v>2.7178000000000001E-2</c:v>
                      </c:pt>
                      <c:pt idx="1613">
                        <c:v>2.716E-2</c:v>
                      </c:pt>
                      <c:pt idx="1614">
                        <c:v>2.7141999999999999E-2</c:v>
                      </c:pt>
                      <c:pt idx="1615">
                        <c:v>2.7125E-2</c:v>
                      </c:pt>
                      <c:pt idx="1616">
                        <c:v>2.7108E-2</c:v>
                      </c:pt>
                      <c:pt idx="1617">
                        <c:v>2.7088999999999998E-2</c:v>
                      </c:pt>
                      <c:pt idx="1618">
                        <c:v>2.7071000000000001E-2</c:v>
                      </c:pt>
                      <c:pt idx="1619">
                        <c:v>2.7057000000000001E-2</c:v>
                      </c:pt>
                      <c:pt idx="1620">
                        <c:v>2.7039000000000001E-2</c:v>
                      </c:pt>
                      <c:pt idx="1621">
                        <c:v>2.7019999999999999E-2</c:v>
                      </c:pt>
                      <c:pt idx="1622">
                        <c:v>2.7002999999999999E-2</c:v>
                      </c:pt>
                      <c:pt idx="1623">
                        <c:v>2.6984999999999999E-2</c:v>
                      </c:pt>
                      <c:pt idx="1624">
                        <c:v>2.6966E-2</c:v>
                      </c:pt>
                      <c:pt idx="1625">
                        <c:v>2.6946999999999999E-2</c:v>
                      </c:pt>
                      <c:pt idx="1626">
                        <c:v>2.6928000000000001E-2</c:v>
                      </c:pt>
                      <c:pt idx="1627">
                        <c:v>2.6908999999999999E-2</c:v>
                      </c:pt>
                      <c:pt idx="1628">
                        <c:v>2.6891999999999999E-2</c:v>
                      </c:pt>
                      <c:pt idx="1629">
                        <c:v>2.6873999999999999E-2</c:v>
                      </c:pt>
                      <c:pt idx="1630">
                        <c:v>2.6852999999999998E-2</c:v>
                      </c:pt>
                      <c:pt idx="1631">
                        <c:v>2.6835000000000001E-2</c:v>
                      </c:pt>
                      <c:pt idx="1632">
                        <c:v>2.6818999999999999E-2</c:v>
                      </c:pt>
                      <c:pt idx="1633">
                        <c:v>2.6801999999999999E-2</c:v>
                      </c:pt>
                      <c:pt idx="1634">
                        <c:v>2.6785E-2</c:v>
                      </c:pt>
                      <c:pt idx="1635">
                        <c:v>2.6768E-2</c:v>
                      </c:pt>
                      <c:pt idx="1636">
                        <c:v>2.6751E-2</c:v>
                      </c:pt>
                      <c:pt idx="1637">
                        <c:v>2.6733E-2</c:v>
                      </c:pt>
                      <c:pt idx="1638">
                        <c:v>2.6717000000000001E-2</c:v>
                      </c:pt>
                      <c:pt idx="1639">
                        <c:v>2.6700999999999999E-2</c:v>
                      </c:pt>
                      <c:pt idx="1640">
                        <c:v>2.6686000000000001E-2</c:v>
                      </c:pt>
                      <c:pt idx="1641">
                        <c:v>2.6672000000000001E-2</c:v>
                      </c:pt>
                      <c:pt idx="1642">
                        <c:v>2.6655999999999999E-2</c:v>
                      </c:pt>
                      <c:pt idx="1643">
                        <c:v>2.6643E-2</c:v>
                      </c:pt>
                      <c:pt idx="1644">
                        <c:v>2.6627000000000001E-2</c:v>
                      </c:pt>
                      <c:pt idx="1645">
                        <c:v>2.6610000000000002E-2</c:v>
                      </c:pt>
                      <c:pt idx="1646">
                        <c:v>2.6595000000000001E-2</c:v>
                      </c:pt>
                      <c:pt idx="1647">
                        <c:v>2.6581E-2</c:v>
                      </c:pt>
                      <c:pt idx="1648">
                        <c:v>2.6565999999999999E-2</c:v>
                      </c:pt>
                      <c:pt idx="1649">
                        <c:v>2.6549E-2</c:v>
                      </c:pt>
                      <c:pt idx="1650">
                        <c:v>2.6533999999999999E-2</c:v>
                      </c:pt>
                      <c:pt idx="1651">
                        <c:v>2.6519999999999998E-2</c:v>
                      </c:pt>
                      <c:pt idx="1652">
                        <c:v>2.6505999999999998E-2</c:v>
                      </c:pt>
                      <c:pt idx="1653">
                        <c:v>2.649E-2</c:v>
                      </c:pt>
                      <c:pt idx="1654">
                        <c:v>2.647E-2</c:v>
                      </c:pt>
                      <c:pt idx="1655">
                        <c:v>2.6450999999999999E-2</c:v>
                      </c:pt>
                      <c:pt idx="1656">
                        <c:v>2.6433000000000002E-2</c:v>
                      </c:pt>
                      <c:pt idx="1657">
                        <c:v>2.6415999999999999E-2</c:v>
                      </c:pt>
                      <c:pt idx="1658">
                        <c:v>2.6398999999999999E-2</c:v>
                      </c:pt>
                      <c:pt idx="1659">
                        <c:v>2.6384000000000001E-2</c:v>
                      </c:pt>
                      <c:pt idx="1660">
                        <c:v>2.6369E-2</c:v>
                      </c:pt>
                      <c:pt idx="1661">
                        <c:v>2.6352E-2</c:v>
                      </c:pt>
                      <c:pt idx="1662">
                        <c:v>2.6335000000000001E-2</c:v>
                      </c:pt>
                      <c:pt idx="1663">
                        <c:v>2.632E-2</c:v>
                      </c:pt>
                      <c:pt idx="1664">
                        <c:v>2.6304000000000001E-2</c:v>
                      </c:pt>
                      <c:pt idx="1665">
                        <c:v>2.6289E-2</c:v>
                      </c:pt>
                      <c:pt idx="1666">
                        <c:v>2.6273999999999999E-2</c:v>
                      </c:pt>
                      <c:pt idx="1667">
                        <c:v>2.6259999999999999E-2</c:v>
                      </c:pt>
                      <c:pt idx="1668">
                        <c:v>2.6245000000000001E-2</c:v>
                      </c:pt>
                      <c:pt idx="1669">
                        <c:v>2.623E-2</c:v>
                      </c:pt>
                      <c:pt idx="1670">
                        <c:v>2.6210000000000001E-2</c:v>
                      </c:pt>
                      <c:pt idx="1671">
                        <c:v>2.6193999999999999E-2</c:v>
                      </c:pt>
                      <c:pt idx="1672">
                        <c:v>2.6180999999999999E-2</c:v>
                      </c:pt>
                      <c:pt idx="1673">
                        <c:v>2.6165000000000001E-2</c:v>
                      </c:pt>
                      <c:pt idx="1674">
                        <c:v>2.6148999999999999E-2</c:v>
                      </c:pt>
                      <c:pt idx="1675">
                        <c:v>2.6134000000000001E-2</c:v>
                      </c:pt>
                      <c:pt idx="1676">
                        <c:v>2.6121999999999999E-2</c:v>
                      </c:pt>
                      <c:pt idx="1677">
                        <c:v>2.6107000000000002E-2</c:v>
                      </c:pt>
                      <c:pt idx="1678">
                        <c:v>2.6091E-2</c:v>
                      </c:pt>
                      <c:pt idx="1679">
                        <c:v>2.6076999999999999E-2</c:v>
                      </c:pt>
                      <c:pt idx="1680">
                        <c:v>2.6062999999999999E-2</c:v>
                      </c:pt>
                      <c:pt idx="1681">
                        <c:v>2.6051000000000001E-2</c:v>
                      </c:pt>
                      <c:pt idx="1682">
                        <c:v>2.6037999999999999E-2</c:v>
                      </c:pt>
                      <c:pt idx="1683">
                        <c:v>2.6020999999999999E-2</c:v>
                      </c:pt>
                      <c:pt idx="1684">
                        <c:v>2.6006999999999999E-2</c:v>
                      </c:pt>
                      <c:pt idx="1685">
                        <c:v>2.5992999999999999E-2</c:v>
                      </c:pt>
                      <c:pt idx="1686">
                        <c:v>2.598E-2</c:v>
                      </c:pt>
                      <c:pt idx="1687">
                        <c:v>2.5963E-2</c:v>
                      </c:pt>
                      <c:pt idx="1688">
                        <c:v>2.5946E-2</c:v>
                      </c:pt>
                      <c:pt idx="1689">
                        <c:v>2.5930999999999999E-2</c:v>
                      </c:pt>
                      <c:pt idx="1690">
                        <c:v>2.5916999999999999E-2</c:v>
                      </c:pt>
                      <c:pt idx="1691">
                        <c:v>2.5899999999999999E-2</c:v>
                      </c:pt>
                      <c:pt idx="1692">
                        <c:v>2.5881999999999999E-2</c:v>
                      </c:pt>
                      <c:pt idx="1693">
                        <c:v>2.5867000000000001E-2</c:v>
                      </c:pt>
                      <c:pt idx="1694">
                        <c:v>2.5852E-2</c:v>
                      </c:pt>
                      <c:pt idx="1695">
                        <c:v>2.5836999999999999E-2</c:v>
                      </c:pt>
                      <c:pt idx="1696">
                        <c:v>2.5822000000000001E-2</c:v>
                      </c:pt>
                      <c:pt idx="1697">
                        <c:v>2.5808999999999999E-2</c:v>
                      </c:pt>
                      <c:pt idx="1698">
                        <c:v>2.5794000000000001E-2</c:v>
                      </c:pt>
                      <c:pt idx="1699">
                        <c:v>2.5781999999999999E-2</c:v>
                      </c:pt>
                      <c:pt idx="1700">
                        <c:v>2.5767999999999999E-2</c:v>
                      </c:pt>
                      <c:pt idx="1701">
                        <c:v>2.5752000000000001E-2</c:v>
                      </c:pt>
                      <c:pt idx="1702">
                        <c:v>2.5738E-2</c:v>
                      </c:pt>
                      <c:pt idx="1703">
                        <c:v>2.5724E-2</c:v>
                      </c:pt>
                      <c:pt idx="1704">
                        <c:v>2.5708999999999999E-2</c:v>
                      </c:pt>
                      <c:pt idx="1705">
                        <c:v>2.5696E-2</c:v>
                      </c:pt>
                      <c:pt idx="1706">
                        <c:v>2.5683000000000001E-2</c:v>
                      </c:pt>
                      <c:pt idx="1707">
                        <c:v>2.5669999999999998E-2</c:v>
                      </c:pt>
                      <c:pt idx="1708">
                        <c:v>2.5656999999999999E-2</c:v>
                      </c:pt>
                      <c:pt idx="1709">
                        <c:v>2.5642999999999999E-2</c:v>
                      </c:pt>
                      <c:pt idx="1710">
                        <c:v>2.563E-2</c:v>
                      </c:pt>
                      <c:pt idx="1711">
                        <c:v>2.5614999999999999E-2</c:v>
                      </c:pt>
                      <c:pt idx="1712">
                        <c:v>2.5603000000000001E-2</c:v>
                      </c:pt>
                      <c:pt idx="1713">
                        <c:v>2.5590999999999999E-2</c:v>
                      </c:pt>
                      <c:pt idx="1714">
                        <c:v>2.5576999999999999E-2</c:v>
                      </c:pt>
                      <c:pt idx="1715">
                        <c:v>2.5564E-2</c:v>
                      </c:pt>
                      <c:pt idx="1716">
                        <c:v>2.5551000000000001E-2</c:v>
                      </c:pt>
                      <c:pt idx="1717">
                        <c:v>2.5537000000000001E-2</c:v>
                      </c:pt>
                      <c:pt idx="1718">
                        <c:v>2.5519E-2</c:v>
                      </c:pt>
                      <c:pt idx="1719">
                        <c:v>2.5506000000000001E-2</c:v>
                      </c:pt>
                      <c:pt idx="1720">
                        <c:v>2.5489999999999999E-2</c:v>
                      </c:pt>
                      <c:pt idx="1721">
                        <c:v>2.5475000000000001E-2</c:v>
                      </c:pt>
                      <c:pt idx="1722">
                        <c:v>2.5461999999999999E-2</c:v>
                      </c:pt>
                      <c:pt idx="1723">
                        <c:v>2.545E-2</c:v>
                      </c:pt>
                      <c:pt idx="1724">
                        <c:v>2.5437999999999999E-2</c:v>
                      </c:pt>
                      <c:pt idx="1725">
                        <c:v>2.5425E-2</c:v>
                      </c:pt>
                      <c:pt idx="1726">
                        <c:v>2.5413999999999999E-2</c:v>
                      </c:pt>
                      <c:pt idx="1727">
                        <c:v>2.5402999999999998E-2</c:v>
                      </c:pt>
                      <c:pt idx="1728">
                        <c:v>2.5388000000000001E-2</c:v>
                      </c:pt>
                      <c:pt idx="1729">
                        <c:v>2.5375999999999999E-2</c:v>
                      </c:pt>
                      <c:pt idx="1730">
                        <c:v>2.5363E-2</c:v>
                      </c:pt>
                      <c:pt idx="1731">
                        <c:v>2.5349E-2</c:v>
                      </c:pt>
                      <c:pt idx="1732">
                        <c:v>2.5336000000000001E-2</c:v>
                      </c:pt>
                      <c:pt idx="1733">
                        <c:v>2.5322999999999998E-2</c:v>
                      </c:pt>
                      <c:pt idx="1734">
                        <c:v>2.5307E-2</c:v>
                      </c:pt>
                      <c:pt idx="1735">
                        <c:v>2.5295000000000002E-2</c:v>
                      </c:pt>
                      <c:pt idx="1736">
                        <c:v>2.5281999999999999E-2</c:v>
                      </c:pt>
                      <c:pt idx="1737">
                        <c:v>2.5267999999999999E-2</c:v>
                      </c:pt>
                      <c:pt idx="1738">
                        <c:v>2.5253999999999999E-2</c:v>
                      </c:pt>
                      <c:pt idx="1739">
                        <c:v>2.5241E-2</c:v>
                      </c:pt>
                      <c:pt idx="1740">
                        <c:v>2.5229000000000001E-2</c:v>
                      </c:pt>
                      <c:pt idx="1741">
                        <c:v>2.5217E-2</c:v>
                      </c:pt>
                      <c:pt idx="1742">
                        <c:v>2.5204000000000001E-2</c:v>
                      </c:pt>
                      <c:pt idx="1743">
                        <c:v>2.5191000000000002E-2</c:v>
                      </c:pt>
                      <c:pt idx="1744">
                        <c:v>2.5177000000000001E-2</c:v>
                      </c:pt>
                      <c:pt idx="1745">
                        <c:v>2.5163999999999999E-2</c:v>
                      </c:pt>
                      <c:pt idx="1746">
                        <c:v>2.5149999999999999E-2</c:v>
                      </c:pt>
                      <c:pt idx="1747">
                        <c:v>2.5137E-2</c:v>
                      </c:pt>
                      <c:pt idx="1748">
                        <c:v>2.5121999999999998E-2</c:v>
                      </c:pt>
                      <c:pt idx="1749">
                        <c:v>2.5111000000000001E-2</c:v>
                      </c:pt>
                      <c:pt idx="1750">
                        <c:v>2.5099E-2</c:v>
                      </c:pt>
                      <c:pt idx="1751">
                        <c:v>2.5087000000000002E-2</c:v>
                      </c:pt>
                      <c:pt idx="1752">
                        <c:v>2.5075E-2</c:v>
                      </c:pt>
                      <c:pt idx="1753">
                        <c:v>2.5062000000000001E-2</c:v>
                      </c:pt>
                      <c:pt idx="1754">
                        <c:v>2.5052000000000001E-2</c:v>
                      </c:pt>
                      <c:pt idx="1755">
                        <c:v>2.5041000000000001E-2</c:v>
                      </c:pt>
                      <c:pt idx="1756">
                        <c:v>2.5028000000000002E-2</c:v>
                      </c:pt>
                      <c:pt idx="1757">
                        <c:v>2.5014000000000002E-2</c:v>
                      </c:pt>
                      <c:pt idx="1758">
                        <c:v>2.5000999999999999E-2</c:v>
                      </c:pt>
                      <c:pt idx="1759">
                        <c:v>2.4992E-2</c:v>
                      </c:pt>
                      <c:pt idx="1760">
                        <c:v>2.4979000000000001E-2</c:v>
                      </c:pt>
                      <c:pt idx="1761">
                        <c:v>2.4969000000000002E-2</c:v>
                      </c:pt>
                      <c:pt idx="1762">
                        <c:v>2.4958999999999999E-2</c:v>
                      </c:pt>
                      <c:pt idx="1763">
                        <c:v>2.4948000000000001E-2</c:v>
                      </c:pt>
                      <c:pt idx="1764">
                        <c:v>2.4933E-2</c:v>
                      </c:pt>
                      <c:pt idx="1765">
                        <c:v>2.4919E-2</c:v>
                      </c:pt>
                      <c:pt idx="1766">
                        <c:v>2.4906999999999999E-2</c:v>
                      </c:pt>
                      <c:pt idx="1767">
                        <c:v>2.4895E-2</c:v>
                      </c:pt>
                      <c:pt idx="1768">
                        <c:v>2.4884E-2</c:v>
                      </c:pt>
                      <c:pt idx="1769">
                        <c:v>2.4872999999999999E-2</c:v>
                      </c:pt>
                      <c:pt idx="1770">
                        <c:v>2.4863E-2</c:v>
                      </c:pt>
                      <c:pt idx="1771">
                        <c:v>2.4851000000000002E-2</c:v>
                      </c:pt>
                      <c:pt idx="1772">
                        <c:v>2.4840000000000001E-2</c:v>
                      </c:pt>
                      <c:pt idx="1773">
                        <c:v>2.4830999999999999E-2</c:v>
                      </c:pt>
                      <c:pt idx="1774">
                        <c:v>2.4820999999999999E-2</c:v>
                      </c:pt>
                      <c:pt idx="1775">
                        <c:v>2.4809999999999999E-2</c:v>
                      </c:pt>
                      <c:pt idx="1776">
                        <c:v>2.4799999999999999E-2</c:v>
                      </c:pt>
                      <c:pt idx="1777">
                        <c:v>2.479E-2</c:v>
                      </c:pt>
                      <c:pt idx="1778">
                        <c:v>2.4778000000000001E-2</c:v>
                      </c:pt>
                      <c:pt idx="1779">
                        <c:v>2.4767000000000001E-2</c:v>
                      </c:pt>
                      <c:pt idx="1780">
                        <c:v>2.4756E-2</c:v>
                      </c:pt>
                      <c:pt idx="1781">
                        <c:v>2.4743000000000001E-2</c:v>
                      </c:pt>
                      <c:pt idx="1782">
                        <c:v>2.4728E-2</c:v>
                      </c:pt>
                      <c:pt idx="1783">
                        <c:v>2.4714E-2</c:v>
                      </c:pt>
                      <c:pt idx="1784">
                        <c:v>2.47E-2</c:v>
                      </c:pt>
                      <c:pt idx="1785">
                        <c:v>2.4687000000000001E-2</c:v>
                      </c:pt>
                      <c:pt idx="1786">
                        <c:v>2.4676E-2</c:v>
                      </c:pt>
                      <c:pt idx="1787">
                        <c:v>2.4663999999999998E-2</c:v>
                      </c:pt>
                      <c:pt idx="1788">
                        <c:v>2.4652E-2</c:v>
                      </c:pt>
                      <c:pt idx="1789">
                        <c:v>2.4639999999999999E-2</c:v>
                      </c:pt>
                      <c:pt idx="1790">
                        <c:v>2.4629000000000002E-2</c:v>
                      </c:pt>
                      <c:pt idx="1791">
                        <c:v>2.4617E-2</c:v>
                      </c:pt>
                      <c:pt idx="1792">
                        <c:v>2.4601999999999999E-2</c:v>
                      </c:pt>
                      <c:pt idx="1793">
                        <c:v>2.4590999999999998E-2</c:v>
                      </c:pt>
                      <c:pt idx="1794">
                        <c:v>2.4579E-2</c:v>
                      </c:pt>
                      <c:pt idx="1795">
                        <c:v>2.4569000000000001E-2</c:v>
                      </c:pt>
                      <c:pt idx="1796">
                        <c:v>2.4556999999999999E-2</c:v>
                      </c:pt>
                      <c:pt idx="1797">
                        <c:v>2.4545999999999998E-2</c:v>
                      </c:pt>
                      <c:pt idx="1798">
                        <c:v>2.4535000000000001E-2</c:v>
                      </c:pt>
                      <c:pt idx="1799">
                        <c:v>2.4521999999999999E-2</c:v>
                      </c:pt>
                      <c:pt idx="1800">
                        <c:v>2.4507999999999999E-2</c:v>
                      </c:pt>
                      <c:pt idx="1801">
                        <c:v>2.4496E-2</c:v>
                      </c:pt>
                      <c:pt idx="1802">
                        <c:v>2.4485E-2</c:v>
                      </c:pt>
                      <c:pt idx="1803">
                        <c:v>2.4475E-2</c:v>
                      </c:pt>
                      <c:pt idx="1804">
                        <c:v>2.4464E-2</c:v>
                      </c:pt>
                      <c:pt idx="1805">
                        <c:v>2.4455000000000001E-2</c:v>
                      </c:pt>
                      <c:pt idx="1806">
                        <c:v>2.4444E-2</c:v>
                      </c:pt>
                      <c:pt idx="1807">
                        <c:v>2.4434000000000001E-2</c:v>
                      </c:pt>
                      <c:pt idx="1808">
                        <c:v>2.4423E-2</c:v>
                      </c:pt>
                      <c:pt idx="1809">
                        <c:v>2.4410000000000001E-2</c:v>
                      </c:pt>
                      <c:pt idx="1810">
                        <c:v>2.4399000000000001E-2</c:v>
                      </c:pt>
                      <c:pt idx="1811">
                        <c:v>2.4386999999999999E-2</c:v>
                      </c:pt>
                      <c:pt idx="1812">
                        <c:v>2.4375000000000001E-2</c:v>
                      </c:pt>
                      <c:pt idx="1813">
                        <c:v>2.4364E-2</c:v>
                      </c:pt>
                      <c:pt idx="1814">
                        <c:v>2.4351999999999999E-2</c:v>
                      </c:pt>
                      <c:pt idx="1815">
                        <c:v>2.4340000000000001E-2</c:v>
                      </c:pt>
                      <c:pt idx="1816">
                        <c:v>2.4327000000000001E-2</c:v>
                      </c:pt>
                      <c:pt idx="1817">
                        <c:v>2.4313000000000001E-2</c:v>
                      </c:pt>
                      <c:pt idx="1818">
                        <c:v>2.4301E-2</c:v>
                      </c:pt>
                      <c:pt idx="1819">
                        <c:v>2.4287E-2</c:v>
                      </c:pt>
                      <c:pt idx="1820">
                        <c:v>2.4274E-2</c:v>
                      </c:pt>
                      <c:pt idx="1821">
                        <c:v>2.4261000000000001E-2</c:v>
                      </c:pt>
                      <c:pt idx="1822">
                        <c:v>2.4247999999999999E-2</c:v>
                      </c:pt>
                      <c:pt idx="1823">
                        <c:v>2.4236000000000001E-2</c:v>
                      </c:pt>
                      <c:pt idx="1824">
                        <c:v>2.4225E-2</c:v>
                      </c:pt>
                      <c:pt idx="1825">
                        <c:v>2.4212999999999998E-2</c:v>
                      </c:pt>
                      <c:pt idx="1826">
                        <c:v>2.4202000000000001E-2</c:v>
                      </c:pt>
                      <c:pt idx="1827">
                        <c:v>2.419E-2</c:v>
                      </c:pt>
                      <c:pt idx="1828">
                        <c:v>2.4178999999999999E-2</c:v>
                      </c:pt>
                      <c:pt idx="1829">
                        <c:v>2.4167999999999999E-2</c:v>
                      </c:pt>
                      <c:pt idx="1830">
                        <c:v>2.4157000000000001E-2</c:v>
                      </c:pt>
                      <c:pt idx="1831">
                        <c:v>2.4143000000000001E-2</c:v>
                      </c:pt>
                      <c:pt idx="1832">
                        <c:v>2.4132000000000001E-2</c:v>
                      </c:pt>
                      <c:pt idx="1833">
                        <c:v>2.4121E-2</c:v>
                      </c:pt>
                      <c:pt idx="1834">
                        <c:v>2.4111E-2</c:v>
                      </c:pt>
                      <c:pt idx="1835">
                        <c:v>2.4101999999999998E-2</c:v>
                      </c:pt>
                      <c:pt idx="1836">
                        <c:v>2.4086E-2</c:v>
                      </c:pt>
                      <c:pt idx="1837">
                        <c:v>2.4074999999999999E-2</c:v>
                      </c:pt>
                      <c:pt idx="1838">
                        <c:v>2.4065E-2</c:v>
                      </c:pt>
                      <c:pt idx="1839">
                        <c:v>2.4050999999999999E-2</c:v>
                      </c:pt>
                      <c:pt idx="1840">
                        <c:v>2.4039000000000001E-2</c:v>
                      </c:pt>
                      <c:pt idx="1841">
                        <c:v>2.4028999999999998E-2</c:v>
                      </c:pt>
                      <c:pt idx="1842">
                        <c:v>2.4018000000000001E-2</c:v>
                      </c:pt>
                      <c:pt idx="1843">
                        <c:v>2.4006E-2</c:v>
                      </c:pt>
                      <c:pt idx="1844">
                        <c:v>2.3990000000000001E-2</c:v>
                      </c:pt>
                      <c:pt idx="1845">
                        <c:v>2.3977999999999999E-2</c:v>
                      </c:pt>
                      <c:pt idx="1846">
                        <c:v>2.3966000000000001E-2</c:v>
                      </c:pt>
                      <c:pt idx="1847">
                        <c:v>2.3954E-2</c:v>
                      </c:pt>
                      <c:pt idx="1848">
                        <c:v>2.3942000000000001E-2</c:v>
                      </c:pt>
                      <c:pt idx="1849">
                        <c:v>2.3931999999999998E-2</c:v>
                      </c:pt>
                      <c:pt idx="1850">
                        <c:v>2.392E-2</c:v>
                      </c:pt>
                      <c:pt idx="1851">
                        <c:v>2.3907999999999999E-2</c:v>
                      </c:pt>
                      <c:pt idx="1852">
                        <c:v>2.3895E-2</c:v>
                      </c:pt>
                      <c:pt idx="1853">
                        <c:v>2.3883000000000001E-2</c:v>
                      </c:pt>
                      <c:pt idx="1854">
                        <c:v>2.3869000000000001E-2</c:v>
                      </c:pt>
                      <c:pt idx="1855">
                        <c:v>2.3855999999999999E-2</c:v>
                      </c:pt>
                      <c:pt idx="1856">
                        <c:v>2.3845000000000002E-2</c:v>
                      </c:pt>
                      <c:pt idx="1857">
                        <c:v>2.3833E-2</c:v>
                      </c:pt>
                      <c:pt idx="1858">
                        <c:v>2.3820000000000001E-2</c:v>
                      </c:pt>
                      <c:pt idx="1859">
                        <c:v>2.3807999999999999E-2</c:v>
                      </c:pt>
                      <c:pt idx="1860">
                        <c:v>2.3798E-2</c:v>
                      </c:pt>
                      <c:pt idx="1861">
                        <c:v>2.3788E-2</c:v>
                      </c:pt>
                      <c:pt idx="1862">
                        <c:v>2.3778000000000001E-2</c:v>
                      </c:pt>
                      <c:pt idx="1863">
                        <c:v>2.3768999999999998E-2</c:v>
                      </c:pt>
                      <c:pt idx="1864">
                        <c:v>2.3758000000000001E-2</c:v>
                      </c:pt>
                      <c:pt idx="1865">
                        <c:v>2.3743E-2</c:v>
                      </c:pt>
                      <c:pt idx="1866">
                        <c:v>2.3730999999999999E-2</c:v>
                      </c:pt>
                      <c:pt idx="1867">
                        <c:v>2.3720000000000001E-2</c:v>
                      </c:pt>
                      <c:pt idx="1868">
                        <c:v>2.3709000000000001E-2</c:v>
                      </c:pt>
                      <c:pt idx="1869">
                        <c:v>2.3699999999999999E-2</c:v>
                      </c:pt>
                      <c:pt idx="1870">
                        <c:v>2.3689000000000002E-2</c:v>
                      </c:pt>
                      <c:pt idx="1871">
                        <c:v>2.3681000000000001E-2</c:v>
                      </c:pt>
                      <c:pt idx="1872">
                        <c:v>2.367E-2</c:v>
                      </c:pt>
                      <c:pt idx="1873">
                        <c:v>2.3657000000000001E-2</c:v>
                      </c:pt>
                      <c:pt idx="1874">
                        <c:v>2.3646E-2</c:v>
                      </c:pt>
                      <c:pt idx="1875">
                        <c:v>2.3636999999999998E-2</c:v>
                      </c:pt>
                      <c:pt idx="1876">
                        <c:v>2.3625E-2</c:v>
                      </c:pt>
                      <c:pt idx="1877">
                        <c:v>2.3614E-2</c:v>
                      </c:pt>
                      <c:pt idx="1878">
                        <c:v>2.3601E-2</c:v>
                      </c:pt>
                      <c:pt idx="1879">
                        <c:v>2.3588999999999999E-2</c:v>
                      </c:pt>
                      <c:pt idx="1880">
                        <c:v>2.3576E-2</c:v>
                      </c:pt>
                      <c:pt idx="1881">
                        <c:v>2.3564000000000002E-2</c:v>
                      </c:pt>
                      <c:pt idx="1882">
                        <c:v>2.3553000000000001E-2</c:v>
                      </c:pt>
                      <c:pt idx="1883">
                        <c:v>2.3539999999999998E-2</c:v>
                      </c:pt>
                      <c:pt idx="1884">
                        <c:v>2.3529000000000001E-2</c:v>
                      </c:pt>
                      <c:pt idx="1885">
                        <c:v>2.3519000000000002E-2</c:v>
                      </c:pt>
                      <c:pt idx="1886">
                        <c:v>2.3507E-2</c:v>
                      </c:pt>
                      <c:pt idx="1887">
                        <c:v>2.3497000000000001E-2</c:v>
                      </c:pt>
                      <c:pt idx="1888">
                        <c:v>2.3484999999999999E-2</c:v>
                      </c:pt>
                      <c:pt idx="1889">
                        <c:v>2.3473000000000001E-2</c:v>
                      </c:pt>
                      <c:pt idx="1890">
                        <c:v>2.3460999999999999E-2</c:v>
                      </c:pt>
                      <c:pt idx="1891">
                        <c:v>2.3449000000000001E-2</c:v>
                      </c:pt>
                      <c:pt idx="1892">
                        <c:v>2.3439000000000002E-2</c:v>
                      </c:pt>
                      <c:pt idx="1893">
                        <c:v>2.3428000000000001E-2</c:v>
                      </c:pt>
                      <c:pt idx="1894">
                        <c:v>2.3417E-2</c:v>
                      </c:pt>
                      <c:pt idx="1895">
                        <c:v>2.3404999999999999E-2</c:v>
                      </c:pt>
                      <c:pt idx="1896">
                        <c:v>2.3394000000000002E-2</c:v>
                      </c:pt>
                      <c:pt idx="1897">
                        <c:v>2.3380000000000001E-2</c:v>
                      </c:pt>
                      <c:pt idx="1898">
                        <c:v>2.3370999999999999E-2</c:v>
                      </c:pt>
                      <c:pt idx="1899">
                        <c:v>2.3359000000000001E-2</c:v>
                      </c:pt>
                      <c:pt idx="1900">
                        <c:v>2.3347E-2</c:v>
                      </c:pt>
                      <c:pt idx="1901">
                        <c:v>2.3335000000000002E-2</c:v>
                      </c:pt>
                      <c:pt idx="1902">
                        <c:v>2.3321999999999999E-2</c:v>
                      </c:pt>
                      <c:pt idx="1903">
                        <c:v>2.3310999999999998E-2</c:v>
                      </c:pt>
                      <c:pt idx="1904">
                        <c:v>2.3299E-2</c:v>
                      </c:pt>
                      <c:pt idx="1905">
                        <c:v>2.3286999999999999E-2</c:v>
                      </c:pt>
                      <c:pt idx="1906">
                        <c:v>2.3275000000000001E-2</c:v>
                      </c:pt>
                      <c:pt idx="1907">
                        <c:v>2.3264E-2</c:v>
                      </c:pt>
                      <c:pt idx="1908">
                        <c:v>2.3251000000000001E-2</c:v>
                      </c:pt>
                      <c:pt idx="1909">
                        <c:v>2.3241000000000001E-2</c:v>
                      </c:pt>
                      <c:pt idx="1910">
                        <c:v>2.3229E-2</c:v>
                      </c:pt>
                      <c:pt idx="1911">
                        <c:v>2.3219E-2</c:v>
                      </c:pt>
                      <c:pt idx="1912">
                        <c:v>2.3207999999999999E-2</c:v>
                      </c:pt>
                      <c:pt idx="1913">
                        <c:v>2.3196999999999999E-2</c:v>
                      </c:pt>
                      <c:pt idx="1914">
                        <c:v>2.3184E-2</c:v>
                      </c:pt>
                      <c:pt idx="1915">
                        <c:v>2.3172000000000002E-2</c:v>
                      </c:pt>
                      <c:pt idx="1916">
                        <c:v>2.3161000000000001E-2</c:v>
                      </c:pt>
                      <c:pt idx="1917">
                        <c:v>2.3151000000000001E-2</c:v>
                      </c:pt>
                      <c:pt idx="1918">
                        <c:v>2.3141999999999999E-2</c:v>
                      </c:pt>
                      <c:pt idx="1919">
                        <c:v>2.3130000000000001E-2</c:v>
                      </c:pt>
                      <c:pt idx="1920">
                        <c:v>2.3120999999999999E-2</c:v>
                      </c:pt>
                      <c:pt idx="1921">
                        <c:v>2.3111E-2</c:v>
                      </c:pt>
                      <c:pt idx="1922">
                        <c:v>2.3101E-2</c:v>
                      </c:pt>
                      <c:pt idx="1923">
                        <c:v>2.3092000000000001E-2</c:v>
                      </c:pt>
                      <c:pt idx="1924">
                        <c:v>2.3081000000000001E-2</c:v>
                      </c:pt>
                      <c:pt idx="1925">
                        <c:v>2.3071999999999999E-2</c:v>
                      </c:pt>
                      <c:pt idx="1926">
                        <c:v>2.3060000000000001E-2</c:v>
                      </c:pt>
                      <c:pt idx="1927">
                        <c:v>2.3049E-2</c:v>
                      </c:pt>
                      <c:pt idx="1928">
                        <c:v>2.3037999999999999E-2</c:v>
                      </c:pt>
                      <c:pt idx="1929">
                        <c:v>2.3026999999999999E-2</c:v>
                      </c:pt>
                      <c:pt idx="1930">
                        <c:v>2.3016000000000002E-2</c:v>
                      </c:pt>
                      <c:pt idx="1931">
                        <c:v>2.3005999999999999E-2</c:v>
                      </c:pt>
                      <c:pt idx="1932">
                        <c:v>2.2995000000000002E-2</c:v>
                      </c:pt>
                      <c:pt idx="1933">
                        <c:v>2.2984000000000001E-2</c:v>
                      </c:pt>
                      <c:pt idx="1934">
                        <c:v>2.2973E-2</c:v>
                      </c:pt>
                      <c:pt idx="1935">
                        <c:v>2.2963000000000001E-2</c:v>
                      </c:pt>
                      <c:pt idx="1936">
                        <c:v>2.2953999999999999E-2</c:v>
                      </c:pt>
                      <c:pt idx="1937">
                        <c:v>2.2943999999999999E-2</c:v>
                      </c:pt>
                      <c:pt idx="1938">
                        <c:v>2.2935000000000001E-2</c:v>
                      </c:pt>
                      <c:pt idx="1939">
                        <c:v>2.2922999999999999E-2</c:v>
                      </c:pt>
                      <c:pt idx="1940">
                        <c:v>2.2914E-2</c:v>
                      </c:pt>
                      <c:pt idx="1941">
                        <c:v>2.2905999999999999E-2</c:v>
                      </c:pt>
                      <c:pt idx="1942">
                        <c:v>2.2894999999999999E-2</c:v>
                      </c:pt>
                      <c:pt idx="1943">
                        <c:v>2.2883000000000001E-2</c:v>
                      </c:pt>
                      <c:pt idx="1944">
                        <c:v>2.2870000000000001E-2</c:v>
                      </c:pt>
                      <c:pt idx="1945">
                        <c:v>2.2859999999999998E-2</c:v>
                      </c:pt>
                      <c:pt idx="1946">
                        <c:v>2.2846999999999999E-2</c:v>
                      </c:pt>
                      <c:pt idx="1947">
                        <c:v>2.2834E-2</c:v>
                      </c:pt>
                      <c:pt idx="1948">
                        <c:v>2.2825000000000002E-2</c:v>
                      </c:pt>
                      <c:pt idx="1949">
                        <c:v>2.2815999999999999E-2</c:v>
                      </c:pt>
                      <c:pt idx="1950">
                        <c:v>2.2806E-2</c:v>
                      </c:pt>
                      <c:pt idx="1951">
                        <c:v>2.2797000000000001E-2</c:v>
                      </c:pt>
                      <c:pt idx="1952">
                        <c:v>2.2786000000000001E-2</c:v>
                      </c:pt>
                      <c:pt idx="1953">
                        <c:v>2.2776000000000001E-2</c:v>
                      </c:pt>
                      <c:pt idx="1954">
                        <c:v>2.2765000000000001E-2</c:v>
                      </c:pt>
                      <c:pt idx="1955">
                        <c:v>2.2752000000000001E-2</c:v>
                      </c:pt>
                      <c:pt idx="1956">
                        <c:v>2.2742999999999999E-2</c:v>
                      </c:pt>
                      <c:pt idx="1957">
                        <c:v>2.2733E-2</c:v>
                      </c:pt>
                      <c:pt idx="1958">
                        <c:v>2.2723E-2</c:v>
                      </c:pt>
                      <c:pt idx="1959">
                        <c:v>2.2712E-2</c:v>
                      </c:pt>
                      <c:pt idx="1960">
                        <c:v>2.2700000000000001E-2</c:v>
                      </c:pt>
                      <c:pt idx="1961">
                        <c:v>2.2690999999999999E-2</c:v>
                      </c:pt>
                      <c:pt idx="1962">
                        <c:v>2.2682000000000001E-2</c:v>
                      </c:pt>
                      <c:pt idx="1963">
                        <c:v>2.2669000000000002E-2</c:v>
                      </c:pt>
                      <c:pt idx="1964">
                        <c:v>2.2658000000000001E-2</c:v>
                      </c:pt>
                      <c:pt idx="1965">
                        <c:v>2.2647E-2</c:v>
                      </c:pt>
                      <c:pt idx="1966">
                        <c:v>2.2634999999999999E-2</c:v>
                      </c:pt>
                      <c:pt idx="1967">
                        <c:v>2.2623000000000001E-2</c:v>
                      </c:pt>
                      <c:pt idx="1968">
                        <c:v>2.2610000000000002E-2</c:v>
                      </c:pt>
                      <c:pt idx="1969">
                        <c:v>2.2598E-2</c:v>
                      </c:pt>
                      <c:pt idx="1970">
                        <c:v>2.2586999999999999E-2</c:v>
                      </c:pt>
                      <c:pt idx="1971">
                        <c:v>2.2575000000000001E-2</c:v>
                      </c:pt>
                      <c:pt idx="1972">
                        <c:v>2.2564000000000001E-2</c:v>
                      </c:pt>
                      <c:pt idx="1973">
                        <c:v>2.2551000000000002E-2</c:v>
                      </c:pt>
                      <c:pt idx="1974">
                        <c:v>2.2539E-2</c:v>
                      </c:pt>
                      <c:pt idx="1975">
                        <c:v>2.2529E-2</c:v>
                      </c:pt>
                      <c:pt idx="1976">
                        <c:v>2.2516000000000001E-2</c:v>
                      </c:pt>
                      <c:pt idx="1977">
                        <c:v>2.2506000000000002E-2</c:v>
                      </c:pt>
                      <c:pt idx="1978">
                        <c:v>2.2494E-2</c:v>
                      </c:pt>
                      <c:pt idx="1979">
                        <c:v>2.2484000000000001E-2</c:v>
                      </c:pt>
                      <c:pt idx="1980">
                        <c:v>2.2478000000000001E-2</c:v>
                      </c:pt>
                      <c:pt idx="1981">
                        <c:v>2.2466E-2</c:v>
                      </c:pt>
                      <c:pt idx="1982">
                        <c:v>2.2457000000000001E-2</c:v>
                      </c:pt>
                      <c:pt idx="1983">
                        <c:v>2.2447999999999999E-2</c:v>
                      </c:pt>
                      <c:pt idx="1984">
                        <c:v>2.2438E-2</c:v>
                      </c:pt>
                      <c:pt idx="1985">
                        <c:v>2.2426999999999999E-2</c:v>
                      </c:pt>
                      <c:pt idx="1986">
                        <c:v>2.2414E-2</c:v>
                      </c:pt>
                      <c:pt idx="1987">
                        <c:v>2.2404E-2</c:v>
                      </c:pt>
                      <c:pt idx="1988">
                        <c:v>2.2394000000000001E-2</c:v>
                      </c:pt>
                      <c:pt idx="1989">
                        <c:v>2.2384999999999999E-2</c:v>
                      </c:pt>
                      <c:pt idx="1990">
                        <c:v>2.2374999999999999E-2</c:v>
                      </c:pt>
                      <c:pt idx="1991">
                        <c:v>2.2363999999999998E-2</c:v>
                      </c:pt>
                      <c:pt idx="1992">
                        <c:v>2.2352E-2</c:v>
                      </c:pt>
                      <c:pt idx="1993">
                        <c:v>2.2342000000000001E-2</c:v>
                      </c:pt>
                      <c:pt idx="1994">
                        <c:v>2.2331E-2</c:v>
                      </c:pt>
                      <c:pt idx="1995">
                        <c:v>2.2321000000000001E-2</c:v>
                      </c:pt>
                      <c:pt idx="1996">
                        <c:v>2.2311999999999999E-2</c:v>
                      </c:pt>
                      <c:pt idx="1997">
                        <c:v>2.2301000000000001E-2</c:v>
                      </c:pt>
                      <c:pt idx="1998">
                        <c:v>2.2291999999999999E-2</c:v>
                      </c:pt>
                      <c:pt idx="1999">
                        <c:v>2.2279E-2</c:v>
                      </c:pt>
                      <c:pt idx="2000">
                        <c:v>2.2270000000000002E-2</c:v>
                      </c:pt>
                      <c:pt idx="2001">
                        <c:v>2.2259999999999999E-2</c:v>
                      </c:pt>
                      <c:pt idx="2002">
                        <c:v>2.2249000000000001E-2</c:v>
                      </c:pt>
                      <c:pt idx="2003">
                        <c:v>2.2239999999999999E-2</c:v>
                      </c:pt>
                      <c:pt idx="2004">
                        <c:v>2.223E-2</c:v>
                      </c:pt>
                      <c:pt idx="2005">
                        <c:v>2.2218999999999999E-2</c:v>
                      </c:pt>
                      <c:pt idx="2006">
                        <c:v>2.2210000000000001E-2</c:v>
                      </c:pt>
                      <c:pt idx="2007">
                        <c:v>2.2200000000000001E-2</c:v>
                      </c:pt>
                      <c:pt idx="2008">
                        <c:v>2.2190000000000001E-2</c:v>
                      </c:pt>
                      <c:pt idx="2009">
                        <c:v>2.2179000000000001E-2</c:v>
                      </c:pt>
                      <c:pt idx="2010">
                        <c:v>2.2169000000000001E-2</c:v>
                      </c:pt>
                      <c:pt idx="2011">
                        <c:v>2.2157E-2</c:v>
                      </c:pt>
                      <c:pt idx="2012">
                        <c:v>2.2148000000000001E-2</c:v>
                      </c:pt>
                      <c:pt idx="2013">
                        <c:v>2.2138000000000001E-2</c:v>
                      </c:pt>
                      <c:pt idx="2014">
                        <c:v>2.2127000000000001E-2</c:v>
                      </c:pt>
                      <c:pt idx="2015">
                        <c:v>2.2119E-2</c:v>
                      </c:pt>
                      <c:pt idx="2016">
                        <c:v>2.2110000000000001E-2</c:v>
                      </c:pt>
                      <c:pt idx="2017">
                        <c:v>2.2098E-2</c:v>
                      </c:pt>
                      <c:pt idx="2018">
                        <c:v>2.2089000000000001E-2</c:v>
                      </c:pt>
                      <c:pt idx="2019">
                        <c:v>2.2081E-2</c:v>
                      </c:pt>
                      <c:pt idx="2020">
                        <c:v>2.2071E-2</c:v>
                      </c:pt>
                      <c:pt idx="2021">
                        <c:v>2.2061999999999998E-2</c:v>
                      </c:pt>
                      <c:pt idx="2022">
                        <c:v>2.2055000000000002E-2</c:v>
                      </c:pt>
                      <c:pt idx="2023">
                        <c:v>2.2044000000000001E-2</c:v>
                      </c:pt>
                      <c:pt idx="2024">
                        <c:v>2.2034000000000002E-2</c:v>
                      </c:pt>
                      <c:pt idx="2025">
                        <c:v>2.2023000000000001E-2</c:v>
                      </c:pt>
                      <c:pt idx="2026">
                        <c:v>2.2013999999999999E-2</c:v>
                      </c:pt>
                      <c:pt idx="2027">
                        <c:v>2.2003999999999999E-2</c:v>
                      </c:pt>
                      <c:pt idx="2028">
                        <c:v>2.1992000000000001E-2</c:v>
                      </c:pt>
                      <c:pt idx="2029">
                        <c:v>2.1982999999999999E-2</c:v>
                      </c:pt>
                      <c:pt idx="2030">
                        <c:v>2.1974E-2</c:v>
                      </c:pt>
                      <c:pt idx="2031">
                        <c:v>2.1963E-2</c:v>
                      </c:pt>
                      <c:pt idx="2032">
                        <c:v>2.1954000000000001E-2</c:v>
                      </c:pt>
                      <c:pt idx="2033">
                        <c:v>2.1943000000000001E-2</c:v>
                      </c:pt>
                      <c:pt idx="2034">
                        <c:v>2.1933000000000001E-2</c:v>
                      </c:pt>
                      <c:pt idx="2035">
                        <c:v>2.1923000000000002E-2</c:v>
                      </c:pt>
                      <c:pt idx="2036">
                        <c:v>2.1913999999999999E-2</c:v>
                      </c:pt>
                      <c:pt idx="2037">
                        <c:v>2.1906999999999999E-2</c:v>
                      </c:pt>
                      <c:pt idx="2038">
                        <c:v>2.1897E-2</c:v>
                      </c:pt>
                      <c:pt idx="2039">
                        <c:v>2.1885999999999999E-2</c:v>
                      </c:pt>
                      <c:pt idx="2040">
                        <c:v>2.1877000000000001E-2</c:v>
                      </c:pt>
                      <c:pt idx="2041">
                        <c:v>2.1867000000000001E-2</c:v>
                      </c:pt>
                      <c:pt idx="2042">
                        <c:v>2.1856E-2</c:v>
                      </c:pt>
                      <c:pt idx="2043">
                        <c:v>2.1847999999999999E-2</c:v>
                      </c:pt>
                      <c:pt idx="2044">
                        <c:v>2.1839999999999998E-2</c:v>
                      </c:pt>
                      <c:pt idx="2045">
                        <c:v>2.1831E-2</c:v>
                      </c:pt>
                      <c:pt idx="2046">
                        <c:v>2.1822000000000001E-2</c:v>
                      </c:pt>
                      <c:pt idx="2047">
                        <c:v>2.1812000000000002E-2</c:v>
                      </c:pt>
                      <c:pt idx="2048">
                        <c:v>2.1802999999999999E-2</c:v>
                      </c:pt>
                      <c:pt idx="2049">
                        <c:v>2.1793E-2</c:v>
                      </c:pt>
                      <c:pt idx="2050">
                        <c:v>2.1784000000000001E-2</c:v>
                      </c:pt>
                      <c:pt idx="2051">
                        <c:v>2.1774999999999999E-2</c:v>
                      </c:pt>
                      <c:pt idx="2052">
                        <c:v>2.1765E-2</c:v>
                      </c:pt>
                      <c:pt idx="2053">
                        <c:v>2.1756999999999999E-2</c:v>
                      </c:pt>
                      <c:pt idx="2054">
                        <c:v>2.1748E-2</c:v>
                      </c:pt>
                      <c:pt idx="2055">
                        <c:v>2.1739000000000001E-2</c:v>
                      </c:pt>
                      <c:pt idx="2056">
                        <c:v>2.1731E-2</c:v>
                      </c:pt>
                      <c:pt idx="2057">
                        <c:v>2.1721000000000001E-2</c:v>
                      </c:pt>
                      <c:pt idx="2058">
                        <c:v>2.1714000000000001E-2</c:v>
                      </c:pt>
                      <c:pt idx="2059">
                        <c:v>2.1706E-2</c:v>
                      </c:pt>
                      <c:pt idx="2060">
                        <c:v>2.1696E-2</c:v>
                      </c:pt>
                      <c:pt idx="2061">
                        <c:v>2.1686E-2</c:v>
                      </c:pt>
                      <c:pt idx="2062">
                        <c:v>2.1676999999999998E-2</c:v>
                      </c:pt>
                      <c:pt idx="2063">
                        <c:v>2.1669000000000001E-2</c:v>
                      </c:pt>
                      <c:pt idx="2064">
                        <c:v>2.1659999999999999E-2</c:v>
                      </c:pt>
                      <c:pt idx="2065">
                        <c:v>2.1649000000000002E-2</c:v>
                      </c:pt>
                      <c:pt idx="2066">
                        <c:v>2.164E-2</c:v>
                      </c:pt>
                      <c:pt idx="2067">
                        <c:v>2.1631000000000001E-2</c:v>
                      </c:pt>
                      <c:pt idx="2068">
                        <c:v>2.1621000000000001E-2</c:v>
                      </c:pt>
                      <c:pt idx="2069">
                        <c:v>2.1609E-2</c:v>
                      </c:pt>
                      <c:pt idx="2070">
                        <c:v>2.1600000000000001E-2</c:v>
                      </c:pt>
                      <c:pt idx="2071">
                        <c:v>2.1589000000000001E-2</c:v>
                      </c:pt>
                      <c:pt idx="2072">
                        <c:v>2.1579999999999998E-2</c:v>
                      </c:pt>
                      <c:pt idx="2073">
                        <c:v>2.1569999999999999E-2</c:v>
                      </c:pt>
                      <c:pt idx="2074">
                        <c:v>2.1562000000000001E-2</c:v>
                      </c:pt>
                      <c:pt idx="2075">
                        <c:v>2.1554E-2</c:v>
                      </c:pt>
                      <c:pt idx="2076">
                        <c:v>2.1544000000000001E-2</c:v>
                      </c:pt>
                      <c:pt idx="2077">
                        <c:v>2.1534999999999999E-2</c:v>
                      </c:pt>
                      <c:pt idx="2078">
                        <c:v>2.1524999999999999E-2</c:v>
                      </c:pt>
                      <c:pt idx="2079">
                        <c:v>2.1516E-2</c:v>
                      </c:pt>
                      <c:pt idx="2080">
                        <c:v>2.1506999999999998E-2</c:v>
                      </c:pt>
                      <c:pt idx="2081">
                        <c:v>2.1498E-2</c:v>
                      </c:pt>
                      <c:pt idx="2082">
                        <c:v>2.1489999999999999E-2</c:v>
                      </c:pt>
                      <c:pt idx="2083">
                        <c:v>2.1479999999999999E-2</c:v>
                      </c:pt>
                      <c:pt idx="2084">
                        <c:v>2.1472000000000002E-2</c:v>
                      </c:pt>
                      <c:pt idx="2085">
                        <c:v>2.1462999999999999E-2</c:v>
                      </c:pt>
                      <c:pt idx="2086">
                        <c:v>2.1455999999999999E-2</c:v>
                      </c:pt>
                      <c:pt idx="2087">
                        <c:v>2.1446E-2</c:v>
                      </c:pt>
                      <c:pt idx="2088">
                        <c:v>2.1437000000000001E-2</c:v>
                      </c:pt>
                      <c:pt idx="2089">
                        <c:v>2.1426000000000001E-2</c:v>
                      </c:pt>
                      <c:pt idx="2090">
                        <c:v>2.1418E-2</c:v>
                      </c:pt>
                      <c:pt idx="2091">
                        <c:v>2.1409000000000001E-2</c:v>
                      </c:pt>
                      <c:pt idx="2092">
                        <c:v>2.1401E-2</c:v>
                      </c:pt>
                      <c:pt idx="2093">
                        <c:v>2.1392000000000001E-2</c:v>
                      </c:pt>
                      <c:pt idx="2094">
                        <c:v>2.1382000000000002E-2</c:v>
                      </c:pt>
                      <c:pt idx="2095">
                        <c:v>2.1373E-2</c:v>
                      </c:pt>
                      <c:pt idx="2096">
                        <c:v>2.1363E-2</c:v>
                      </c:pt>
                      <c:pt idx="2097">
                        <c:v>2.1353E-2</c:v>
                      </c:pt>
                      <c:pt idx="2098">
                        <c:v>2.1344999999999999E-2</c:v>
                      </c:pt>
                      <c:pt idx="2099">
                        <c:v>2.1336000000000001E-2</c:v>
                      </c:pt>
                      <c:pt idx="2100">
                        <c:v>2.1329000000000001E-2</c:v>
                      </c:pt>
                      <c:pt idx="2101">
                        <c:v>2.1321E-2</c:v>
                      </c:pt>
                      <c:pt idx="2102">
                        <c:v>2.1311E-2</c:v>
                      </c:pt>
                      <c:pt idx="2103">
                        <c:v>2.1302999999999999E-2</c:v>
                      </c:pt>
                      <c:pt idx="2104">
                        <c:v>2.1292999999999999E-2</c:v>
                      </c:pt>
                      <c:pt idx="2105">
                        <c:v>2.1284000000000001E-2</c:v>
                      </c:pt>
                      <c:pt idx="2106">
                        <c:v>2.1276E-2</c:v>
                      </c:pt>
                      <c:pt idx="2107">
                        <c:v>2.1267999999999999E-2</c:v>
                      </c:pt>
                      <c:pt idx="2108">
                        <c:v>2.1260999999999999E-2</c:v>
                      </c:pt>
                      <c:pt idx="2109">
                        <c:v>2.1250999999999999E-2</c:v>
                      </c:pt>
                      <c:pt idx="2110">
                        <c:v>2.1240999999999999E-2</c:v>
                      </c:pt>
                      <c:pt idx="2111">
                        <c:v>2.1233999999999999E-2</c:v>
                      </c:pt>
                      <c:pt idx="2112">
                        <c:v>2.1225000000000001E-2</c:v>
                      </c:pt>
                      <c:pt idx="2113">
                        <c:v>2.1218999999999998E-2</c:v>
                      </c:pt>
                      <c:pt idx="2114">
                        <c:v>2.1211000000000001E-2</c:v>
                      </c:pt>
                      <c:pt idx="2115">
                        <c:v>2.1203E-2</c:v>
                      </c:pt>
                      <c:pt idx="2116">
                        <c:v>2.1194999999999999E-2</c:v>
                      </c:pt>
                      <c:pt idx="2117">
                        <c:v>2.1189E-2</c:v>
                      </c:pt>
                      <c:pt idx="2118">
                        <c:v>2.1180999999999998E-2</c:v>
                      </c:pt>
                      <c:pt idx="2119">
                        <c:v>2.1174999999999999E-2</c:v>
                      </c:pt>
                      <c:pt idx="2120">
                        <c:v>2.1166999999999998E-2</c:v>
                      </c:pt>
                      <c:pt idx="2121">
                        <c:v>2.1159000000000001E-2</c:v>
                      </c:pt>
                      <c:pt idx="2122">
                        <c:v>2.1149999999999999E-2</c:v>
                      </c:pt>
                      <c:pt idx="2123">
                        <c:v>2.1141E-2</c:v>
                      </c:pt>
                      <c:pt idx="2124">
                        <c:v>2.1129999999999999E-2</c:v>
                      </c:pt>
                      <c:pt idx="2125">
                        <c:v>2.1121000000000001E-2</c:v>
                      </c:pt>
                      <c:pt idx="2126">
                        <c:v>2.1113E-2</c:v>
                      </c:pt>
                      <c:pt idx="2127">
                        <c:v>2.1104999999999999E-2</c:v>
                      </c:pt>
                      <c:pt idx="2128">
                        <c:v>2.1097000000000001E-2</c:v>
                      </c:pt>
                      <c:pt idx="2129">
                        <c:v>2.1087999999999999E-2</c:v>
                      </c:pt>
                      <c:pt idx="2130">
                        <c:v>2.1078E-2</c:v>
                      </c:pt>
                      <c:pt idx="2131">
                        <c:v>2.1066999999999999E-2</c:v>
                      </c:pt>
                      <c:pt idx="2132">
                        <c:v>2.1058E-2</c:v>
                      </c:pt>
                      <c:pt idx="2133">
                        <c:v>2.1048999999999998E-2</c:v>
                      </c:pt>
                      <c:pt idx="2134">
                        <c:v>2.1042999999999999E-2</c:v>
                      </c:pt>
                      <c:pt idx="2135">
                        <c:v>2.1034000000000001E-2</c:v>
                      </c:pt>
                      <c:pt idx="2136">
                        <c:v>2.1024999999999999E-2</c:v>
                      </c:pt>
                      <c:pt idx="2137">
                        <c:v>2.1016E-2</c:v>
                      </c:pt>
                      <c:pt idx="2138">
                        <c:v>2.1009E-2</c:v>
                      </c:pt>
                      <c:pt idx="2139">
                        <c:v>2.1000999999999999E-2</c:v>
                      </c:pt>
                      <c:pt idx="2140">
                        <c:v>2.0993999999999999E-2</c:v>
                      </c:pt>
                      <c:pt idx="2141">
                        <c:v>2.0986999999999999E-2</c:v>
                      </c:pt>
                      <c:pt idx="2142">
                        <c:v>2.0978E-2</c:v>
                      </c:pt>
                      <c:pt idx="2143">
                        <c:v>2.0968000000000001E-2</c:v>
                      </c:pt>
                      <c:pt idx="2144">
                        <c:v>2.0962000000000001E-2</c:v>
                      </c:pt>
                      <c:pt idx="2145">
                        <c:v>2.0951999999999998E-2</c:v>
                      </c:pt>
                      <c:pt idx="2146">
                        <c:v>2.0943E-2</c:v>
                      </c:pt>
                      <c:pt idx="2147">
                        <c:v>2.0936E-2</c:v>
                      </c:pt>
                      <c:pt idx="2148">
                        <c:v>2.0926E-2</c:v>
                      </c:pt>
                      <c:pt idx="2149">
                        <c:v>2.0917000000000002E-2</c:v>
                      </c:pt>
                      <c:pt idx="2150">
                        <c:v>2.0909000000000001E-2</c:v>
                      </c:pt>
                      <c:pt idx="2151">
                        <c:v>2.0902E-2</c:v>
                      </c:pt>
                      <c:pt idx="2152">
                        <c:v>2.0896000000000001E-2</c:v>
                      </c:pt>
                      <c:pt idx="2153">
                        <c:v>2.0889000000000001E-2</c:v>
                      </c:pt>
                      <c:pt idx="2154">
                        <c:v>2.0879999999999999E-2</c:v>
                      </c:pt>
                      <c:pt idx="2155">
                        <c:v>2.0871000000000001E-2</c:v>
                      </c:pt>
                      <c:pt idx="2156">
                        <c:v>2.0864000000000001E-2</c:v>
                      </c:pt>
                      <c:pt idx="2157">
                        <c:v>2.0854999999999999E-2</c:v>
                      </c:pt>
                      <c:pt idx="2158">
                        <c:v>2.0846E-2</c:v>
                      </c:pt>
                      <c:pt idx="2159">
                        <c:v>2.0837000000000001E-2</c:v>
                      </c:pt>
                      <c:pt idx="2160">
                        <c:v>2.0826999999999998E-2</c:v>
                      </c:pt>
                      <c:pt idx="2161">
                        <c:v>2.0819000000000001E-2</c:v>
                      </c:pt>
                      <c:pt idx="2162">
                        <c:v>2.0812000000000001E-2</c:v>
                      </c:pt>
                      <c:pt idx="2163">
                        <c:v>2.0802000000000001E-2</c:v>
                      </c:pt>
                      <c:pt idx="2164">
                        <c:v>2.0792999999999999E-2</c:v>
                      </c:pt>
                      <c:pt idx="2165">
                        <c:v>2.0782999999999999E-2</c:v>
                      </c:pt>
                      <c:pt idx="2166">
                        <c:v>2.0774000000000001E-2</c:v>
                      </c:pt>
                      <c:pt idx="2167">
                        <c:v>2.0764000000000001E-2</c:v>
                      </c:pt>
                      <c:pt idx="2168">
                        <c:v>2.0753000000000001E-2</c:v>
                      </c:pt>
                      <c:pt idx="2169">
                        <c:v>2.0742E-2</c:v>
                      </c:pt>
                      <c:pt idx="2170">
                        <c:v>2.0732E-2</c:v>
                      </c:pt>
                      <c:pt idx="2171">
                        <c:v>2.0722999999999998E-2</c:v>
                      </c:pt>
                      <c:pt idx="2172">
                        <c:v>2.0715000000000001E-2</c:v>
                      </c:pt>
                      <c:pt idx="2173">
                        <c:v>2.0707E-2</c:v>
                      </c:pt>
                      <c:pt idx="2174">
                        <c:v>2.0698000000000001E-2</c:v>
                      </c:pt>
                      <c:pt idx="2175">
                        <c:v>2.0688999999999999E-2</c:v>
                      </c:pt>
                      <c:pt idx="2176">
                        <c:v>2.0677999999999998E-2</c:v>
                      </c:pt>
                      <c:pt idx="2177">
                        <c:v>2.0667999999999999E-2</c:v>
                      </c:pt>
                      <c:pt idx="2178">
                        <c:v>2.0657999999999999E-2</c:v>
                      </c:pt>
                      <c:pt idx="2179">
                        <c:v>2.0650999999999999E-2</c:v>
                      </c:pt>
                      <c:pt idx="2180">
                        <c:v>2.0641E-2</c:v>
                      </c:pt>
                      <c:pt idx="2181">
                        <c:v>2.0632000000000001E-2</c:v>
                      </c:pt>
                      <c:pt idx="2182">
                        <c:v>2.0622999999999999E-2</c:v>
                      </c:pt>
                      <c:pt idx="2183">
                        <c:v>2.0614E-2</c:v>
                      </c:pt>
                      <c:pt idx="2184">
                        <c:v>2.0604999999999998E-2</c:v>
                      </c:pt>
                      <c:pt idx="2185">
                        <c:v>2.0597000000000001E-2</c:v>
                      </c:pt>
                      <c:pt idx="2186">
                        <c:v>2.0587000000000001E-2</c:v>
                      </c:pt>
                      <c:pt idx="2187">
                        <c:v>2.0577000000000002E-2</c:v>
                      </c:pt>
                      <c:pt idx="2188">
                        <c:v>2.0570000000000001E-2</c:v>
                      </c:pt>
                      <c:pt idx="2189">
                        <c:v>2.0560999999999999E-2</c:v>
                      </c:pt>
                      <c:pt idx="2190">
                        <c:v>2.0549999999999999E-2</c:v>
                      </c:pt>
                      <c:pt idx="2191">
                        <c:v>2.0542000000000001E-2</c:v>
                      </c:pt>
                      <c:pt idx="2192">
                        <c:v>2.0532999999999999E-2</c:v>
                      </c:pt>
                      <c:pt idx="2193">
                        <c:v>2.0525999999999999E-2</c:v>
                      </c:pt>
                      <c:pt idx="2194">
                        <c:v>2.0518000000000002E-2</c:v>
                      </c:pt>
                      <c:pt idx="2195">
                        <c:v>2.0507999999999998E-2</c:v>
                      </c:pt>
                      <c:pt idx="2196">
                        <c:v>2.0500000000000001E-2</c:v>
                      </c:pt>
                      <c:pt idx="2197">
                        <c:v>2.0493999999999998E-2</c:v>
                      </c:pt>
                      <c:pt idx="2198">
                        <c:v>2.0483999999999999E-2</c:v>
                      </c:pt>
                      <c:pt idx="2199">
                        <c:v>2.0472000000000001E-2</c:v>
                      </c:pt>
                      <c:pt idx="2200">
                        <c:v>2.0459999999999999E-2</c:v>
                      </c:pt>
                      <c:pt idx="2201">
                        <c:v>2.0451E-2</c:v>
                      </c:pt>
                      <c:pt idx="2202">
                        <c:v>2.0442999999999999E-2</c:v>
                      </c:pt>
                      <c:pt idx="2203">
                        <c:v>2.0434000000000001E-2</c:v>
                      </c:pt>
                      <c:pt idx="2204">
                        <c:v>2.0426E-2</c:v>
                      </c:pt>
                      <c:pt idx="2205">
                        <c:v>2.0419E-2</c:v>
                      </c:pt>
                      <c:pt idx="2206">
                        <c:v>2.0410000000000001E-2</c:v>
                      </c:pt>
                      <c:pt idx="2207">
                        <c:v>2.0400999999999999E-2</c:v>
                      </c:pt>
                      <c:pt idx="2208">
                        <c:v>2.0392E-2</c:v>
                      </c:pt>
                      <c:pt idx="2209">
                        <c:v>2.0382999999999998E-2</c:v>
                      </c:pt>
                      <c:pt idx="2210">
                        <c:v>2.0375000000000001E-2</c:v>
                      </c:pt>
                      <c:pt idx="2211">
                        <c:v>2.0365999999999999E-2</c:v>
                      </c:pt>
                      <c:pt idx="2212">
                        <c:v>2.0358000000000001E-2</c:v>
                      </c:pt>
                      <c:pt idx="2213">
                        <c:v>2.035E-2</c:v>
                      </c:pt>
                      <c:pt idx="2214">
                        <c:v>2.0341999999999999E-2</c:v>
                      </c:pt>
                      <c:pt idx="2215">
                        <c:v>2.0333E-2</c:v>
                      </c:pt>
                      <c:pt idx="2216">
                        <c:v>2.0324999999999999E-2</c:v>
                      </c:pt>
                      <c:pt idx="2217">
                        <c:v>2.0317000000000002E-2</c:v>
                      </c:pt>
                      <c:pt idx="2218">
                        <c:v>2.0306000000000001E-2</c:v>
                      </c:pt>
                      <c:pt idx="2219">
                        <c:v>2.0298E-2</c:v>
                      </c:pt>
                      <c:pt idx="2220">
                        <c:v>2.0288E-2</c:v>
                      </c:pt>
                      <c:pt idx="2221">
                        <c:v>2.0279999999999999E-2</c:v>
                      </c:pt>
                      <c:pt idx="2222">
                        <c:v>2.0272999999999999E-2</c:v>
                      </c:pt>
                      <c:pt idx="2223">
                        <c:v>2.0264999999999998E-2</c:v>
                      </c:pt>
                      <c:pt idx="2224">
                        <c:v>2.0254000000000001E-2</c:v>
                      </c:pt>
                      <c:pt idx="2225">
                        <c:v>2.0247000000000001E-2</c:v>
                      </c:pt>
                      <c:pt idx="2226">
                        <c:v>2.0237999999999999E-2</c:v>
                      </c:pt>
                      <c:pt idx="2227">
                        <c:v>2.0226999999999998E-2</c:v>
                      </c:pt>
                      <c:pt idx="2228">
                        <c:v>2.0219999999999998E-2</c:v>
                      </c:pt>
                      <c:pt idx="2229">
                        <c:v>2.0211E-2</c:v>
                      </c:pt>
                      <c:pt idx="2230">
                        <c:v>2.0201E-2</c:v>
                      </c:pt>
                      <c:pt idx="2231">
                        <c:v>2.019E-2</c:v>
                      </c:pt>
                      <c:pt idx="2232">
                        <c:v>2.0181000000000001E-2</c:v>
                      </c:pt>
                      <c:pt idx="2233">
                        <c:v>2.0173E-2</c:v>
                      </c:pt>
                      <c:pt idx="2234">
                        <c:v>2.0164000000000001E-2</c:v>
                      </c:pt>
                      <c:pt idx="2235">
                        <c:v>2.0156E-2</c:v>
                      </c:pt>
                      <c:pt idx="2236">
                        <c:v>2.0147000000000002E-2</c:v>
                      </c:pt>
                      <c:pt idx="2237">
                        <c:v>2.0136999999999999E-2</c:v>
                      </c:pt>
                      <c:pt idx="2238">
                        <c:v>2.0126999999999999E-2</c:v>
                      </c:pt>
                      <c:pt idx="2239">
                        <c:v>2.0118E-2</c:v>
                      </c:pt>
                      <c:pt idx="2240">
                        <c:v>2.0107E-2</c:v>
                      </c:pt>
                      <c:pt idx="2241">
                        <c:v>2.0097E-2</c:v>
                      </c:pt>
                      <c:pt idx="2242">
                        <c:v>2.0088999999999999E-2</c:v>
                      </c:pt>
                      <c:pt idx="2243">
                        <c:v>2.0080000000000001E-2</c:v>
                      </c:pt>
                      <c:pt idx="2244">
                        <c:v>2.0069E-2</c:v>
                      </c:pt>
                      <c:pt idx="2245">
                        <c:v>2.0060999999999999E-2</c:v>
                      </c:pt>
                      <c:pt idx="2246">
                        <c:v>2.0055E-2</c:v>
                      </c:pt>
                      <c:pt idx="2247">
                        <c:v>2.0043999999999999E-2</c:v>
                      </c:pt>
                      <c:pt idx="2248">
                        <c:v>2.0036999999999999E-2</c:v>
                      </c:pt>
                      <c:pt idx="2249">
                        <c:v>2.0027E-2</c:v>
                      </c:pt>
                      <c:pt idx="2250">
                        <c:v>2.0017E-2</c:v>
                      </c:pt>
                      <c:pt idx="2251">
                        <c:v>2.0007E-2</c:v>
                      </c:pt>
                      <c:pt idx="2252">
                        <c:v>1.9998999999999999E-2</c:v>
                      </c:pt>
                      <c:pt idx="2253">
                        <c:v>1.9991999999999999E-2</c:v>
                      </c:pt>
                      <c:pt idx="2254">
                        <c:v>1.9983000000000001E-2</c:v>
                      </c:pt>
                      <c:pt idx="2255">
                        <c:v>1.9975E-2</c:v>
                      </c:pt>
                      <c:pt idx="2256">
                        <c:v>1.9968E-2</c:v>
                      </c:pt>
                      <c:pt idx="2257">
                        <c:v>1.9961E-2</c:v>
                      </c:pt>
                      <c:pt idx="2258">
                        <c:v>1.9952999999999999E-2</c:v>
                      </c:pt>
                      <c:pt idx="2259">
                        <c:v>1.9944E-2</c:v>
                      </c:pt>
                      <c:pt idx="2260">
                        <c:v>1.9935000000000001E-2</c:v>
                      </c:pt>
                      <c:pt idx="2261">
                        <c:v>1.9925999999999999E-2</c:v>
                      </c:pt>
                      <c:pt idx="2262">
                        <c:v>1.9918999999999999E-2</c:v>
                      </c:pt>
                      <c:pt idx="2263">
                        <c:v>1.9910000000000001E-2</c:v>
                      </c:pt>
                      <c:pt idx="2264">
                        <c:v>1.9900000000000001E-2</c:v>
                      </c:pt>
                      <c:pt idx="2265">
                        <c:v>1.9892E-2</c:v>
                      </c:pt>
                      <c:pt idx="2266">
                        <c:v>1.9883999999999999E-2</c:v>
                      </c:pt>
                      <c:pt idx="2267">
                        <c:v>1.9875E-2</c:v>
                      </c:pt>
                      <c:pt idx="2268">
                        <c:v>1.9868E-2</c:v>
                      </c:pt>
                      <c:pt idx="2269">
                        <c:v>1.9859999999999999E-2</c:v>
                      </c:pt>
                      <c:pt idx="2270">
                        <c:v>1.9851000000000001E-2</c:v>
                      </c:pt>
                      <c:pt idx="2271">
                        <c:v>1.9843E-2</c:v>
                      </c:pt>
                      <c:pt idx="2272">
                        <c:v>1.9833E-2</c:v>
                      </c:pt>
                      <c:pt idx="2273">
                        <c:v>1.9826E-2</c:v>
                      </c:pt>
                      <c:pt idx="2274">
                        <c:v>1.9820000000000001E-2</c:v>
                      </c:pt>
                      <c:pt idx="2275">
                        <c:v>1.9812E-2</c:v>
                      </c:pt>
                      <c:pt idx="2276">
                        <c:v>1.9803999999999999E-2</c:v>
                      </c:pt>
                      <c:pt idx="2277">
                        <c:v>1.9796000000000001E-2</c:v>
                      </c:pt>
                      <c:pt idx="2278">
                        <c:v>1.9786999999999999E-2</c:v>
                      </c:pt>
                      <c:pt idx="2279">
                        <c:v>1.9778E-2</c:v>
                      </c:pt>
                      <c:pt idx="2280">
                        <c:v>1.9769999999999999E-2</c:v>
                      </c:pt>
                      <c:pt idx="2281">
                        <c:v>1.9764E-2</c:v>
                      </c:pt>
                      <c:pt idx="2282">
                        <c:v>1.9755000000000002E-2</c:v>
                      </c:pt>
                      <c:pt idx="2283">
                        <c:v>1.9748000000000002E-2</c:v>
                      </c:pt>
                      <c:pt idx="2284">
                        <c:v>1.9740000000000001E-2</c:v>
                      </c:pt>
                      <c:pt idx="2285">
                        <c:v>1.9732E-2</c:v>
                      </c:pt>
                      <c:pt idx="2286">
                        <c:v>1.9724999999999999E-2</c:v>
                      </c:pt>
                      <c:pt idx="2287">
                        <c:v>1.9716999999999998E-2</c:v>
                      </c:pt>
                      <c:pt idx="2288">
                        <c:v>1.9709999999999998E-2</c:v>
                      </c:pt>
                      <c:pt idx="2289">
                        <c:v>1.9703999999999999E-2</c:v>
                      </c:pt>
                      <c:pt idx="2290">
                        <c:v>1.9694E-2</c:v>
                      </c:pt>
                      <c:pt idx="2291">
                        <c:v>1.9687E-2</c:v>
                      </c:pt>
                      <c:pt idx="2292">
                        <c:v>1.9678000000000001E-2</c:v>
                      </c:pt>
                      <c:pt idx="2293">
                        <c:v>1.967E-2</c:v>
                      </c:pt>
                      <c:pt idx="2294">
                        <c:v>1.9664000000000001E-2</c:v>
                      </c:pt>
                      <c:pt idx="2295">
                        <c:v>1.9654999999999999E-2</c:v>
                      </c:pt>
                      <c:pt idx="2296">
                        <c:v>1.9647000000000001E-2</c:v>
                      </c:pt>
                      <c:pt idx="2297">
                        <c:v>1.9637000000000002E-2</c:v>
                      </c:pt>
                      <c:pt idx="2298">
                        <c:v>1.9630000000000002E-2</c:v>
                      </c:pt>
                      <c:pt idx="2299">
                        <c:v>1.9621E-2</c:v>
                      </c:pt>
                      <c:pt idx="2300">
                        <c:v>1.9612999999999998E-2</c:v>
                      </c:pt>
                      <c:pt idx="2301">
                        <c:v>1.9605000000000001E-2</c:v>
                      </c:pt>
                      <c:pt idx="2302">
                        <c:v>1.9595999999999999E-2</c:v>
                      </c:pt>
                      <c:pt idx="2303">
                        <c:v>1.9588999999999999E-2</c:v>
                      </c:pt>
                      <c:pt idx="2304">
                        <c:v>1.9578000000000002E-2</c:v>
                      </c:pt>
                      <c:pt idx="2305">
                        <c:v>1.9570000000000001E-2</c:v>
                      </c:pt>
                      <c:pt idx="2306">
                        <c:v>1.9560999999999999E-2</c:v>
                      </c:pt>
                      <c:pt idx="2307">
                        <c:v>1.9553999999999998E-2</c:v>
                      </c:pt>
                      <c:pt idx="2308">
                        <c:v>1.9546000000000001E-2</c:v>
                      </c:pt>
                      <c:pt idx="2309">
                        <c:v>1.9536999999999999E-2</c:v>
                      </c:pt>
                      <c:pt idx="2310">
                        <c:v>1.9529000000000001E-2</c:v>
                      </c:pt>
                      <c:pt idx="2311">
                        <c:v>1.9521E-2</c:v>
                      </c:pt>
                      <c:pt idx="2312">
                        <c:v>1.9512999999999999E-2</c:v>
                      </c:pt>
                      <c:pt idx="2313">
                        <c:v>1.9505999999999999E-2</c:v>
                      </c:pt>
                      <c:pt idx="2314">
                        <c:v>1.9498999999999999E-2</c:v>
                      </c:pt>
                      <c:pt idx="2315">
                        <c:v>1.9491000000000001E-2</c:v>
                      </c:pt>
                      <c:pt idx="2316">
                        <c:v>1.9484000000000001E-2</c:v>
                      </c:pt>
                      <c:pt idx="2317">
                        <c:v>1.9477999999999999E-2</c:v>
                      </c:pt>
                      <c:pt idx="2318">
                        <c:v>1.9470000000000001E-2</c:v>
                      </c:pt>
                      <c:pt idx="2319">
                        <c:v>1.9463000000000001E-2</c:v>
                      </c:pt>
                      <c:pt idx="2320">
                        <c:v>1.9455E-2</c:v>
                      </c:pt>
                      <c:pt idx="2321">
                        <c:v>1.9446000000000001E-2</c:v>
                      </c:pt>
                      <c:pt idx="2322">
                        <c:v>1.9439999999999999E-2</c:v>
                      </c:pt>
                      <c:pt idx="2323">
                        <c:v>1.9432999999999999E-2</c:v>
                      </c:pt>
                      <c:pt idx="2324">
                        <c:v>1.9425999999999999E-2</c:v>
                      </c:pt>
                      <c:pt idx="2325">
                        <c:v>1.942E-2</c:v>
                      </c:pt>
                      <c:pt idx="2326">
                        <c:v>1.9413E-2</c:v>
                      </c:pt>
                      <c:pt idx="2327">
                        <c:v>1.9408999999999999E-2</c:v>
                      </c:pt>
                      <c:pt idx="2328">
                        <c:v>1.9401000000000002E-2</c:v>
                      </c:pt>
                      <c:pt idx="2329">
                        <c:v>1.9393000000000001E-2</c:v>
                      </c:pt>
                      <c:pt idx="2330">
                        <c:v>1.9387000000000001E-2</c:v>
                      </c:pt>
                      <c:pt idx="2331">
                        <c:v>1.9380000000000001E-2</c:v>
                      </c:pt>
                      <c:pt idx="2332">
                        <c:v>1.9370999999999999E-2</c:v>
                      </c:pt>
                      <c:pt idx="2333">
                        <c:v>1.9363999999999999E-2</c:v>
                      </c:pt>
                      <c:pt idx="2334">
                        <c:v>1.9358E-2</c:v>
                      </c:pt>
                      <c:pt idx="2335">
                        <c:v>1.9349999999999999E-2</c:v>
                      </c:pt>
                      <c:pt idx="2336">
                        <c:v>1.9342999999999999E-2</c:v>
                      </c:pt>
                      <c:pt idx="2337">
                        <c:v>1.9337E-2</c:v>
                      </c:pt>
                      <c:pt idx="2338">
                        <c:v>1.9328999999999999E-2</c:v>
                      </c:pt>
                      <c:pt idx="2339">
                        <c:v>1.9321999999999999E-2</c:v>
                      </c:pt>
                      <c:pt idx="2340">
                        <c:v>1.9314000000000001E-2</c:v>
                      </c:pt>
                      <c:pt idx="2341">
                        <c:v>1.9307999999999999E-2</c:v>
                      </c:pt>
                      <c:pt idx="2342">
                        <c:v>1.9300000000000001E-2</c:v>
                      </c:pt>
                      <c:pt idx="2343">
                        <c:v>1.9292E-2</c:v>
                      </c:pt>
                      <c:pt idx="2344">
                        <c:v>1.9283999999999999E-2</c:v>
                      </c:pt>
                      <c:pt idx="2345">
                        <c:v>1.9273999999999999E-2</c:v>
                      </c:pt>
                      <c:pt idx="2346">
                        <c:v>1.9264E-2</c:v>
                      </c:pt>
                      <c:pt idx="2347">
                        <c:v>1.9255000000000001E-2</c:v>
                      </c:pt>
                      <c:pt idx="2348">
                        <c:v>1.9248000000000001E-2</c:v>
                      </c:pt>
                      <c:pt idx="2349">
                        <c:v>1.9241000000000001E-2</c:v>
                      </c:pt>
                      <c:pt idx="2350">
                        <c:v>1.9234999999999999E-2</c:v>
                      </c:pt>
                      <c:pt idx="2351">
                        <c:v>1.9227999999999999E-2</c:v>
                      </c:pt>
                      <c:pt idx="2352">
                        <c:v>1.9220000000000001E-2</c:v>
                      </c:pt>
                      <c:pt idx="2353">
                        <c:v>1.9212E-2</c:v>
                      </c:pt>
                      <c:pt idx="2354">
                        <c:v>1.9205E-2</c:v>
                      </c:pt>
                      <c:pt idx="2355">
                        <c:v>1.9199000000000001E-2</c:v>
                      </c:pt>
                      <c:pt idx="2356">
                        <c:v>1.9192000000000001E-2</c:v>
                      </c:pt>
                      <c:pt idx="2357">
                        <c:v>1.9185000000000001E-2</c:v>
                      </c:pt>
                      <c:pt idx="2358">
                        <c:v>1.9178000000000001E-2</c:v>
                      </c:pt>
                      <c:pt idx="2359">
                        <c:v>1.917E-2</c:v>
                      </c:pt>
                      <c:pt idx="2360">
                        <c:v>1.9164E-2</c:v>
                      </c:pt>
                      <c:pt idx="2361">
                        <c:v>1.9158999999999999E-2</c:v>
                      </c:pt>
                      <c:pt idx="2362">
                        <c:v>1.9151999999999999E-2</c:v>
                      </c:pt>
                      <c:pt idx="2363">
                        <c:v>1.9147000000000001E-2</c:v>
                      </c:pt>
                      <c:pt idx="2364">
                        <c:v>1.9140999999999998E-2</c:v>
                      </c:pt>
                      <c:pt idx="2365">
                        <c:v>1.9136E-2</c:v>
                      </c:pt>
                      <c:pt idx="2366">
                        <c:v>1.9129E-2</c:v>
                      </c:pt>
                      <c:pt idx="2367">
                        <c:v>1.9120999999999999E-2</c:v>
                      </c:pt>
                      <c:pt idx="2368">
                        <c:v>1.9113999999999999E-2</c:v>
                      </c:pt>
                      <c:pt idx="2369">
                        <c:v>1.9109000000000001E-2</c:v>
                      </c:pt>
                      <c:pt idx="2370">
                        <c:v>1.9102999999999998E-2</c:v>
                      </c:pt>
                      <c:pt idx="2371">
                        <c:v>1.9099000000000001E-2</c:v>
                      </c:pt>
                      <c:pt idx="2372">
                        <c:v>1.9092999999999999E-2</c:v>
                      </c:pt>
                      <c:pt idx="2373">
                        <c:v>1.9084E-2</c:v>
                      </c:pt>
                      <c:pt idx="2374">
                        <c:v>1.9078000000000001E-2</c:v>
                      </c:pt>
                      <c:pt idx="2375">
                        <c:v>1.9071000000000001E-2</c:v>
                      </c:pt>
                      <c:pt idx="2376">
                        <c:v>1.9063E-2</c:v>
                      </c:pt>
                      <c:pt idx="2377">
                        <c:v>1.9056E-2</c:v>
                      </c:pt>
                      <c:pt idx="2378">
                        <c:v>1.9047999999999999E-2</c:v>
                      </c:pt>
                      <c:pt idx="2379">
                        <c:v>1.9040999999999999E-2</c:v>
                      </c:pt>
                      <c:pt idx="2380">
                        <c:v>1.9033000000000001E-2</c:v>
                      </c:pt>
                      <c:pt idx="2381">
                        <c:v>1.9026999999999999E-2</c:v>
                      </c:pt>
                      <c:pt idx="2382">
                        <c:v>1.9019999999999999E-2</c:v>
                      </c:pt>
                      <c:pt idx="2383">
                        <c:v>1.9015000000000001E-2</c:v>
                      </c:pt>
                      <c:pt idx="2384">
                        <c:v>1.9008000000000001E-2</c:v>
                      </c:pt>
                      <c:pt idx="2385">
                        <c:v>1.9002000000000002E-2</c:v>
                      </c:pt>
                      <c:pt idx="2386">
                        <c:v>1.8992999999999999E-2</c:v>
                      </c:pt>
                      <c:pt idx="2387">
                        <c:v>1.8988000000000001E-2</c:v>
                      </c:pt>
                      <c:pt idx="2388">
                        <c:v>1.8981000000000001E-2</c:v>
                      </c:pt>
                      <c:pt idx="2389">
                        <c:v>1.8974999999999999E-2</c:v>
                      </c:pt>
                      <c:pt idx="2390">
                        <c:v>1.8967999999999999E-2</c:v>
                      </c:pt>
                      <c:pt idx="2391">
                        <c:v>1.8962E-2</c:v>
                      </c:pt>
                      <c:pt idx="2392">
                        <c:v>1.8956000000000001E-2</c:v>
                      </c:pt>
                      <c:pt idx="2393">
                        <c:v>1.8949000000000001E-2</c:v>
                      </c:pt>
                      <c:pt idx="2394">
                        <c:v>1.8942000000000001E-2</c:v>
                      </c:pt>
                      <c:pt idx="2395">
                        <c:v>1.8933999999999999E-2</c:v>
                      </c:pt>
                      <c:pt idx="2396">
                        <c:v>1.8929999999999999E-2</c:v>
                      </c:pt>
                      <c:pt idx="2397">
                        <c:v>1.8922999999999999E-2</c:v>
                      </c:pt>
                      <c:pt idx="2398">
                        <c:v>1.8915000000000001E-2</c:v>
                      </c:pt>
                      <c:pt idx="2399">
                        <c:v>1.8908999999999999E-2</c:v>
                      </c:pt>
                      <c:pt idx="2400">
                        <c:v>1.8901999999999999E-2</c:v>
                      </c:pt>
                      <c:pt idx="2401">
                        <c:v>1.8894999999999999E-2</c:v>
                      </c:pt>
                      <c:pt idx="2402">
                        <c:v>1.8886E-2</c:v>
                      </c:pt>
                      <c:pt idx="2403">
                        <c:v>1.8879E-2</c:v>
                      </c:pt>
                      <c:pt idx="2404">
                        <c:v>1.8874999999999999E-2</c:v>
                      </c:pt>
                      <c:pt idx="2405">
                        <c:v>1.8866999999999998E-2</c:v>
                      </c:pt>
                      <c:pt idx="2406">
                        <c:v>1.8862E-2</c:v>
                      </c:pt>
                      <c:pt idx="2407">
                        <c:v>1.8856000000000001E-2</c:v>
                      </c:pt>
                      <c:pt idx="2408">
                        <c:v>1.8849999999999999E-2</c:v>
                      </c:pt>
                      <c:pt idx="2409">
                        <c:v>1.8842999999999999E-2</c:v>
                      </c:pt>
                      <c:pt idx="2410">
                        <c:v>1.8838000000000001E-2</c:v>
                      </c:pt>
                      <c:pt idx="2411">
                        <c:v>1.8831000000000001E-2</c:v>
                      </c:pt>
                      <c:pt idx="2412">
                        <c:v>1.8825999999999999E-2</c:v>
                      </c:pt>
                      <c:pt idx="2413">
                        <c:v>1.8821000000000001E-2</c:v>
                      </c:pt>
                      <c:pt idx="2414">
                        <c:v>1.8814999999999998E-2</c:v>
                      </c:pt>
                      <c:pt idx="2415">
                        <c:v>1.8808999999999999E-2</c:v>
                      </c:pt>
                      <c:pt idx="2416">
                        <c:v>1.8804000000000001E-2</c:v>
                      </c:pt>
                      <c:pt idx="2417">
                        <c:v>1.8797000000000001E-2</c:v>
                      </c:pt>
                      <c:pt idx="2418">
                        <c:v>1.8789E-2</c:v>
                      </c:pt>
                      <c:pt idx="2419">
                        <c:v>1.8783000000000001E-2</c:v>
                      </c:pt>
                      <c:pt idx="2420">
                        <c:v>1.8776999999999999E-2</c:v>
                      </c:pt>
                      <c:pt idx="2421">
                        <c:v>1.8769999999999998E-2</c:v>
                      </c:pt>
                      <c:pt idx="2422">
                        <c:v>1.8763999999999999E-2</c:v>
                      </c:pt>
                      <c:pt idx="2423">
                        <c:v>1.8756999999999999E-2</c:v>
                      </c:pt>
                      <c:pt idx="2424">
                        <c:v>1.8749999999999999E-2</c:v>
                      </c:pt>
                      <c:pt idx="2425">
                        <c:v>1.8742000000000002E-2</c:v>
                      </c:pt>
                      <c:pt idx="2426">
                        <c:v>1.8735999999999999E-2</c:v>
                      </c:pt>
                      <c:pt idx="2427">
                        <c:v>1.873E-2</c:v>
                      </c:pt>
                      <c:pt idx="2428">
                        <c:v>1.8721999999999999E-2</c:v>
                      </c:pt>
                      <c:pt idx="2429">
                        <c:v>1.8717000000000001E-2</c:v>
                      </c:pt>
                      <c:pt idx="2430">
                        <c:v>1.8710000000000001E-2</c:v>
                      </c:pt>
                      <c:pt idx="2431">
                        <c:v>1.8704999999999999E-2</c:v>
                      </c:pt>
                      <c:pt idx="2432">
                        <c:v>1.8697999999999999E-2</c:v>
                      </c:pt>
                      <c:pt idx="2433">
                        <c:v>1.8690999999999999E-2</c:v>
                      </c:pt>
                      <c:pt idx="2434">
                        <c:v>1.8685E-2</c:v>
                      </c:pt>
                      <c:pt idx="2435">
                        <c:v>1.8678E-2</c:v>
                      </c:pt>
                      <c:pt idx="2436">
                        <c:v>1.8669999999999999E-2</c:v>
                      </c:pt>
                      <c:pt idx="2437">
                        <c:v>1.8662000000000002E-2</c:v>
                      </c:pt>
                      <c:pt idx="2438">
                        <c:v>1.8657E-2</c:v>
                      </c:pt>
                      <c:pt idx="2439">
                        <c:v>1.8651999999999998E-2</c:v>
                      </c:pt>
                      <c:pt idx="2440">
                        <c:v>1.8645999999999999E-2</c:v>
                      </c:pt>
                      <c:pt idx="2441">
                        <c:v>1.8641000000000001E-2</c:v>
                      </c:pt>
                      <c:pt idx="2442">
                        <c:v>1.8634000000000001E-2</c:v>
                      </c:pt>
                      <c:pt idx="2443">
                        <c:v>1.8627999999999999E-2</c:v>
                      </c:pt>
                      <c:pt idx="2444">
                        <c:v>1.8620000000000001E-2</c:v>
                      </c:pt>
                      <c:pt idx="2445">
                        <c:v>1.8613999999999999E-2</c:v>
                      </c:pt>
                      <c:pt idx="2446">
                        <c:v>1.8606999999999999E-2</c:v>
                      </c:pt>
                      <c:pt idx="2447">
                        <c:v>1.8603000000000001E-2</c:v>
                      </c:pt>
                      <c:pt idx="2448">
                        <c:v>1.8598E-2</c:v>
                      </c:pt>
                      <c:pt idx="2449">
                        <c:v>1.8591E-2</c:v>
                      </c:pt>
                      <c:pt idx="2450">
                        <c:v>1.8585000000000001E-2</c:v>
                      </c:pt>
                      <c:pt idx="2451">
                        <c:v>1.8578000000000001E-2</c:v>
                      </c:pt>
                      <c:pt idx="2452">
                        <c:v>1.8572999999999999E-2</c:v>
                      </c:pt>
                      <c:pt idx="2453">
                        <c:v>1.8568000000000001E-2</c:v>
                      </c:pt>
                      <c:pt idx="2454">
                        <c:v>1.8563E-2</c:v>
                      </c:pt>
                      <c:pt idx="2455">
                        <c:v>1.8558000000000002E-2</c:v>
                      </c:pt>
                      <c:pt idx="2456">
                        <c:v>1.8551999999999999E-2</c:v>
                      </c:pt>
                      <c:pt idx="2457">
                        <c:v>1.8547000000000001E-2</c:v>
                      </c:pt>
                      <c:pt idx="2458">
                        <c:v>1.8540999999999998E-2</c:v>
                      </c:pt>
                      <c:pt idx="2459">
                        <c:v>1.8534999999999999E-2</c:v>
                      </c:pt>
                      <c:pt idx="2460">
                        <c:v>1.8530000000000001E-2</c:v>
                      </c:pt>
                      <c:pt idx="2461">
                        <c:v>1.8523999999999999E-2</c:v>
                      </c:pt>
                      <c:pt idx="2462">
                        <c:v>1.8518E-2</c:v>
                      </c:pt>
                      <c:pt idx="2463">
                        <c:v>1.8513999999999999E-2</c:v>
                      </c:pt>
                      <c:pt idx="2464">
                        <c:v>1.8506000000000002E-2</c:v>
                      </c:pt>
                      <c:pt idx="2465">
                        <c:v>1.8499999999999999E-2</c:v>
                      </c:pt>
                      <c:pt idx="2466">
                        <c:v>1.8494E-2</c:v>
                      </c:pt>
                      <c:pt idx="2467">
                        <c:v>1.8488000000000001E-2</c:v>
                      </c:pt>
                      <c:pt idx="2468">
                        <c:v>1.8482999999999999E-2</c:v>
                      </c:pt>
                      <c:pt idx="2469">
                        <c:v>1.8477E-2</c:v>
                      </c:pt>
                      <c:pt idx="2470">
                        <c:v>1.8471999999999999E-2</c:v>
                      </c:pt>
                      <c:pt idx="2471">
                        <c:v>1.8466E-2</c:v>
                      </c:pt>
                      <c:pt idx="2472">
                        <c:v>1.8461000000000002E-2</c:v>
                      </c:pt>
                      <c:pt idx="2473">
                        <c:v>1.8454999999999999E-2</c:v>
                      </c:pt>
                      <c:pt idx="2474">
                        <c:v>1.8449E-2</c:v>
                      </c:pt>
                      <c:pt idx="2475">
                        <c:v>1.8443999999999999E-2</c:v>
                      </c:pt>
                      <c:pt idx="2476">
                        <c:v>1.8439000000000001E-2</c:v>
                      </c:pt>
                      <c:pt idx="2477">
                        <c:v>1.8433000000000001E-2</c:v>
                      </c:pt>
                      <c:pt idx="2478">
                        <c:v>1.8428E-2</c:v>
                      </c:pt>
                      <c:pt idx="2479">
                        <c:v>1.8421E-2</c:v>
                      </c:pt>
                      <c:pt idx="2480">
                        <c:v>1.8415000000000001E-2</c:v>
                      </c:pt>
                      <c:pt idx="2481">
                        <c:v>1.8408999999999998E-2</c:v>
                      </c:pt>
                      <c:pt idx="2482">
                        <c:v>1.8402999999999999E-2</c:v>
                      </c:pt>
                      <c:pt idx="2483">
                        <c:v>1.8395999999999999E-2</c:v>
                      </c:pt>
                      <c:pt idx="2484">
                        <c:v>1.8386E-2</c:v>
                      </c:pt>
                      <c:pt idx="2485">
                        <c:v>1.8379E-2</c:v>
                      </c:pt>
                      <c:pt idx="2486">
                        <c:v>1.8371999999999999E-2</c:v>
                      </c:pt>
                      <c:pt idx="2487">
                        <c:v>1.8366E-2</c:v>
                      </c:pt>
                      <c:pt idx="2488">
                        <c:v>1.8360999999999999E-2</c:v>
                      </c:pt>
                      <c:pt idx="2489">
                        <c:v>1.8353999999999999E-2</c:v>
                      </c:pt>
                      <c:pt idx="2490">
                        <c:v>1.8348E-2</c:v>
                      </c:pt>
                      <c:pt idx="2491">
                        <c:v>1.8342000000000001E-2</c:v>
                      </c:pt>
                      <c:pt idx="2492">
                        <c:v>1.8336999999999999E-2</c:v>
                      </c:pt>
                      <c:pt idx="2493">
                        <c:v>1.8329999999999999E-2</c:v>
                      </c:pt>
                      <c:pt idx="2494">
                        <c:v>1.8324E-2</c:v>
                      </c:pt>
                      <c:pt idx="2495">
                        <c:v>1.8318999999999998E-2</c:v>
                      </c:pt>
                      <c:pt idx="2496">
                        <c:v>1.8314E-2</c:v>
                      </c:pt>
                      <c:pt idx="2497">
                        <c:v>1.8307E-2</c:v>
                      </c:pt>
                      <c:pt idx="2498">
                        <c:v>1.8301000000000001E-2</c:v>
                      </c:pt>
                      <c:pt idx="2499">
                        <c:v>1.8297000000000001E-2</c:v>
                      </c:pt>
                      <c:pt idx="2500">
                        <c:v>1.8291000000000002E-2</c:v>
                      </c:pt>
                      <c:pt idx="2501">
                        <c:v>1.8286E-2</c:v>
                      </c:pt>
                      <c:pt idx="2502">
                        <c:v>1.8277999999999999E-2</c:v>
                      </c:pt>
                      <c:pt idx="2503">
                        <c:v>1.8273999999999999E-2</c:v>
                      </c:pt>
                      <c:pt idx="2504">
                        <c:v>1.8266000000000001E-2</c:v>
                      </c:pt>
                      <c:pt idx="2505">
                        <c:v>1.8259999999999998E-2</c:v>
                      </c:pt>
                      <c:pt idx="2506">
                        <c:v>1.8255E-2</c:v>
                      </c:pt>
                      <c:pt idx="2507">
                        <c:v>1.8249000000000001E-2</c:v>
                      </c:pt>
                      <c:pt idx="2508">
                        <c:v>1.8242999999999999E-2</c:v>
                      </c:pt>
                      <c:pt idx="2509">
                        <c:v>1.8237E-2</c:v>
                      </c:pt>
                      <c:pt idx="2510">
                        <c:v>1.8232999999999999E-2</c:v>
                      </c:pt>
                      <c:pt idx="2511">
                        <c:v>1.8228000000000001E-2</c:v>
                      </c:pt>
                      <c:pt idx="2512">
                        <c:v>1.8223E-2</c:v>
                      </c:pt>
                      <c:pt idx="2513">
                        <c:v>1.8218999999999999E-2</c:v>
                      </c:pt>
                      <c:pt idx="2514">
                        <c:v>1.8213E-2</c:v>
                      </c:pt>
                      <c:pt idx="2515">
                        <c:v>1.8207999999999998E-2</c:v>
                      </c:pt>
                      <c:pt idx="2516">
                        <c:v>1.8203E-2</c:v>
                      </c:pt>
                      <c:pt idx="2517">
                        <c:v>1.8197000000000001E-2</c:v>
                      </c:pt>
                      <c:pt idx="2518">
                        <c:v>1.8192E-2</c:v>
                      </c:pt>
                      <c:pt idx="2519">
                        <c:v>1.8187999999999999E-2</c:v>
                      </c:pt>
                      <c:pt idx="2520">
                        <c:v>1.8183000000000001E-2</c:v>
                      </c:pt>
                      <c:pt idx="2521">
                        <c:v>1.8178E-2</c:v>
                      </c:pt>
                      <c:pt idx="2522">
                        <c:v>1.8173000000000002E-2</c:v>
                      </c:pt>
                      <c:pt idx="2523">
                        <c:v>1.8166000000000002E-2</c:v>
                      </c:pt>
                      <c:pt idx="2524">
                        <c:v>1.8161E-2</c:v>
                      </c:pt>
                      <c:pt idx="2525">
                        <c:v>1.8155000000000001E-2</c:v>
                      </c:pt>
                      <c:pt idx="2526">
                        <c:v>1.8148999999999998E-2</c:v>
                      </c:pt>
                      <c:pt idx="2527">
                        <c:v>1.8142999999999999E-2</c:v>
                      </c:pt>
                      <c:pt idx="2528">
                        <c:v>1.8138000000000001E-2</c:v>
                      </c:pt>
                      <c:pt idx="2529">
                        <c:v>1.8131000000000001E-2</c:v>
                      </c:pt>
                      <c:pt idx="2530">
                        <c:v>1.8126E-2</c:v>
                      </c:pt>
                      <c:pt idx="2531">
                        <c:v>1.8121000000000002E-2</c:v>
                      </c:pt>
                      <c:pt idx="2532">
                        <c:v>1.8116E-2</c:v>
                      </c:pt>
                      <c:pt idx="2533">
                        <c:v>1.8109E-2</c:v>
                      </c:pt>
                      <c:pt idx="2534">
                        <c:v>1.8103000000000001E-2</c:v>
                      </c:pt>
                      <c:pt idx="2535">
                        <c:v>1.8096999999999999E-2</c:v>
                      </c:pt>
                      <c:pt idx="2536">
                        <c:v>1.8092E-2</c:v>
                      </c:pt>
                      <c:pt idx="2537">
                        <c:v>1.8086999999999999E-2</c:v>
                      </c:pt>
                      <c:pt idx="2538">
                        <c:v>1.8082999999999998E-2</c:v>
                      </c:pt>
                      <c:pt idx="2539">
                        <c:v>1.8076999999999999E-2</c:v>
                      </c:pt>
                      <c:pt idx="2540">
                        <c:v>1.8069000000000002E-2</c:v>
                      </c:pt>
                      <c:pt idx="2541">
                        <c:v>1.8062999999999999E-2</c:v>
                      </c:pt>
                      <c:pt idx="2542">
                        <c:v>1.8058000000000001E-2</c:v>
                      </c:pt>
                      <c:pt idx="2543">
                        <c:v>1.8053E-2</c:v>
                      </c:pt>
                      <c:pt idx="2544">
                        <c:v>1.8047000000000001E-2</c:v>
                      </c:pt>
                      <c:pt idx="2545">
                        <c:v>1.8041000000000001E-2</c:v>
                      </c:pt>
                      <c:pt idx="2546">
                        <c:v>1.8034999999999999E-2</c:v>
                      </c:pt>
                      <c:pt idx="2547">
                        <c:v>1.8027000000000001E-2</c:v>
                      </c:pt>
                      <c:pt idx="2548">
                        <c:v>1.8020999999999999E-2</c:v>
                      </c:pt>
                      <c:pt idx="2549">
                        <c:v>1.8015E-2</c:v>
                      </c:pt>
                      <c:pt idx="2550">
                        <c:v>1.8009000000000001E-2</c:v>
                      </c:pt>
                      <c:pt idx="2551">
                        <c:v>1.8001E-2</c:v>
                      </c:pt>
                      <c:pt idx="2552">
                        <c:v>1.7996000000000002E-2</c:v>
                      </c:pt>
                      <c:pt idx="2553">
                        <c:v>1.7989000000000002E-2</c:v>
                      </c:pt>
                      <c:pt idx="2554">
                        <c:v>1.7982000000000001E-2</c:v>
                      </c:pt>
                      <c:pt idx="2555">
                        <c:v>1.7975000000000001E-2</c:v>
                      </c:pt>
                      <c:pt idx="2556">
                        <c:v>1.7968999999999999E-2</c:v>
                      </c:pt>
                      <c:pt idx="2557">
                        <c:v>1.7963E-2</c:v>
                      </c:pt>
                      <c:pt idx="2558">
                        <c:v>1.7954999999999999E-2</c:v>
                      </c:pt>
                      <c:pt idx="2559">
                        <c:v>1.7947000000000001E-2</c:v>
                      </c:pt>
                      <c:pt idx="2560">
                        <c:v>1.7940999999999999E-2</c:v>
                      </c:pt>
                      <c:pt idx="2561">
                        <c:v>1.7936000000000001E-2</c:v>
                      </c:pt>
                      <c:pt idx="2562">
                        <c:v>1.7930999999999999E-2</c:v>
                      </c:pt>
                      <c:pt idx="2563">
                        <c:v>1.7925E-2</c:v>
                      </c:pt>
                      <c:pt idx="2564">
                        <c:v>1.7918E-2</c:v>
                      </c:pt>
                      <c:pt idx="2565">
                        <c:v>1.7911E-2</c:v>
                      </c:pt>
                      <c:pt idx="2566">
                        <c:v>1.7904E-2</c:v>
                      </c:pt>
                      <c:pt idx="2567">
                        <c:v>1.7897E-2</c:v>
                      </c:pt>
                      <c:pt idx="2568">
                        <c:v>1.789E-2</c:v>
                      </c:pt>
                      <c:pt idx="2569">
                        <c:v>1.7883E-2</c:v>
                      </c:pt>
                      <c:pt idx="2570">
                        <c:v>1.7878999999999999E-2</c:v>
                      </c:pt>
                      <c:pt idx="2571">
                        <c:v>1.7873E-2</c:v>
                      </c:pt>
                      <c:pt idx="2572">
                        <c:v>1.7866E-2</c:v>
                      </c:pt>
                      <c:pt idx="2573">
                        <c:v>1.7860000000000001E-2</c:v>
                      </c:pt>
                      <c:pt idx="2574">
                        <c:v>1.7853999999999998E-2</c:v>
                      </c:pt>
                      <c:pt idx="2575">
                        <c:v>1.7849E-2</c:v>
                      </c:pt>
                      <c:pt idx="2576">
                        <c:v>1.7843000000000001E-2</c:v>
                      </c:pt>
                      <c:pt idx="2577">
                        <c:v>1.7838E-2</c:v>
                      </c:pt>
                      <c:pt idx="2578">
                        <c:v>1.7831E-2</c:v>
                      </c:pt>
                      <c:pt idx="2579">
                        <c:v>1.7825000000000001E-2</c:v>
                      </c:pt>
                      <c:pt idx="2580">
                        <c:v>1.7819000000000002E-2</c:v>
                      </c:pt>
                      <c:pt idx="2581">
                        <c:v>1.7814E-2</c:v>
                      </c:pt>
                      <c:pt idx="2582">
                        <c:v>1.7808000000000001E-2</c:v>
                      </c:pt>
                      <c:pt idx="2583">
                        <c:v>1.7801999999999998E-2</c:v>
                      </c:pt>
                      <c:pt idx="2584">
                        <c:v>1.7795999999999999E-2</c:v>
                      </c:pt>
                      <c:pt idx="2585">
                        <c:v>1.7788999999999999E-2</c:v>
                      </c:pt>
                      <c:pt idx="2586">
                        <c:v>1.7783E-2</c:v>
                      </c:pt>
                      <c:pt idx="2587">
                        <c:v>1.7779E-2</c:v>
                      </c:pt>
                      <c:pt idx="2588">
                        <c:v>1.7773000000000001E-2</c:v>
                      </c:pt>
                      <c:pt idx="2589">
                        <c:v>1.7767999999999999E-2</c:v>
                      </c:pt>
                      <c:pt idx="2590">
                        <c:v>1.7763000000000001E-2</c:v>
                      </c:pt>
                      <c:pt idx="2591">
                        <c:v>1.7757999999999999E-2</c:v>
                      </c:pt>
                      <c:pt idx="2592">
                        <c:v>1.7750999999999999E-2</c:v>
                      </c:pt>
                      <c:pt idx="2593">
                        <c:v>1.7742000000000001E-2</c:v>
                      </c:pt>
                      <c:pt idx="2594">
                        <c:v>1.7735000000000001E-2</c:v>
                      </c:pt>
                      <c:pt idx="2595">
                        <c:v>1.7729999999999999E-2</c:v>
                      </c:pt>
                      <c:pt idx="2596">
                        <c:v>1.7724E-2</c:v>
                      </c:pt>
                      <c:pt idx="2597">
                        <c:v>1.7718000000000001E-2</c:v>
                      </c:pt>
                      <c:pt idx="2598">
                        <c:v>1.7711999999999999E-2</c:v>
                      </c:pt>
                      <c:pt idx="2599">
                        <c:v>1.7703E-2</c:v>
                      </c:pt>
                      <c:pt idx="2600">
                        <c:v>1.7697000000000001E-2</c:v>
                      </c:pt>
                      <c:pt idx="2601">
                        <c:v>1.7691999999999999E-2</c:v>
                      </c:pt>
                      <c:pt idx="2602">
                        <c:v>1.7687000000000001E-2</c:v>
                      </c:pt>
                      <c:pt idx="2603">
                        <c:v>1.7682E-2</c:v>
                      </c:pt>
                      <c:pt idx="2604">
                        <c:v>1.7676000000000001E-2</c:v>
                      </c:pt>
                      <c:pt idx="2605">
                        <c:v>1.7670999999999999E-2</c:v>
                      </c:pt>
                      <c:pt idx="2606">
                        <c:v>1.7665E-2</c:v>
                      </c:pt>
                      <c:pt idx="2607">
                        <c:v>1.7659000000000001E-2</c:v>
                      </c:pt>
                      <c:pt idx="2608">
                        <c:v>1.7654E-2</c:v>
                      </c:pt>
                      <c:pt idx="2609">
                        <c:v>1.7646999999999999E-2</c:v>
                      </c:pt>
                      <c:pt idx="2610">
                        <c:v>1.7642999999999999E-2</c:v>
                      </c:pt>
                      <c:pt idx="2611">
                        <c:v>1.7637E-2</c:v>
                      </c:pt>
                      <c:pt idx="2612">
                        <c:v>1.7631999999999998E-2</c:v>
                      </c:pt>
                      <c:pt idx="2613">
                        <c:v>1.7625999999999999E-2</c:v>
                      </c:pt>
                      <c:pt idx="2614">
                        <c:v>1.7621000000000001E-2</c:v>
                      </c:pt>
                      <c:pt idx="2615">
                        <c:v>1.7617000000000001E-2</c:v>
                      </c:pt>
                      <c:pt idx="2616">
                        <c:v>1.7611999999999999E-2</c:v>
                      </c:pt>
                      <c:pt idx="2617">
                        <c:v>1.7607000000000001E-2</c:v>
                      </c:pt>
                      <c:pt idx="2618">
                        <c:v>1.7603000000000001E-2</c:v>
                      </c:pt>
                      <c:pt idx="2619">
                        <c:v>1.7596000000000001E-2</c:v>
                      </c:pt>
                      <c:pt idx="2620">
                        <c:v>1.7592E-2</c:v>
                      </c:pt>
                      <c:pt idx="2621">
                        <c:v>1.7586000000000001E-2</c:v>
                      </c:pt>
                      <c:pt idx="2622">
                        <c:v>1.7579999999999998E-2</c:v>
                      </c:pt>
                      <c:pt idx="2623">
                        <c:v>1.7573999999999999E-2</c:v>
                      </c:pt>
                      <c:pt idx="2624">
                        <c:v>1.7568E-2</c:v>
                      </c:pt>
                      <c:pt idx="2625">
                        <c:v>1.7562999999999999E-2</c:v>
                      </c:pt>
                      <c:pt idx="2626">
                        <c:v>1.7557E-2</c:v>
                      </c:pt>
                      <c:pt idx="2627">
                        <c:v>1.7551000000000001E-2</c:v>
                      </c:pt>
                      <c:pt idx="2628">
                        <c:v>1.7545999999999999E-2</c:v>
                      </c:pt>
                      <c:pt idx="2629">
                        <c:v>1.754E-2</c:v>
                      </c:pt>
                      <c:pt idx="2630">
                        <c:v>1.7534000000000001E-2</c:v>
                      </c:pt>
                      <c:pt idx="2631">
                        <c:v>1.7528999999999999E-2</c:v>
                      </c:pt>
                      <c:pt idx="2632">
                        <c:v>1.7524999999999999E-2</c:v>
                      </c:pt>
                      <c:pt idx="2633">
                        <c:v>1.7517999999999999E-2</c:v>
                      </c:pt>
                      <c:pt idx="2634">
                        <c:v>1.7513000000000001E-2</c:v>
                      </c:pt>
                      <c:pt idx="2635">
                        <c:v>1.7509E-2</c:v>
                      </c:pt>
                      <c:pt idx="2636">
                        <c:v>1.7503999999999999E-2</c:v>
                      </c:pt>
                      <c:pt idx="2637">
                        <c:v>1.7499000000000001E-2</c:v>
                      </c:pt>
                      <c:pt idx="2638">
                        <c:v>1.7495E-2</c:v>
                      </c:pt>
                      <c:pt idx="2639">
                        <c:v>1.7491E-2</c:v>
                      </c:pt>
                      <c:pt idx="2640">
                        <c:v>1.7486000000000002E-2</c:v>
                      </c:pt>
                      <c:pt idx="2641">
                        <c:v>1.7481E-2</c:v>
                      </c:pt>
                      <c:pt idx="2642">
                        <c:v>1.7475999999999998E-2</c:v>
                      </c:pt>
                      <c:pt idx="2643">
                        <c:v>1.7471E-2</c:v>
                      </c:pt>
                      <c:pt idx="2644">
                        <c:v>1.7465999999999999E-2</c:v>
                      </c:pt>
                      <c:pt idx="2645">
                        <c:v>1.7461999999999998E-2</c:v>
                      </c:pt>
                      <c:pt idx="2646">
                        <c:v>1.7457E-2</c:v>
                      </c:pt>
                      <c:pt idx="2647">
                        <c:v>1.7453E-2</c:v>
                      </c:pt>
                      <c:pt idx="2648">
                        <c:v>1.7448000000000002E-2</c:v>
                      </c:pt>
                      <c:pt idx="2649">
                        <c:v>1.7444000000000001E-2</c:v>
                      </c:pt>
                      <c:pt idx="2650">
                        <c:v>1.7440000000000001E-2</c:v>
                      </c:pt>
                      <c:pt idx="2651">
                        <c:v>1.7436E-2</c:v>
                      </c:pt>
                      <c:pt idx="2652">
                        <c:v>1.7430999999999999E-2</c:v>
                      </c:pt>
                      <c:pt idx="2653">
                        <c:v>1.7426000000000001E-2</c:v>
                      </c:pt>
                      <c:pt idx="2654">
                        <c:v>1.7422E-2</c:v>
                      </c:pt>
                      <c:pt idx="2655">
                        <c:v>1.7416999999999998E-2</c:v>
                      </c:pt>
                      <c:pt idx="2656">
                        <c:v>1.7413000000000001E-2</c:v>
                      </c:pt>
                      <c:pt idx="2657">
                        <c:v>1.7409000000000001E-2</c:v>
                      </c:pt>
                      <c:pt idx="2658">
                        <c:v>1.7402000000000001E-2</c:v>
                      </c:pt>
                      <c:pt idx="2659">
                        <c:v>1.7396999999999999E-2</c:v>
                      </c:pt>
                      <c:pt idx="2660">
                        <c:v>1.7392999999999999E-2</c:v>
                      </c:pt>
                      <c:pt idx="2661">
                        <c:v>1.7389000000000002E-2</c:v>
                      </c:pt>
                      <c:pt idx="2662">
                        <c:v>1.7382999999999999E-2</c:v>
                      </c:pt>
                      <c:pt idx="2663">
                        <c:v>1.738E-2</c:v>
                      </c:pt>
                      <c:pt idx="2664">
                        <c:v>1.7375000000000002E-2</c:v>
                      </c:pt>
                      <c:pt idx="2665">
                        <c:v>1.737E-2</c:v>
                      </c:pt>
                      <c:pt idx="2666">
                        <c:v>1.7364000000000001E-2</c:v>
                      </c:pt>
                      <c:pt idx="2667">
                        <c:v>1.7357999999999998E-2</c:v>
                      </c:pt>
                      <c:pt idx="2668">
                        <c:v>1.7353E-2</c:v>
                      </c:pt>
                      <c:pt idx="2669">
                        <c:v>1.7349E-2</c:v>
                      </c:pt>
                      <c:pt idx="2670">
                        <c:v>1.7344999999999999E-2</c:v>
                      </c:pt>
                      <c:pt idx="2671">
                        <c:v>1.7340999999999999E-2</c:v>
                      </c:pt>
                      <c:pt idx="2672">
                        <c:v>1.7337000000000002E-2</c:v>
                      </c:pt>
                      <c:pt idx="2673">
                        <c:v>1.7333999999999999E-2</c:v>
                      </c:pt>
                      <c:pt idx="2674">
                        <c:v>1.7330999999999999E-2</c:v>
                      </c:pt>
                      <c:pt idx="2675">
                        <c:v>1.7325E-2</c:v>
                      </c:pt>
                      <c:pt idx="2676">
                        <c:v>1.7321E-2</c:v>
                      </c:pt>
                      <c:pt idx="2677">
                        <c:v>1.7316000000000002E-2</c:v>
                      </c:pt>
                      <c:pt idx="2678">
                        <c:v>1.7312000000000001E-2</c:v>
                      </c:pt>
                      <c:pt idx="2679">
                        <c:v>1.7309000000000001E-2</c:v>
                      </c:pt>
                      <c:pt idx="2680">
                        <c:v>1.7302000000000001E-2</c:v>
                      </c:pt>
                      <c:pt idx="2681">
                        <c:v>1.7297E-2</c:v>
                      </c:pt>
                      <c:pt idx="2682">
                        <c:v>1.7291999999999998E-2</c:v>
                      </c:pt>
                      <c:pt idx="2683">
                        <c:v>1.7288000000000001E-2</c:v>
                      </c:pt>
                      <c:pt idx="2684">
                        <c:v>1.7283E-2</c:v>
                      </c:pt>
                      <c:pt idx="2685">
                        <c:v>1.7278999999999999E-2</c:v>
                      </c:pt>
                      <c:pt idx="2686">
                        <c:v>1.7274999999999999E-2</c:v>
                      </c:pt>
                      <c:pt idx="2687">
                        <c:v>1.7271000000000002E-2</c:v>
                      </c:pt>
                      <c:pt idx="2688">
                        <c:v>1.7266E-2</c:v>
                      </c:pt>
                      <c:pt idx="2689">
                        <c:v>1.7263000000000001E-2</c:v>
                      </c:pt>
                      <c:pt idx="2690">
                        <c:v>1.7260000000000001E-2</c:v>
                      </c:pt>
                      <c:pt idx="2691">
                        <c:v>1.7256000000000001E-2</c:v>
                      </c:pt>
                      <c:pt idx="2692">
                        <c:v>1.7252E-2</c:v>
                      </c:pt>
                      <c:pt idx="2693">
                        <c:v>1.7247999999999999E-2</c:v>
                      </c:pt>
                      <c:pt idx="2694">
                        <c:v>1.7245E-2</c:v>
                      </c:pt>
                      <c:pt idx="2695">
                        <c:v>1.7239999999999998E-2</c:v>
                      </c:pt>
                      <c:pt idx="2696">
                        <c:v>1.7236999999999999E-2</c:v>
                      </c:pt>
                      <c:pt idx="2697">
                        <c:v>1.7233999999999999E-2</c:v>
                      </c:pt>
                      <c:pt idx="2698">
                        <c:v>1.7228E-2</c:v>
                      </c:pt>
                      <c:pt idx="2699">
                        <c:v>1.7222999999999999E-2</c:v>
                      </c:pt>
                      <c:pt idx="2700">
                        <c:v>1.7217E-2</c:v>
                      </c:pt>
                      <c:pt idx="2701">
                        <c:v>1.7211000000000001E-2</c:v>
                      </c:pt>
                      <c:pt idx="2702">
                        <c:v>1.7207E-2</c:v>
                      </c:pt>
                      <c:pt idx="2703">
                        <c:v>1.7203E-2</c:v>
                      </c:pt>
                      <c:pt idx="2704">
                        <c:v>1.7197E-2</c:v>
                      </c:pt>
                      <c:pt idx="2705">
                        <c:v>1.7194999999999998E-2</c:v>
                      </c:pt>
                      <c:pt idx="2706">
                        <c:v>1.719E-2</c:v>
                      </c:pt>
                      <c:pt idx="2707">
                        <c:v>1.7186E-2</c:v>
                      </c:pt>
                      <c:pt idx="2708">
                        <c:v>1.7181999999999999E-2</c:v>
                      </c:pt>
                      <c:pt idx="2709">
                        <c:v>1.7177999999999999E-2</c:v>
                      </c:pt>
                      <c:pt idx="2710">
                        <c:v>1.7173000000000001E-2</c:v>
                      </c:pt>
                      <c:pt idx="2711">
                        <c:v>1.7170000000000001E-2</c:v>
                      </c:pt>
                      <c:pt idx="2712">
                        <c:v>1.7166000000000001E-2</c:v>
                      </c:pt>
                      <c:pt idx="2713">
                        <c:v>1.7163000000000001E-2</c:v>
                      </c:pt>
                      <c:pt idx="2714">
                        <c:v>1.7156999999999999E-2</c:v>
                      </c:pt>
                      <c:pt idx="2715">
                        <c:v>1.7151E-2</c:v>
                      </c:pt>
                      <c:pt idx="2716">
                        <c:v>1.7146000000000002E-2</c:v>
                      </c:pt>
                      <c:pt idx="2717">
                        <c:v>1.7142000000000001E-2</c:v>
                      </c:pt>
                      <c:pt idx="2718">
                        <c:v>1.7138E-2</c:v>
                      </c:pt>
                      <c:pt idx="2719">
                        <c:v>1.7132999999999999E-2</c:v>
                      </c:pt>
                      <c:pt idx="2720">
                        <c:v>1.7129999999999999E-2</c:v>
                      </c:pt>
                      <c:pt idx="2721">
                        <c:v>1.7125999999999999E-2</c:v>
                      </c:pt>
                      <c:pt idx="2722">
                        <c:v>1.7121999999999998E-2</c:v>
                      </c:pt>
                      <c:pt idx="2723">
                        <c:v>1.7117E-2</c:v>
                      </c:pt>
                      <c:pt idx="2724">
                        <c:v>1.7114000000000001E-2</c:v>
                      </c:pt>
                      <c:pt idx="2725">
                        <c:v>1.7108999999999999E-2</c:v>
                      </c:pt>
                      <c:pt idx="2726">
                        <c:v>1.7104999999999999E-2</c:v>
                      </c:pt>
                      <c:pt idx="2727">
                        <c:v>1.7101999999999999E-2</c:v>
                      </c:pt>
                      <c:pt idx="2728">
                        <c:v>1.7097000000000001E-2</c:v>
                      </c:pt>
                      <c:pt idx="2729">
                        <c:v>1.7094000000000002E-2</c:v>
                      </c:pt>
                      <c:pt idx="2730">
                        <c:v>1.7090999999999999E-2</c:v>
                      </c:pt>
                      <c:pt idx="2731">
                        <c:v>1.7086E-2</c:v>
                      </c:pt>
                      <c:pt idx="2732">
                        <c:v>1.7080999999999999E-2</c:v>
                      </c:pt>
                      <c:pt idx="2733">
                        <c:v>1.7076000000000001E-2</c:v>
                      </c:pt>
                      <c:pt idx="2734">
                        <c:v>1.7069999999999998E-2</c:v>
                      </c:pt>
                      <c:pt idx="2735">
                        <c:v>1.7066000000000001E-2</c:v>
                      </c:pt>
                      <c:pt idx="2736">
                        <c:v>1.7061E-2</c:v>
                      </c:pt>
                      <c:pt idx="2737">
                        <c:v>1.7056999999999999E-2</c:v>
                      </c:pt>
                      <c:pt idx="2738">
                        <c:v>1.7052999999999999E-2</c:v>
                      </c:pt>
                      <c:pt idx="2739">
                        <c:v>1.7048000000000001E-2</c:v>
                      </c:pt>
                      <c:pt idx="2740">
                        <c:v>1.7045000000000001E-2</c:v>
                      </c:pt>
                      <c:pt idx="2741">
                        <c:v>1.704E-2</c:v>
                      </c:pt>
                      <c:pt idx="2742">
                        <c:v>1.7035000000000002E-2</c:v>
                      </c:pt>
                      <c:pt idx="2743">
                        <c:v>1.703E-2</c:v>
                      </c:pt>
                      <c:pt idx="2744">
                        <c:v>1.7024999999999998E-2</c:v>
                      </c:pt>
                      <c:pt idx="2745">
                        <c:v>1.702E-2</c:v>
                      </c:pt>
                      <c:pt idx="2746">
                        <c:v>1.7014999999999999E-2</c:v>
                      </c:pt>
                      <c:pt idx="2747">
                        <c:v>1.7009E-2</c:v>
                      </c:pt>
                      <c:pt idx="2748">
                        <c:v>1.7003999999999998E-2</c:v>
                      </c:pt>
                      <c:pt idx="2749">
                        <c:v>1.7000000000000001E-2</c:v>
                      </c:pt>
                      <c:pt idx="2750">
                        <c:v>1.6996000000000001E-2</c:v>
                      </c:pt>
                      <c:pt idx="2751">
                        <c:v>1.6990999999999999E-2</c:v>
                      </c:pt>
                      <c:pt idx="2752">
                        <c:v>1.6988E-2</c:v>
                      </c:pt>
                      <c:pt idx="2753">
                        <c:v>1.6982000000000001E-2</c:v>
                      </c:pt>
                      <c:pt idx="2754">
                        <c:v>1.6976999999999999E-2</c:v>
                      </c:pt>
                      <c:pt idx="2755">
                        <c:v>1.6972999999999999E-2</c:v>
                      </c:pt>
                      <c:pt idx="2756">
                        <c:v>1.6968E-2</c:v>
                      </c:pt>
                      <c:pt idx="2757">
                        <c:v>1.6965000000000001E-2</c:v>
                      </c:pt>
                      <c:pt idx="2758">
                        <c:v>1.6958999999999998E-2</c:v>
                      </c:pt>
                      <c:pt idx="2759">
                        <c:v>1.6955000000000001E-2</c:v>
                      </c:pt>
                      <c:pt idx="2760">
                        <c:v>1.6951999999999998E-2</c:v>
                      </c:pt>
                      <c:pt idx="2761">
                        <c:v>1.6945999999999999E-2</c:v>
                      </c:pt>
                      <c:pt idx="2762">
                        <c:v>1.6941999999999999E-2</c:v>
                      </c:pt>
                      <c:pt idx="2763">
                        <c:v>1.6937000000000001E-2</c:v>
                      </c:pt>
                      <c:pt idx="2764">
                        <c:v>1.6934000000000001E-2</c:v>
                      </c:pt>
                      <c:pt idx="2765">
                        <c:v>1.6930000000000001E-2</c:v>
                      </c:pt>
                      <c:pt idx="2766">
                        <c:v>1.6927000000000001E-2</c:v>
                      </c:pt>
                      <c:pt idx="2767">
                        <c:v>1.6922E-2</c:v>
                      </c:pt>
                      <c:pt idx="2768">
                        <c:v>1.6917999999999999E-2</c:v>
                      </c:pt>
                      <c:pt idx="2769">
                        <c:v>1.6914999999999999E-2</c:v>
                      </c:pt>
                      <c:pt idx="2770">
                        <c:v>1.6912E-2</c:v>
                      </c:pt>
                      <c:pt idx="2771">
                        <c:v>1.6906999999999998E-2</c:v>
                      </c:pt>
                      <c:pt idx="2772">
                        <c:v>1.6903999999999999E-2</c:v>
                      </c:pt>
                      <c:pt idx="2773">
                        <c:v>1.6900999999999999E-2</c:v>
                      </c:pt>
                      <c:pt idx="2774">
                        <c:v>1.6896999999999999E-2</c:v>
                      </c:pt>
                      <c:pt idx="2775">
                        <c:v>1.6892000000000001E-2</c:v>
                      </c:pt>
                      <c:pt idx="2776">
                        <c:v>1.6889000000000001E-2</c:v>
                      </c:pt>
                      <c:pt idx="2777">
                        <c:v>1.6886000000000002E-2</c:v>
                      </c:pt>
                      <c:pt idx="2778">
                        <c:v>1.6882999999999999E-2</c:v>
                      </c:pt>
                      <c:pt idx="2779">
                        <c:v>1.6878000000000001E-2</c:v>
                      </c:pt>
                      <c:pt idx="2780">
                        <c:v>1.6874E-2</c:v>
                      </c:pt>
                      <c:pt idx="2781">
                        <c:v>1.6871000000000001E-2</c:v>
                      </c:pt>
                      <c:pt idx="2782">
                        <c:v>1.6865999999999999E-2</c:v>
                      </c:pt>
                      <c:pt idx="2783">
                        <c:v>1.6863E-2</c:v>
                      </c:pt>
                      <c:pt idx="2784">
                        <c:v>1.6858000000000001E-2</c:v>
                      </c:pt>
                      <c:pt idx="2785">
                        <c:v>1.6854000000000001E-2</c:v>
                      </c:pt>
                      <c:pt idx="2786">
                        <c:v>1.6848999999999999E-2</c:v>
                      </c:pt>
                      <c:pt idx="2787">
                        <c:v>1.6846E-2</c:v>
                      </c:pt>
                      <c:pt idx="2788">
                        <c:v>1.6843E-2</c:v>
                      </c:pt>
                      <c:pt idx="2789">
                        <c:v>1.6840000000000001E-2</c:v>
                      </c:pt>
                      <c:pt idx="2790">
                        <c:v>1.6833999999999998E-2</c:v>
                      </c:pt>
                      <c:pt idx="2791">
                        <c:v>1.6829E-2</c:v>
                      </c:pt>
                      <c:pt idx="2792">
                        <c:v>1.6823999999999999E-2</c:v>
                      </c:pt>
                      <c:pt idx="2793">
                        <c:v>1.6819000000000001E-2</c:v>
                      </c:pt>
                      <c:pt idx="2794">
                        <c:v>1.6815E-2</c:v>
                      </c:pt>
                      <c:pt idx="2795">
                        <c:v>1.6812000000000001E-2</c:v>
                      </c:pt>
                      <c:pt idx="2796">
                        <c:v>1.6809000000000001E-2</c:v>
                      </c:pt>
                      <c:pt idx="2797">
                        <c:v>1.6805E-2</c:v>
                      </c:pt>
                      <c:pt idx="2798">
                        <c:v>1.6802000000000001E-2</c:v>
                      </c:pt>
                      <c:pt idx="2799">
                        <c:v>1.6798E-2</c:v>
                      </c:pt>
                      <c:pt idx="2800">
                        <c:v>1.6792999999999999E-2</c:v>
                      </c:pt>
                      <c:pt idx="2801">
                        <c:v>1.6788000000000001E-2</c:v>
                      </c:pt>
                      <c:pt idx="2802">
                        <c:v>1.6784E-2</c:v>
                      </c:pt>
                      <c:pt idx="2803">
                        <c:v>1.6778999999999999E-2</c:v>
                      </c:pt>
                      <c:pt idx="2804">
                        <c:v>1.6774000000000001E-2</c:v>
                      </c:pt>
                      <c:pt idx="2805">
                        <c:v>1.677E-2</c:v>
                      </c:pt>
                      <c:pt idx="2806">
                        <c:v>1.6766E-2</c:v>
                      </c:pt>
                      <c:pt idx="2807">
                        <c:v>1.6763E-2</c:v>
                      </c:pt>
                      <c:pt idx="2808">
                        <c:v>1.6757999999999999E-2</c:v>
                      </c:pt>
                      <c:pt idx="2809">
                        <c:v>1.6753000000000001E-2</c:v>
                      </c:pt>
                      <c:pt idx="2810">
                        <c:v>1.6749E-2</c:v>
                      </c:pt>
                      <c:pt idx="2811">
                        <c:v>1.6744999999999999E-2</c:v>
                      </c:pt>
                      <c:pt idx="2812">
                        <c:v>1.6739E-2</c:v>
                      </c:pt>
                      <c:pt idx="2813">
                        <c:v>1.6735E-2</c:v>
                      </c:pt>
                      <c:pt idx="2814">
                        <c:v>1.6730999999999999E-2</c:v>
                      </c:pt>
                      <c:pt idx="2815">
                        <c:v>1.6726999999999999E-2</c:v>
                      </c:pt>
                      <c:pt idx="2816">
                        <c:v>1.6722000000000001E-2</c:v>
                      </c:pt>
                      <c:pt idx="2817">
                        <c:v>1.6719999999999999E-2</c:v>
                      </c:pt>
                      <c:pt idx="2818">
                        <c:v>1.6715000000000001E-2</c:v>
                      </c:pt>
                      <c:pt idx="2819">
                        <c:v>1.6712999999999999E-2</c:v>
                      </c:pt>
                      <c:pt idx="2820">
                        <c:v>1.6707E-2</c:v>
                      </c:pt>
                      <c:pt idx="2821">
                        <c:v>1.6702999999999999E-2</c:v>
                      </c:pt>
                      <c:pt idx="2822">
                        <c:v>1.6698999999999999E-2</c:v>
                      </c:pt>
                      <c:pt idx="2823">
                        <c:v>1.6695000000000002E-2</c:v>
                      </c:pt>
                      <c:pt idx="2824">
                        <c:v>1.6691000000000001E-2</c:v>
                      </c:pt>
                      <c:pt idx="2825">
                        <c:v>1.6685999999999999E-2</c:v>
                      </c:pt>
                      <c:pt idx="2826">
                        <c:v>1.6683E-2</c:v>
                      </c:pt>
                      <c:pt idx="2827">
                        <c:v>1.6677999999999998E-2</c:v>
                      </c:pt>
                      <c:pt idx="2828">
                        <c:v>1.6674000000000001E-2</c:v>
                      </c:pt>
                      <c:pt idx="2829">
                        <c:v>1.6670000000000001E-2</c:v>
                      </c:pt>
                      <c:pt idx="2830">
                        <c:v>1.6666E-2</c:v>
                      </c:pt>
                      <c:pt idx="2831">
                        <c:v>1.6660999999999999E-2</c:v>
                      </c:pt>
                      <c:pt idx="2832">
                        <c:v>1.6657999999999999E-2</c:v>
                      </c:pt>
                      <c:pt idx="2833">
                        <c:v>1.6653999999999999E-2</c:v>
                      </c:pt>
                      <c:pt idx="2834">
                        <c:v>1.6650000000000002E-2</c:v>
                      </c:pt>
                      <c:pt idx="2835">
                        <c:v>1.6646999999999999E-2</c:v>
                      </c:pt>
                      <c:pt idx="2836">
                        <c:v>1.6642000000000001E-2</c:v>
                      </c:pt>
                      <c:pt idx="2837">
                        <c:v>1.6636999999999999E-2</c:v>
                      </c:pt>
                      <c:pt idx="2838">
                        <c:v>1.6632999999999998E-2</c:v>
                      </c:pt>
                      <c:pt idx="2839">
                        <c:v>1.6629999999999999E-2</c:v>
                      </c:pt>
                      <c:pt idx="2840">
                        <c:v>1.6626999999999999E-2</c:v>
                      </c:pt>
                      <c:pt idx="2841">
                        <c:v>1.6622999999999999E-2</c:v>
                      </c:pt>
                      <c:pt idx="2842">
                        <c:v>1.6619999999999999E-2</c:v>
                      </c:pt>
                      <c:pt idx="2843">
                        <c:v>1.6615999999999999E-2</c:v>
                      </c:pt>
                      <c:pt idx="2844">
                        <c:v>1.6612999999999999E-2</c:v>
                      </c:pt>
                      <c:pt idx="2845">
                        <c:v>1.6608999999999999E-2</c:v>
                      </c:pt>
                      <c:pt idx="2846">
                        <c:v>1.6605999999999999E-2</c:v>
                      </c:pt>
                      <c:pt idx="2847">
                        <c:v>1.6603E-2</c:v>
                      </c:pt>
                      <c:pt idx="2848">
                        <c:v>1.6601000000000001E-2</c:v>
                      </c:pt>
                      <c:pt idx="2849">
                        <c:v>1.6597000000000001E-2</c:v>
                      </c:pt>
                      <c:pt idx="2850">
                        <c:v>1.6594000000000001E-2</c:v>
                      </c:pt>
                      <c:pt idx="2851">
                        <c:v>1.6589E-2</c:v>
                      </c:pt>
                      <c:pt idx="2852">
                        <c:v>1.6586E-2</c:v>
                      </c:pt>
                      <c:pt idx="2853">
                        <c:v>1.6583000000000001E-2</c:v>
                      </c:pt>
                      <c:pt idx="2854">
                        <c:v>1.6579E-2</c:v>
                      </c:pt>
                      <c:pt idx="2855">
                        <c:v>1.6573999999999998E-2</c:v>
                      </c:pt>
                      <c:pt idx="2856">
                        <c:v>1.6570999999999999E-2</c:v>
                      </c:pt>
                      <c:pt idx="2857">
                        <c:v>1.6566000000000001E-2</c:v>
                      </c:pt>
                      <c:pt idx="2858">
                        <c:v>1.6562E-2</c:v>
                      </c:pt>
                      <c:pt idx="2859">
                        <c:v>1.6559000000000001E-2</c:v>
                      </c:pt>
                      <c:pt idx="2860">
                        <c:v>1.6556000000000001E-2</c:v>
                      </c:pt>
                      <c:pt idx="2861">
                        <c:v>1.6552000000000001E-2</c:v>
                      </c:pt>
                      <c:pt idx="2862">
                        <c:v>1.6548E-2</c:v>
                      </c:pt>
                      <c:pt idx="2863">
                        <c:v>1.6545000000000001E-2</c:v>
                      </c:pt>
                      <c:pt idx="2864">
                        <c:v>1.6539999999999999E-2</c:v>
                      </c:pt>
                      <c:pt idx="2865">
                        <c:v>1.6535999999999999E-2</c:v>
                      </c:pt>
                      <c:pt idx="2866">
                        <c:v>1.6532000000000002E-2</c:v>
                      </c:pt>
                      <c:pt idx="2867">
                        <c:v>1.6528999999999999E-2</c:v>
                      </c:pt>
                      <c:pt idx="2868">
                        <c:v>1.6525999999999999E-2</c:v>
                      </c:pt>
                      <c:pt idx="2869">
                        <c:v>1.6522999999999999E-2</c:v>
                      </c:pt>
                      <c:pt idx="2870">
                        <c:v>1.6518999999999999E-2</c:v>
                      </c:pt>
                      <c:pt idx="2871">
                        <c:v>1.6514000000000001E-2</c:v>
                      </c:pt>
                      <c:pt idx="2872">
                        <c:v>1.6511999999999999E-2</c:v>
                      </c:pt>
                      <c:pt idx="2873">
                        <c:v>1.6508999999999999E-2</c:v>
                      </c:pt>
                      <c:pt idx="2874">
                        <c:v>1.6503E-2</c:v>
                      </c:pt>
                      <c:pt idx="2875">
                        <c:v>1.6500000000000001E-2</c:v>
                      </c:pt>
                      <c:pt idx="2876">
                        <c:v>1.6497000000000001E-2</c:v>
                      </c:pt>
                      <c:pt idx="2877">
                        <c:v>1.6493000000000001E-2</c:v>
                      </c:pt>
                      <c:pt idx="2878">
                        <c:v>1.6489E-2</c:v>
                      </c:pt>
                      <c:pt idx="2879">
                        <c:v>1.6485E-2</c:v>
                      </c:pt>
                      <c:pt idx="2880">
                        <c:v>1.6480999999999999E-2</c:v>
                      </c:pt>
                      <c:pt idx="2881">
                        <c:v>1.6478E-2</c:v>
                      </c:pt>
                      <c:pt idx="2882">
                        <c:v>1.6476000000000001E-2</c:v>
                      </c:pt>
                      <c:pt idx="2883">
                        <c:v>1.6473000000000002E-2</c:v>
                      </c:pt>
                      <c:pt idx="2884">
                        <c:v>1.6468E-2</c:v>
                      </c:pt>
                      <c:pt idx="2885">
                        <c:v>1.6463999999999999E-2</c:v>
                      </c:pt>
                      <c:pt idx="2886">
                        <c:v>1.6459999999999999E-2</c:v>
                      </c:pt>
                      <c:pt idx="2887">
                        <c:v>1.6456999999999999E-2</c:v>
                      </c:pt>
                      <c:pt idx="2888">
                        <c:v>1.6452999999999999E-2</c:v>
                      </c:pt>
                      <c:pt idx="2889">
                        <c:v>1.6448000000000001E-2</c:v>
                      </c:pt>
                      <c:pt idx="2890">
                        <c:v>1.6444E-2</c:v>
                      </c:pt>
                      <c:pt idx="2891">
                        <c:v>1.644E-2</c:v>
                      </c:pt>
                      <c:pt idx="2892">
                        <c:v>1.6437E-2</c:v>
                      </c:pt>
                      <c:pt idx="2893">
                        <c:v>1.6434000000000001E-2</c:v>
                      </c:pt>
                      <c:pt idx="2894">
                        <c:v>1.6428999999999999E-2</c:v>
                      </c:pt>
                      <c:pt idx="2895">
                        <c:v>1.6426E-2</c:v>
                      </c:pt>
                      <c:pt idx="2896">
                        <c:v>1.6423E-2</c:v>
                      </c:pt>
                      <c:pt idx="2897">
                        <c:v>1.6417999999999999E-2</c:v>
                      </c:pt>
                      <c:pt idx="2898">
                        <c:v>1.6414000000000002E-2</c:v>
                      </c:pt>
                      <c:pt idx="2899">
                        <c:v>1.6410000000000001E-2</c:v>
                      </c:pt>
                      <c:pt idx="2900">
                        <c:v>1.6407000000000001E-2</c:v>
                      </c:pt>
                      <c:pt idx="2901">
                        <c:v>1.6403999999999998E-2</c:v>
                      </c:pt>
                      <c:pt idx="2902">
                        <c:v>1.6397999999999999E-2</c:v>
                      </c:pt>
                      <c:pt idx="2903">
                        <c:v>1.6395E-2</c:v>
                      </c:pt>
                      <c:pt idx="2904">
                        <c:v>1.6390999999999999E-2</c:v>
                      </c:pt>
                      <c:pt idx="2905">
                        <c:v>1.6386000000000001E-2</c:v>
                      </c:pt>
                      <c:pt idx="2906">
                        <c:v>1.6381E-2</c:v>
                      </c:pt>
                      <c:pt idx="2907">
                        <c:v>1.6376999999999999E-2</c:v>
                      </c:pt>
                      <c:pt idx="2908">
                        <c:v>1.6372000000000001E-2</c:v>
                      </c:pt>
                      <c:pt idx="2909">
                        <c:v>1.6369000000000002E-2</c:v>
                      </c:pt>
                      <c:pt idx="2910">
                        <c:v>1.6365000000000001E-2</c:v>
                      </c:pt>
                      <c:pt idx="2911">
                        <c:v>1.6362000000000002E-2</c:v>
                      </c:pt>
                      <c:pt idx="2912">
                        <c:v>1.6358999999999999E-2</c:v>
                      </c:pt>
                      <c:pt idx="2913">
                        <c:v>1.6355999999999999E-2</c:v>
                      </c:pt>
                      <c:pt idx="2914">
                        <c:v>1.6352999999999999E-2</c:v>
                      </c:pt>
                      <c:pt idx="2915">
                        <c:v>1.6348999999999999E-2</c:v>
                      </c:pt>
                      <c:pt idx="2916">
                        <c:v>1.6345999999999999E-2</c:v>
                      </c:pt>
                      <c:pt idx="2917">
                        <c:v>1.6341999999999999E-2</c:v>
                      </c:pt>
                      <c:pt idx="2918">
                        <c:v>1.6337999999999998E-2</c:v>
                      </c:pt>
                      <c:pt idx="2919">
                        <c:v>1.6334000000000001E-2</c:v>
                      </c:pt>
                      <c:pt idx="2920">
                        <c:v>1.6330000000000001E-2</c:v>
                      </c:pt>
                      <c:pt idx="2921">
                        <c:v>1.6326E-2</c:v>
                      </c:pt>
                      <c:pt idx="2922">
                        <c:v>1.6323000000000001E-2</c:v>
                      </c:pt>
                      <c:pt idx="2923">
                        <c:v>1.6320000000000001E-2</c:v>
                      </c:pt>
                      <c:pt idx="2924">
                        <c:v>1.6316000000000001E-2</c:v>
                      </c:pt>
                      <c:pt idx="2925">
                        <c:v>1.6312E-2</c:v>
                      </c:pt>
                      <c:pt idx="2926">
                        <c:v>1.6309000000000001E-2</c:v>
                      </c:pt>
                      <c:pt idx="2927">
                        <c:v>1.6305E-2</c:v>
                      </c:pt>
                      <c:pt idx="2928">
                        <c:v>1.6302000000000001E-2</c:v>
                      </c:pt>
                      <c:pt idx="2929">
                        <c:v>1.6298E-2</c:v>
                      </c:pt>
                      <c:pt idx="2930">
                        <c:v>1.6293999999999999E-2</c:v>
                      </c:pt>
                      <c:pt idx="2931">
                        <c:v>1.6289999999999999E-2</c:v>
                      </c:pt>
                      <c:pt idx="2932">
                        <c:v>1.6285000000000001E-2</c:v>
                      </c:pt>
                      <c:pt idx="2933">
                        <c:v>1.6279999999999999E-2</c:v>
                      </c:pt>
                      <c:pt idx="2934">
                        <c:v>1.6275999999999999E-2</c:v>
                      </c:pt>
                      <c:pt idx="2935">
                        <c:v>1.6271999999999998E-2</c:v>
                      </c:pt>
                      <c:pt idx="2936">
                        <c:v>1.6268000000000001E-2</c:v>
                      </c:pt>
                      <c:pt idx="2937">
                        <c:v>1.6264000000000001E-2</c:v>
                      </c:pt>
                      <c:pt idx="2938">
                        <c:v>1.626E-2</c:v>
                      </c:pt>
                      <c:pt idx="2939">
                        <c:v>1.6256E-2</c:v>
                      </c:pt>
                      <c:pt idx="2940">
                        <c:v>1.6253E-2</c:v>
                      </c:pt>
                      <c:pt idx="2941">
                        <c:v>1.6249E-2</c:v>
                      </c:pt>
                      <c:pt idx="2942">
                        <c:v>1.6244999999999999E-2</c:v>
                      </c:pt>
                      <c:pt idx="2943">
                        <c:v>1.6240999999999998E-2</c:v>
                      </c:pt>
                      <c:pt idx="2944">
                        <c:v>1.6237000000000001E-2</c:v>
                      </c:pt>
                      <c:pt idx="2945">
                        <c:v>1.6233000000000001E-2</c:v>
                      </c:pt>
                      <c:pt idx="2946">
                        <c:v>1.6227999999999999E-2</c:v>
                      </c:pt>
                      <c:pt idx="2947">
                        <c:v>1.6226000000000001E-2</c:v>
                      </c:pt>
                      <c:pt idx="2948">
                        <c:v>1.6222E-2</c:v>
                      </c:pt>
                      <c:pt idx="2949">
                        <c:v>1.6219000000000001E-2</c:v>
                      </c:pt>
                      <c:pt idx="2950">
                        <c:v>1.6215E-2</c:v>
                      </c:pt>
                      <c:pt idx="2951">
                        <c:v>1.6212000000000001E-2</c:v>
                      </c:pt>
                      <c:pt idx="2952">
                        <c:v>1.6208E-2</c:v>
                      </c:pt>
                      <c:pt idx="2953">
                        <c:v>1.6204E-2</c:v>
                      </c:pt>
                      <c:pt idx="2954">
                        <c:v>1.6201E-2</c:v>
                      </c:pt>
                      <c:pt idx="2955">
                        <c:v>1.6199000000000002E-2</c:v>
                      </c:pt>
                      <c:pt idx="2956">
                        <c:v>1.6195999999999999E-2</c:v>
                      </c:pt>
                      <c:pt idx="2957">
                        <c:v>1.6192999999999999E-2</c:v>
                      </c:pt>
                      <c:pt idx="2958">
                        <c:v>1.6191000000000001E-2</c:v>
                      </c:pt>
                      <c:pt idx="2959">
                        <c:v>1.6188000000000001E-2</c:v>
                      </c:pt>
                      <c:pt idx="2960">
                        <c:v>1.6184E-2</c:v>
                      </c:pt>
                      <c:pt idx="2961">
                        <c:v>1.6181000000000001E-2</c:v>
                      </c:pt>
                      <c:pt idx="2962">
                        <c:v>1.6177E-2</c:v>
                      </c:pt>
                      <c:pt idx="2963">
                        <c:v>1.6174000000000001E-2</c:v>
                      </c:pt>
                      <c:pt idx="2964">
                        <c:v>1.6171999999999999E-2</c:v>
                      </c:pt>
                      <c:pt idx="2965">
                        <c:v>1.6167999999999998E-2</c:v>
                      </c:pt>
                      <c:pt idx="2966">
                        <c:v>1.6164000000000001E-2</c:v>
                      </c:pt>
                      <c:pt idx="2967">
                        <c:v>1.6160999999999998E-2</c:v>
                      </c:pt>
                      <c:pt idx="2968">
                        <c:v>1.6157000000000001E-2</c:v>
                      </c:pt>
                      <c:pt idx="2969">
                        <c:v>1.6153000000000001E-2</c:v>
                      </c:pt>
                      <c:pt idx="2970">
                        <c:v>1.6149E-2</c:v>
                      </c:pt>
                      <c:pt idx="2971">
                        <c:v>1.6146000000000001E-2</c:v>
                      </c:pt>
                      <c:pt idx="2972">
                        <c:v>1.6143000000000001E-2</c:v>
                      </c:pt>
                      <c:pt idx="2973">
                        <c:v>1.6139000000000001E-2</c:v>
                      </c:pt>
                      <c:pt idx="2974">
                        <c:v>1.6136000000000001E-2</c:v>
                      </c:pt>
                      <c:pt idx="2975">
                        <c:v>1.6132000000000001E-2</c:v>
                      </c:pt>
                      <c:pt idx="2976">
                        <c:v>1.6128E-2</c:v>
                      </c:pt>
                      <c:pt idx="2977">
                        <c:v>1.6123999999999999E-2</c:v>
                      </c:pt>
                      <c:pt idx="2978">
                        <c:v>1.6119999999999999E-2</c:v>
                      </c:pt>
                      <c:pt idx="2979">
                        <c:v>1.6118E-2</c:v>
                      </c:pt>
                      <c:pt idx="2980">
                        <c:v>1.6115000000000001E-2</c:v>
                      </c:pt>
                      <c:pt idx="2981">
                        <c:v>1.6111E-2</c:v>
                      </c:pt>
                      <c:pt idx="2982">
                        <c:v>1.6107E-2</c:v>
                      </c:pt>
                      <c:pt idx="2983">
                        <c:v>1.6104E-2</c:v>
                      </c:pt>
                      <c:pt idx="2984">
                        <c:v>1.6098999999999999E-2</c:v>
                      </c:pt>
                      <c:pt idx="2985">
                        <c:v>1.6095999999999999E-2</c:v>
                      </c:pt>
                      <c:pt idx="2986">
                        <c:v>1.6091999999999999E-2</c:v>
                      </c:pt>
                      <c:pt idx="2987">
                        <c:v>1.6088000000000002E-2</c:v>
                      </c:pt>
                      <c:pt idx="2988">
                        <c:v>1.6084000000000001E-2</c:v>
                      </c:pt>
                      <c:pt idx="2989">
                        <c:v>1.6081000000000002E-2</c:v>
                      </c:pt>
                      <c:pt idx="2990">
                        <c:v>1.6077000000000001E-2</c:v>
                      </c:pt>
                      <c:pt idx="2991">
                        <c:v>1.6074999999999999E-2</c:v>
                      </c:pt>
                      <c:pt idx="2992">
                        <c:v>1.6070999999999998E-2</c:v>
                      </c:pt>
                      <c:pt idx="2993">
                        <c:v>1.6066E-2</c:v>
                      </c:pt>
                      <c:pt idx="2994">
                        <c:v>1.6063000000000001E-2</c:v>
                      </c:pt>
                      <c:pt idx="2995">
                        <c:v>1.6059E-2</c:v>
                      </c:pt>
                      <c:pt idx="2996">
                        <c:v>1.6055E-2</c:v>
                      </c:pt>
                      <c:pt idx="2997">
                        <c:v>1.6050999999999999E-2</c:v>
                      </c:pt>
                      <c:pt idx="2998">
                        <c:v>1.6046999999999999E-2</c:v>
                      </c:pt>
                      <c:pt idx="2999">
                        <c:v>1.6043999999999999E-2</c:v>
                      </c:pt>
                      <c:pt idx="3000">
                        <c:v>1.6039999999999999E-2</c:v>
                      </c:pt>
                      <c:pt idx="3001">
                        <c:v>1.6035000000000001E-2</c:v>
                      </c:pt>
                      <c:pt idx="3002">
                        <c:v>1.6029999999999999E-2</c:v>
                      </c:pt>
                      <c:pt idx="3003">
                        <c:v>1.6025000000000001E-2</c:v>
                      </c:pt>
                      <c:pt idx="3004">
                        <c:v>1.6021000000000001E-2</c:v>
                      </c:pt>
                      <c:pt idx="3005">
                        <c:v>1.6017E-2</c:v>
                      </c:pt>
                      <c:pt idx="3006">
                        <c:v>1.6012999999999999E-2</c:v>
                      </c:pt>
                      <c:pt idx="3007">
                        <c:v>1.6008999999999999E-2</c:v>
                      </c:pt>
                      <c:pt idx="3008">
                        <c:v>1.6004999999999998E-2</c:v>
                      </c:pt>
                      <c:pt idx="3009">
                        <c:v>1.6001000000000001E-2</c:v>
                      </c:pt>
                      <c:pt idx="3010">
                        <c:v>1.5997999999999998E-2</c:v>
                      </c:pt>
                      <c:pt idx="3011">
                        <c:v>1.5994999999999999E-2</c:v>
                      </c:pt>
                      <c:pt idx="3012">
                        <c:v>1.5990000000000001E-2</c:v>
                      </c:pt>
                      <c:pt idx="3013">
                        <c:v>1.5986E-2</c:v>
                      </c:pt>
                      <c:pt idx="3014">
                        <c:v>1.5983000000000001E-2</c:v>
                      </c:pt>
                      <c:pt idx="3015">
                        <c:v>1.5980000000000001E-2</c:v>
                      </c:pt>
                      <c:pt idx="3016">
                        <c:v>1.5976000000000001E-2</c:v>
                      </c:pt>
                      <c:pt idx="3017">
                        <c:v>1.5972E-2</c:v>
                      </c:pt>
                      <c:pt idx="3018">
                        <c:v>1.5969000000000001E-2</c:v>
                      </c:pt>
                      <c:pt idx="3019">
                        <c:v>1.5963999999999999E-2</c:v>
                      </c:pt>
                      <c:pt idx="3020">
                        <c:v>1.5959000000000001E-2</c:v>
                      </c:pt>
                      <c:pt idx="3021">
                        <c:v>1.5956000000000001E-2</c:v>
                      </c:pt>
                      <c:pt idx="3022">
                        <c:v>1.5952000000000001E-2</c:v>
                      </c:pt>
                      <c:pt idx="3023">
                        <c:v>1.5949000000000001E-2</c:v>
                      </c:pt>
                      <c:pt idx="3024">
                        <c:v>1.5944E-2</c:v>
                      </c:pt>
                      <c:pt idx="3025">
                        <c:v>1.5941E-2</c:v>
                      </c:pt>
                      <c:pt idx="3026">
                        <c:v>1.5938000000000001E-2</c:v>
                      </c:pt>
                      <c:pt idx="3027">
                        <c:v>1.5934E-2</c:v>
                      </c:pt>
                      <c:pt idx="3028">
                        <c:v>1.5928999999999999E-2</c:v>
                      </c:pt>
                      <c:pt idx="3029">
                        <c:v>1.5925000000000002E-2</c:v>
                      </c:pt>
                      <c:pt idx="3030">
                        <c:v>1.592E-2</c:v>
                      </c:pt>
                      <c:pt idx="3031">
                        <c:v>1.5914999999999999E-2</c:v>
                      </c:pt>
                      <c:pt idx="3032">
                        <c:v>1.5911000000000002E-2</c:v>
                      </c:pt>
                      <c:pt idx="3033">
                        <c:v>1.5907000000000001E-2</c:v>
                      </c:pt>
                      <c:pt idx="3034">
                        <c:v>1.5901999999999999E-2</c:v>
                      </c:pt>
                      <c:pt idx="3035">
                        <c:v>1.5899E-2</c:v>
                      </c:pt>
                      <c:pt idx="3036">
                        <c:v>1.5893999999999998E-2</c:v>
                      </c:pt>
                      <c:pt idx="3037">
                        <c:v>1.5892E-2</c:v>
                      </c:pt>
                      <c:pt idx="3038">
                        <c:v>1.5889E-2</c:v>
                      </c:pt>
                      <c:pt idx="3039">
                        <c:v>1.5883999999999999E-2</c:v>
                      </c:pt>
                      <c:pt idx="3040">
                        <c:v>1.5879999999999998E-2</c:v>
                      </c:pt>
                      <c:pt idx="3041">
                        <c:v>1.5876999999999999E-2</c:v>
                      </c:pt>
                      <c:pt idx="3042">
                        <c:v>1.5873000000000002E-2</c:v>
                      </c:pt>
                      <c:pt idx="3043">
                        <c:v>1.5869000000000001E-2</c:v>
                      </c:pt>
                      <c:pt idx="3044">
                        <c:v>1.5865000000000001E-2</c:v>
                      </c:pt>
                      <c:pt idx="3045">
                        <c:v>1.5859999999999999E-2</c:v>
                      </c:pt>
                      <c:pt idx="3046">
                        <c:v>1.5855999999999999E-2</c:v>
                      </c:pt>
                      <c:pt idx="3047">
                        <c:v>1.5851000000000001E-2</c:v>
                      </c:pt>
                      <c:pt idx="3048">
                        <c:v>1.5847E-2</c:v>
                      </c:pt>
                      <c:pt idx="3049">
                        <c:v>1.5842999999999999E-2</c:v>
                      </c:pt>
                      <c:pt idx="3050">
                        <c:v>1.584E-2</c:v>
                      </c:pt>
                      <c:pt idx="3051">
                        <c:v>1.5837E-2</c:v>
                      </c:pt>
                      <c:pt idx="3052">
                        <c:v>1.5834000000000001E-2</c:v>
                      </c:pt>
                      <c:pt idx="3053">
                        <c:v>1.583E-2</c:v>
                      </c:pt>
                      <c:pt idx="3054">
                        <c:v>1.5827000000000001E-2</c:v>
                      </c:pt>
                      <c:pt idx="3055">
                        <c:v>1.5823E-2</c:v>
                      </c:pt>
                      <c:pt idx="3056">
                        <c:v>1.5819E-2</c:v>
                      </c:pt>
                      <c:pt idx="3057">
                        <c:v>1.5814999999999999E-2</c:v>
                      </c:pt>
                      <c:pt idx="3058">
                        <c:v>1.5810000000000001E-2</c:v>
                      </c:pt>
                      <c:pt idx="3059">
                        <c:v>1.5805E-2</c:v>
                      </c:pt>
                      <c:pt idx="3060">
                        <c:v>1.5800999999999999E-2</c:v>
                      </c:pt>
                      <c:pt idx="3061">
                        <c:v>1.5798E-2</c:v>
                      </c:pt>
                      <c:pt idx="3062">
                        <c:v>1.5793999999999999E-2</c:v>
                      </c:pt>
                      <c:pt idx="3063">
                        <c:v>1.5789999999999998E-2</c:v>
                      </c:pt>
                      <c:pt idx="3064">
                        <c:v>1.5788E-2</c:v>
                      </c:pt>
                      <c:pt idx="3065">
                        <c:v>1.5782999999999998E-2</c:v>
                      </c:pt>
                      <c:pt idx="3066">
                        <c:v>1.5778E-2</c:v>
                      </c:pt>
                      <c:pt idx="3067">
                        <c:v>1.5775000000000001E-2</c:v>
                      </c:pt>
                      <c:pt idx="3068">
                        <c:v>1.5772000000000001E-2</c:v>
                      </c:pt>
                      <c:pt idx="3069">
                        <c:v>1.5768000000000001E-2</c:v>
                      </c:pt>
                      <c:pt idx="3070">
                        <c:v>1.5765000000000001E-2</c:v>
                      </c:pt>
                      <c:pt idx="3071">
                        <c:v>1.5762000000000002E-2</c:v>
                      </c:pt>
                      <c:pt idx="3072">
                        <c:v>1.5758000000000001E-2</c:v>
                      </c:pt>
                      <c:pt idx="3073">
                        <c:v>1.5754000000000001E-2</c:v>
                      </c:pt>
                      <c:pt idx="3074">
                        <c:v>1.5751000000000001E-2</c:v>
                      </c:pt>
                      <c:pt idx="3075">
                        <c:v>1.5747000000000001E-2</c:v>
                      </c:pt>
                      <c:pt idx="3076">
                        <c:v>1.5744000000000001E-2</c:v>
                      </c:pt>
                      <c:pt idx="3077">
                        <c:v>1.5740000000000001E-2</c:v>
                      </c:pt>
                      <c:pt idx="3078">
                        <c:v>1.5736E-2</c:v>
                      </c:pt>
                      <c:pt idx="3079">
                        <c:v>1.5730999999999998E-2</c:v>
                      </c:pt>
                      <c:pt idx="3080">
                        <c:v>1.5726E-2</c:v>
                      </c:pt>
                      <c:pt idx="3081">
                        <c:v>1.5722E-2</c:v>
                      </c:pt>
                      <c:pt idx="3082">
                        <c:v>1.5717999999999999E-2</c:v>
                      </c:pt>
                      <c:pt idx="3083">
                        <c:v>1.5715E-2</c:v>
                      </c:pt>
                      <c:pt idx="3084">
                        <c:v>1.5710999999999999E-2</c:v>
                      </c:pt>
                      <c:pt idx="3085">
                        <c:v>1.5706999999999999E-2</c:v>
                      </c:pt>
                      <c:pt idx="3086">
                        <c:v>1.5705E-2</c:v>
                      </c:pt>
                      <c:pt idx="3087">
                        <c:v>1.5702000000000001E-2</c:v>
                      </c:pt>
                      <c:pt idx="3088">
                        <c:v>1.5699000000000001E-2</c:v>
                      </c:pt>
                      <c:pt idx="3089">
                        <c:v>1.5695000000000001E-2</c:v>
                      </c:pt>
                      <c:pt idx="3090">
                        <c:v>1.5692000000000001E-2</c:v>
                      </c:pt>
                      <c:pt idx="3091">
                        <c:v>1.5689000000000002E-2</c:v>
                      </c:pt>
                      <c:pt idx="3092">
                        <c:v>1.5685000000000001E-2</c:v>
                      </c:pt>
                      <c:pt idx="3093">
                        <c:v>1.5679999999999999E-2</c:v>
                      </c:pt>
                      <c:pt idx="3094">
                        <c:v>1.5677E-2</c:v>
                      </c:pt>
                      <c:pt idx="3095">
                        <c:v>1.5674E-2</c:v>
                      </c:pt>
                      <c:pt idx="3096">
                        <c:v>1.5671000000000001E-2</c:v>
                      </c:pt>
                      <c:pt idx="3097">
                        <c:v>1.5668000000000001E-2</c:v>
                      </c:pt>
                      <c:pt idx="3098">
                        <c:v>1.5663E-2</c:v>
                      </c:pt>
                      <c:pt idx="3099">
                        <c:v>1.5661000000000001E-2</c:v>
                      </c:pt>
                      <c:pt idx="3100">
                        <c:v>1.5657999999999998E-2</c:v>
                      </c:pt>
                      <c:pt idx="3101">
                        <c:v>1.5654000000000001E-2</c:v>
                      </c:pt>
                      <c:pt idx="3102">
                        <c:v>1.5649E-2</c:v>
                      </c:pt>
                      <c:pt idx="3103">
                        <c:v>1.5644999999999999E-2</c:v>
                      </c:pt>
                      <c:pt idx="3104">
                        <c:v>1.5642E-2</c:v>
                      </c:pt>
                      <c:pt idx="3105">
                        <c:v>1.5639E-2</c:v>
                      </c:pt>
                      <c:pt idx="3106">
                        <c:v>1.5635E-2</c:v>
                      </c:pt>
                      <c:pt idx="3107">
                        <c:v>1.5630000000000002E-2</c:v>
                      </c:pt>
                      <c:pt idx="3108">
                        <c:v>1.5626999999999999E-2</c:v>
                      </c:pt>
                      <c:pt idx="3109">
                        <c:v>1.5625E-2</c:v>
                      </c:pt>
                      <c:pt idx="3110">
                        <c:v>1.562E-2</c:v>
                      </c:pt>
                      <c:pt idx="3111">
                        <c:v>1.5617000000000001E-2</c:v>
                      </c:pt>
                      <c:pt idx="3112">
                        <c:v>1.5613999999999999E-2</c:v>
                      </c:pt>
                      <c:pt idx="3113">
                        <c:v>1.5611E-2</c:v>
                      </c:pt>
                      <c:pt idx="3114">
                        <c:v>1.5606E-2</c:v>
                      </c:pt>
                      <c:pt idx="3115">
                        <c:v>1.5602E-2</c:v>
                      </c:pt>
                      <c:pt idx="3116">
                        <c:v>1.5599E-2</c:v>
                      </c:pt>
                      <c:pt idx="3117">
                        <c:v>1.5597E-2</c:v>
                      </c:pt>
                      <c:pt idx="3118">
                        <c:v>1.5594E-2</c:v>
                      </c:pt>
                      <c:pt idx="3119">
                        <c:v>1.559E-2</c:v>
                      </c:pt>
                      <c:pt idx="3120">
                        <c:v>1.5587E-2</c:v>
                      </c:pt>
                      <c:pt idx="3121">
                        <c:v>1.5583E-2</c:v>
                      </c:pt>
                      <c:pt idx="3122">
                        <c:v>1.5579000000000001E-2</c:v>
                      </c:pt>
                      <c:pt idx="3123">
                        <c:v>1.5573999999999999E-2</c:v>
                      </c:pt>
                      <c:pt idx="3124">
                        <c:v>1.5570000000000001E-2</c:v>
                      </c:pt>
                      <c:pt idx="3125">
                        <c:v>1.5566999999999999E-2</c:v>
                      </c:pt>
                      <c:pt idx="3126">
                        <c:v>1.5563E-2</c:v>
                      </c:pt>
                      <c:pt idx="3127">
                        <c:v>1.5559E-2</c:v>
                      </c:pt>
                      <c:pt idx="3128">
                        <c:v>1.5557E-2</c:v>
                      </c:pt>
                      <c:pt idx="3129">
                        <c:v>1.5553000000000001E-2</c:v>
                      </c:pt>
                      <c:pt idx="3130">
                        <c:v>1.5549E-2</c:v>
                      </c:pt>
                      <c:pt idx="3131">
                        <c:v>1.5547E-2</c:v>
                      </c:pt>
                      <c:pt idx="3132">
                        <c:v>1.5544000000000001E-2</c:v>
                      </c:pt>
                      <c:pt idx="3133">
                        <c:v>1.554E-2</c:v>
                      </c:pt>
                      <c:pt idx="3134">
                        <c:v>1.5537E-2</c:v>
                      </c:pt>
                      <c:pt idx="3135">
                        <c:v>1.5533999999999999E-2</c:v>
                      </c:pt>
                      <c:pt idx="3136">
                        <c:v>1.5531E-2</c:v>
                      </c:pt>
                      <c:pt idx="3137">
                        <c:v>1.5526999999999999E-2</c:v>
                      </c:pt>
                      <c:pt idx="3138">
                        <c:v>1.5525000000000001E-2</c:v>
                      </c:pt>
                      <c:pt idx="3139">
                        <c:v>1.5524E-2</c:v>
                      </c:pt>
                      <c:pt idx="3140">
                        <c:v>1.5521E-2</c:v>
                      </c:pt>
                      <c:pt idx="3141">
                        <c:v>1.5518000000000001E-2</c:v>
                      </c:pt>
                      <c:pt idx="3142">
                        <c:v>1.5512E-2</c:v>
                      </c:pt>
                      <c:pt idx="3143">
                        <c:v>1.5509999999999999E-2</c:v>
                      </c:pt>
                      <c:pt idx="3144">
                        <c:v>1.5507E-2</c:v>
                      </c:pt>
                      <c:pt idx="3145">
                        <c:v>1.5502E-2</c:v>
                      </c:pt>
                      <c:pt idx="3146">
                        <c:v>1.5499000000000001E-2</c:v>
                      </c:pt>
                      <c:pt idx="3147">
                        <c:v>1.5497E-2</c:v>
                      </c:pt>
                      <c:pt idx="3148">
                        <c:v>1.5494000000000001E-2</c:v>
                      </c:pt>
                      <c:pt idx="3149">
                        <c:v>1.5491E-2</c:v>
                      </c:pt>
                      <c:pt idx="3150">
                        <c:v>1.5488999999999999E-2</c:v>
                      </c:pt>
                      <c:pt idx="3151">
                        <c:v>1.5486E-2</c:v>
                      </c:pt>
                      <c:pt idx="3152">
                        <c:v>1.5484E-2</c:v>
                      </c:pt>
                      <c:pt idx="3153">
                        <c:v>1.5481999999999999E-2</c:v>
                      </c:pt>
                      <c:pt idx="3154">
                        <c:v>1.5478E-2</c:v>
                      </c:pt>
                      <c:pt idx="3155">
                        <c:v>1.5476E-2</c:v>
                      </c:pt>
                      <c:pt idx="3156">
                        <c:v>1.5473000000000001E-2</c:v>
                      </c:pt>
                      <c:pt idx="3157">
                        <c:v>1.5469999999999999E-2</c:v>
                      </c:pt>
                      <c:pt idx="3158">
                        <c:v>1.5469E-2</c:v>
                      </c:pt>
                      <c:pt idx="3159">
                        <c:v>1.5467E-2</c:v>
                      </c:pt>
                      <c:pt idx="3160">
                        <c:v>1.5465E-2</c:v>
                      </c:pt>
                      <c:pt idx="3161">
                        <c:v>1.5462E-2</c:v>
                      </c:pt>
                      <c:pt idx="3162">
                        <c:v>1.546E-2</c:v>
                      </c:pt>
                      <c:pt idx="3163">
                        <c:v>1.5455999999999999E-2</c:v>
                      </c:pt>
                      <c:pt idx="3164">
                        <c:v>1.5453E-2</c:v>
                      </c:pt>
                      <c:pt idx="3165">
                        <c:v>1.5448999999999999E-2</c:v>
                      </c:pt>
                      <c:pt idx="3166">
                        <c:v>1.5445E-2</c:v>
                      </c:pt>
                      <c:pt idx="3167">
                        <c:v>1.5442000000000001E-2</c:v>
                      </c:pt>
                      <c:pt idx="3168">
                        <c:v>1.5440000000000001E-2</c:v>
                      </c:pt>
                      <c:pt idx="3169">
                        <c:v>1.5436E-2</c:v>
                      </c:pt>
                      <c:pt idx="3170">
                        <c:v>1.5432E-2</c:v>
                      </c:pt>
                      <c:pt idx="3171">
                        <c:v>1.5429999999999999E-2</c:v>
                      </c:pt>
                      <c:pt idx="3172">
                        <c:v>1.5426E-2</c:v>
                      </c:pt>
                      <c:pt idx="3173">
                        <c:v>1.5424E-2</c:v>
                      </c:pt>
                      <c:pt idx="3174">
                        <c:v>1.5421000000000001E-2</c:v>
                      </c:pt>
                      <c:pt idx="3175">
                        <c:v>1.542E-2</c:v>
                      </c:pt>
                      <c:pt idx="3176">
                        <c:v>1.5417999999999999E-2</c:v>
                      </c:pt>
                      <c:pt idx="3177">
                        <c:v>1.5414000000000001E-2</c:v>
                      </c:pt>
                      <c:pt idx="3178">
                        <c:v>1.5410999999999999E-2</c:v>
                      </c:pt>
                      <c:pt idx="3179">
                        <c:v>1.5409000000000001E-2</c:v>
                      </c:pt>
                      <c:pt idx="3180">
                        <c:v>1.5407000000000001E-2</c:v>
                      </c:pt>
                      <c:pt idx="3181">
                        <c:v>1.5403999999999999E-2</c:v>
                      </c:pt>
                      <c:pt idx="3182">
                        <c:v>1.5401E-2</c:v>
                      </c:pt>
                      <c:pt idx="3183">
                        <c:v>1.5396999999999999E-2</c:v>
                      </c:pt>
                      <c:pt idx="3184">
                        <c:v>1.5393E-2</c:v>
                      </c:pt>
                      <c:pt idx="3185">
                        <c:v>1.5391E-2</c:v>
                      </c:pt>
                      <c:pt idx="3186">
                        <c:v>1.5388000000000001E-2</c:v>
                      </c:pt>
                      <c:pt idx="3187">
                        <c:v>1.5384999999999999E-2</c:v>
                      </c:pt>
                      <c:pt idx="3188">
                        <c:v>1.5383000000000001E-2</c:v>
                      </c:pt>
                      <c:pt idx="3189">
                        <c:v>1.538E-2</c:v>
                      </c:pt>
                      <c:pt idx="3190">
                        <c:v>1.5376000000000001E-2</c:v>
                      </c:pt>
                      <c:pt idx="3191">
                        <c:v>1.5374000000000001E-2</c:v>
                      </c:pt>
                      <c:pt idx="3192">
                        <c:v>1.5370999999999999E-2</c:v>
                      </c:pt>
                      <c:pt idx="3193">
                        <c:v>1.5368E-2</c:v>
                      </c:pt>
                      <c:pt idx="3194">
                        <c:v>1.5365999999999999E-2</c:v>
                      </c:pt>
                      <c:pt idx="3195">
                        <c:v>1.5363E-2</c:v>
                      </c:pt>
                      <c:pt idx="3196">
                        <c:v>1.536E-2</c:v>
                      </c:pt>
                      <c:pt idx="3197">
                        <c:v>1.5357000000000001E-2</c:v>
                      </c:pt>
                      <c:pt idx="3198">
                        <c:v>1.5355000000000001E-2</c:v>
                      </c:pt>
                      <c:pt idx="3199">
                        <c:v>1.5351999999999999E-2</c:v>
                      </c:pt>
                      <c:pt idx="3200">
                        <c:v>1.5350000000000001E-2</c:v>
                      </c:pt>
                      <c:pt idx="3201">
                        <c:v>1.5347E-2</c:v>
                      </c:pt>
                      <c:pt idx="3202">
                        <c:v>1.5344E-2</c:v>
                      </c:pt>
                      <c:pt idx="3203">
                        <c:v>1.5341E-2</c:v>
                      </c:pt>
                      <c:pt idx="3204">
                        <c:v>1.5337999999999999E-2</c:v>
                      </c:pt>
                      <c:pt idx="3205">
                        <c:v>1.5337E-2</c:v>
                      </c:pt>
                      <c:pt idx="3206">
                        <c:v>1.5334E-2</c:v>
                      </c:pt>
                      <c:pt idx="3207">
                        <c:v>1.5332E-2</c:v>
                      </c:pt>
                      <c:pt idx="3208">
                        <c:v>1.5329000000000001E-2</c:v>
                      </c:pt>
                      <c:pt idx="3209">
                        <c:v>1.5327E-2</c:v>
                      </c:pt>
                      <c:pt idx="3210">
                        <c:v>1.5323E-2</c:v>
                      </c:pt>
                      <c:pt idx="3211">
                        <c:v>1.532E-2</c:v>
                      </c:pt>
                      <c:pt idx="3212">
                        <c:v>1.5318E-2</c:v>
                      </c:pt>
                      <c:pt idx="3213">
                        <c:v>1.5315E-2</c:v>
                      </c:pt>
                      <c:pt idx="3214">
                        <c:v>1.5311999999999999E-2</c:v>
                      </c:pt>
                      <c:pt idx="3215">
                        <c:v>1.5308E-2</c:v>
                      </c:pt>
                      <c:pt idx="3216">
                        <c:v>1.5306E-2</c:v>
                      </c:pt>
                      <c:pt idx="3217">
                        <c:v>1.5302E-2</c:v>
                      </c:pt>
                      <c:pt idx="3218">
                        <c:v>1.5299999999999999E-2</c:v>
                      </c:pt>
                      <c:pt idx="3219">
                        <c:v>1.5298000000000001E-2</c:v>
                      </c:pt>
                      <c:pt idx="3220">
                        <c:v>1.5295E-2</c:v>
                      </c:pt>
                      <c:pt idx="3221">
                        <c:v>1.5292999999999999E-2</c:v>
                      </c:pt>
                      <c:pt idx="3222">
                        <c:v>1.529E-2</c:v>
                      </c:pt>
                      <c:pt idx="3223">
                        <c:v>1.5287E-2</c:v>
                      </c:pt>
                      <c:pt idx="3224">
                        <c:v>1.5284000000000001E-2</c:v>
                      </c:pt>
                      <c:pt idx="3225">
                        <c:v>1.5280999999999999E-2</c:v>
                      </c:pt>
                      <c:pt idx="3226">
                        <c:v>1.5278999999999999E-2</c:v>
                      </c:pt>
                      <c:pt idx="3227">
                        <c:v>1.5276E-2</c:v>
                      </c:pt>
                      <c:pt idx="3228">
                        <c:v>1.5273E-2</c:v>
                      </c:pt>
                      <c:pt idx="3229">
                        <c:v>1.5270000000000001E-2</c:v>
                      </c:pt>
                      <c:pt idx="3230">
                        <c:v>1.5266999999999999E-2</c:v>
                      </c:pt>
                      <c:pt idx="3231">
                        <c:v>1.5265000000000001E-2</c:v>
                      </c:pt>
                      <c:pt idx="3232">
                        <c:v>1.5263000000000001E-2</c:v>
                      </c:pt>
                      <c:pt idx="3233">
                        <c:v>1.5261E-2</c:v>
                      </c:pt>
                      <c:pt idx="3234">
                        <c:v>1.5258000000000001E-2</c:v>
                      </c:pt>
                      <c:pt idx="3235">
                        <c:v>1.5254E-2</c:v>
                      </c:pt>
                      <c:pt idx="3236">
                        <c:v>1.5252E-2</c:v>
                      </c:pt>
                      <c:pt idx="3237">
                        <c:v>1.5251000000000001E-2</c:v>
                      </c:pt>
                      <c:pt idx="3238">
                        <c:v>1.5247E-2</c:v>
                      </c:pt>
                      <c:pt idx="3239">
                        <c:v>1.5244000000000001E-2</c:v>
                      </c:pt>
                      <c:pt idx="3240">
                        <c:v>1.5240999999999999E-2</c:v>
                      </c:pt>
                      <c:pt idx="3241">
                        <c:v>1.5238E-2</c:v>
                      </c:pt>
                      <c:pt idx="3242">
                        <c:v>1.5233999999999999E-2</c:v>
                      </c:pt>
                      <c:pt idx="3243">
                        <c:v>1.5232000000000001E-2</c:v>
                      </c:pt>
                      <c:pt idx="3244">
                        <c:v>1.5228E-2</c:v>
                      </c:pt>
                      <c:pt idx="3245">
                        <c:v>1.5225000000000001E-2</c:v>
                      </c:pt>
                      <c:pt idx="3246">
                        <c:v>1.5221999999999999E-2</c:v>
                      </c:pt>
                      <c:pt idx="3247">
                        <c:v>1.5219E-2</c:v>
                      </c:pt>
                      <c:pt idx="3248">
                        <c:v>1.5216E-2</c:v>
                      </c:pt>
                      <c:pt idx="3249">
                        <c:v>1.5214E-2</c:v>
                      </c:pt>
                      <c:pt idx="3250">
                        <c:v>1.5211000000000001E-2</c:v>
                      </c:pt>
                      <c:pt idx="3251">
                        <c:v>1.5207999999999999E-2</c:v>
                      </c:pt>
                      <c:pt idx="3252">
                        <c:v>1.5205E-2</c:v>
                      </c:pt>
                      <c:pt idx="3253">
                        <c:v>1.52E-2</c:v>
                      </c:pt>
                      <c:pt idx="3254">
                        <c:v>1.5198E-2</c:v>
                      </c:pt>
                      <c:pt idx="3255">
                        <c:v>1.5193999999999999E-2</c:v>
                      </c:pt>
                      <c:pt idx="3256">
                        <c:v>1.519E-2</c:v>
                      </c:pt>
                      <c:pt idx="3257">
                        <c:v>1.5187000000000001E-2</c:v>
                      </c:pt>
                      <c:pt idx="3258">
                        <c:v>1.5184E-2</c:v>
                      </c:pt>
                      <c:pt idx="3259">
                        <c:v>1.5181E-2</c:v>
                      </c:pt>
                      <c:pt idx="3260">
                        <c:v>1.5179E-2</c:v>
                      </c:pt>
                      <c:pt idx="3261">
                        <c:v>1.5177E-2</c:v>
                      </c:pt>
                      <c:pt idx="3262">
                        <c:v>1.5174E-2</c:v>
                      </c:pt>
                      <c:pt idx="3263">
                        <c:v>1.5169999999999999E-2</c:v>
                      </c:pt>
                      <c:pt idx="3264">
                        <c:v>1.5167E-2</c:v>
                      </c:pt>
                      <c:pt idx="3265">
                        <c:v>1.5162999999999999E-2</c:v>
                      </c:pt>
                      <c:pt idx="3266">
                        <c:v>1.5161000000000001E-2</c:v>
                      </c:pt>
                      <c:pt idx="3267">
                        <c:v>1.5158E-2</c:v>
                      </c:pt>
                      <c:pt idx="3268">
                        <c:v>1.5155E-2</c:v>
                      </c:pt>
                      <c:pt idx="3269">
                        <c:v>1.5152000000000001E-2</c:v>
                      </c:pt>
                      <c:pt idx="3270">
                        <c:v>1.515E-2</c:v>
                      </c:pt>
                      <c:pt idx="3271">
                        <c:v>1.5147000000000001E-2</c:v>
                      </c:pt>
                      <c:pt idx="3272">
                        <c:v>1.5143E-2</c:v>
                      </c:pt>
                      <c:pt idx="3273">
                        <c:v>1.5140000000000001E-2</c:v>
                      </c:pt>
                      <c:pt idx="3274">
                        <c:v>1.5136999999999999E-2</c:v>
                      </c:pt>
                      <c:pt idx="3275">
                        <c:v>1.5134E-2</c:v>
                      </c:pt>
                      <c:pt idx="3276">
                        <c:v>1.5129999999999999E-2</c:v>
                      </c:pt>
                      <c:pt idx="3277">
                        <c:v>1.5126000000000001E-2</c:v>
                      </c:pt>
                      <c:pt idx="3278">
                        <c:v>1.5122E-2</c:v>
                      </c:pt>
                      <c:pt idx="3279">
                        <c:v>1.512E-2</c:v>
                      </c:pt>
                      <c:pt idx="3280">
                        <c:v>1.5115999999999999E-2</c:v>
                      </c:pt>
                      <c:pt idx="3281">
                        <c:v>1.5112E-2</c:v>
                      </c:pt>
                      <c:pt idx="3282">
                        <c:v>1.5107000000000001E-2</c:v>
                      </c:pt>
                      <c:pt idx="3283">
                        <c:v>1.5103999999999999E-2</c:v>
                      </c:pt>
                      <c:pt idx="3284">
                        <c:v>1.5101E-2</c:v>
                      </c:pt>
                      <c:pt idx="3285">
                        <c:v>1.5098E-2</c:v>
                      </c:pt>
                      <c:pt idx="3286">
                        <c:v>1.5094E-2</c:v>
                      </c:pt>
                      <c:pt idx="3287">
                        <c:v>1.5089999999999999E-2</c:v>
                      </c:pt>
                      <c:pt idx="3288">
                        <c:v>1.5088000000000001E-2</c:v>
                      </c:pt>
                      <c:pt idx="3289">
                        <c:v>1.5082999999999999E-2</c:v>
                      </c:pt>
                      <c:pt idx="3290">
                        <c:v>1.5079E-2</c:v>
                      </c:pt>
                      <c:pt idx="3291">
                        <c:v>1.5077E-2</c:v>
                      </c:pt>
                      <c:pt idx="3292">
                        <c:v>1.5072E-2</c:v>
                      </c:pt>
                      <c:pt idx="3293">
                        <c:v>1.5069000000000001E-2</c:v>
                      </c:pt>
                      <c:pt idx="3294">
                        <c:v>1.5067000000000001E-2</c:v>
                      </c:pt>
                      <c:pt idx="3295">
                        <c:v>1.5063999999999999E-2</c:v>
                      </c:pt>
                      <c:pt idx="3296">
                        <c:v>1.5061E-2</c:v>
                      </c:pt>
                      <c:pt idx="3297">
                        <c:v>1.5058E-2</c:v>
                      </c:pt>
                      <c:pt idx="3298">
                        <c:v>1.5055000000000001E-2</c:v>
                      </c:pt>
                      <c:pt idx="3299">
                        <c:v>1.5051999999999999E-2</c:v>
                      </c:pt>
                      <c:pt idx="3300">
                        <c:v>1.5049E-2</c:v>
                      </c:pt>
                      <c:pt idx="3301">
                        <c:v>1.5044999999999999E-2</c:v>
                      </c:pt>
                      <c:pt idx="3302">
                        <c:v>1.5042E-2</c:v>
                      </c:pt>
                      <c:pt idx="3303">
                        <c:v>1.5039E-2</c:v>
                      </c:pt>
                      <c:pt idx="3304">
                        <c:v>1.5034E-2</c:v>
                      </c:pt>
                      <c:pt idx="3305">
                        <c:v>1.503E-2</c:v>
                      </c:pt>
                      <c:pt idx="3306">
                        <c:v>1.5027E-2</c:v>
                      </c:pt>
                      <c:pt idx="3307">
                        <c:v>1.5023999999999999E-2</c:v>
                      </c:pt>
                      <c:pt idx="3308">
                        <c:v>1.5021E-2</c:v>
                      </c:pt>
                      <c:pt idx="3309">
                        <c:v>1.5016E-2</c:v>
                      </c:pt>
                      <c:pt idx="3310">
                        <c:v>1.5011999999999999E-2</c:v>
                      </c:pt>
                      <c:pt idx="3311">
                        <c:v>1.5007E-2</c:v>
                      </c:pt>
                      <c:pt idx="3312">
                        <c:v>1.5004E-2</c:v>
                      </c:pt>
                      <c:pt idx="3313">
                        <c:v>1.5001E-2</c:v>
                      </c:pt>
                      <c:pt idx="3314">
                        <c:v>1.4997E-2</c:v>
                      </c:pt>
                      <c:pt idx="3315">
                        <c:v>1.4994E-2</c:v>
                      </c:pt>
                      <c:pt idx="3316">
                        <c:v>1.4991000000000001E-2</c:v>
                      </c:pt>
                      <c:pt idx="3317">
                        <c:v>1.4988E-2</c:v>
                      </c:pt>
                      <c:pt idx="3318">
                        <c:v>1.4985999999999999E-2</c:v>
                      </c:pt>
                      <c:pt idx="3319">
                        <c:v>1.4985E-2</c:v>
                      </c:pt>
                      <c:pt idx="3320">
                        <c:v>1.4982000000000001E-2</c:v>
                      </c:pt>
                      <c:pt idx="3321">
                        <c:v>1.498E-2</c:v>
                      </c:pt>
                      <c:pt idx="3322">
                        <c:v>1.4977000000000001E-2</c:v>
                      </c:pt>
                      <c:pt idx="3323">
                        <c:v>1.4973E-2</c:v>
                      </c:pt>
                      <c:pt idx="3324">
                        <c:v>1.4970000000000001E-2</c:v>
                      </c:pt>
                      <c:pt idx="3325">
                        <c:v>1.4966999999999999E-2</c:v>
                      </c:pt>
                      <c:pt idx="3326">
                        <c:v>1.4964E-2</c:v>
                      </c:pt>
                      <c:pt idx="3327">
                        <c:v>1.4959999999999999E-2</c:v>
                      </c:pt>
                      <c:pt idx="3328">
                        <c:v>1.4958000000000001E-2</c:v>
                      </c:pt>
                      <c:pt idx="3329">
                        <c:v>1.4955E-2</c:v>
                      </c:pt>
                      <c:pt idx="3330">
                        <c:v>1.4952999999999999E-2</c:v>
                      </c:pt>
                      <c:pt idx="3331">
                        <c:v>1.4947E-2</c:v>
                      </c:pt>
                      <c:pt idx="3332">
                        <c:v>1.4944000000000001E-2</c:v>
                      </c:pt>
                      <c:pt idx="3333">
                        <c:v>1.4940999999999999E-2</c:v>
                      </c:pt>
                      <c:pt idx="3334">
                        <c:v>1.4938E-2</c:v>
                      </c:pt>
                      <c:pt idx="3335">
                        <c:v>1.4933999999999999E-2</c:v>
                      </c:pt>
                      <c:pt idx="3336">
                        <c:v>1.4932000000000001E-2</c:v>
                      </c:pt>
                      <c:pt idx="3337">
                        <c:v>1.4929E-2</c:v>
                      </c:pt>
                      <c:pt idx="3338">
                        <c:v>1.4926E-2</c:v>
                      </c:pt>
                      <c:pt idx="3339">
                        <c:v>1.4924E-2</c:v>
                      </c:pt>
                      <c:pt idx="3340">
                        <c:v>1.4921E-2</c:v>
                      </c:pt>
                      <c:pt idx="3341">
                        <c:v>1.4919E-2</c:v>
                      </c:pt>
                      <c:pt idx="3342">
                        <c:v>1.4917E-2</c:v>
                      </c:pt>
                      <c:pt idx="3343">
                        <c:v>1.4914E-2</c:v>
                      </c:pt>
                      <c:pt idx="3344">
                        <c:v>1.4909E-2</c:v>
                      </c:pt>
                      <c:pt idx="3345">
                        <c:v>1.4906000000000001E-2</c:v>
                      </c:pt>
                      <c:pt idx="3346">
                        <c:v>1.4903E-2</c:v>
                      </c:pt>
                      <c:pt idx="3347">
                        <c:v>1.4900999999999999E-2</c:v>
                      </c:pt>
                      <c:pt idx="3348">
                        <c:v>1.4898E-2</c:v>
                      </c:pt>
                      <c:pt idx="3349">
                        <c:v>1.4895E-2</c:v>
                      </c:pt>
                      <c:pt idx="3350">
                        <c:v>1.4891E-2</c:v>
                      </c:pt>
                      <c:pt idx="3351">
                        <c:v>1.4888E-2</c:v>
                      </c:pt>
                      <c:pt idx="3352">
                        <c:v>1.4885000000000001E-2</c:v>
                      </c:pt>
                      <c:pt idx="3353">
                        <c:v>1.4881999999999999E-2</c:v>
                      </c:pt>
                      <c:pt idx="3354">
                        <c:v>1.4880000000000001E-2</c:v>
                      </c:pt>
                      <c:pt idx="3355">
                        <c:v>1.4877E-2</c:v>
                      </c:pt>
                      <c:pt idx="3356">
                        <c:v>1.4876E-2</c:v>
                      </c:pt>
                      <c:pt idx="3357">
                        <c:v>1.4873000000000001E-2</c:v>
                      </c:pt>
                      <c:pt idx="3358">
                        <c:v>1.487E-2</c:v>
                      </c:pt>
                      <c:pt idx="3359">
                        <c:v>1.4866000000000001E-2</c:v>
                      </c:pt>
                      <c:pt idx="3360">
                        <c:v>1.4864E-2</c:v>
                      </c:pt>
                      <c:pt idx="3361">
                        <c:v>1.4860999999999999E-2</c:v>
                      </c:pt>
                      <c:pt idx="3362">
                        <c:v>1.4858E-2</c:v>
                      </c:pt>
                      <c:pt idx="3363">
                        <c:v>1.4855E-2</c:v>
                      </c:pt>
                      <c:pt idx="3364">
                        <c:v>1.4852000000000001E-2</c:v>
                      </c:pt>
                      <c:pt idx="3365">
                        <c:v>1.4848999999999999E-2</c:v>
                      </c:pt>
                      <c:pt idx="3366">
                        <c:v>1.4847000000000001E-2</c:v>
                      </c:pt>
                      <c:pt idx="3367">
                        <c:v>1.4844E-2</c:v>
                      </c:pt>
                      <c:pt idx="3368">
                        <c:v>1.4841E-2</c:v>
                      </c:pt>
                      <c:pt idx="3369">
                        <c:v>1.4838E-2</c:v>
                      </c:pt>
                      <c:pt idx="3370">
                        <c:v>1.4834999999999999E-2</c:v>
                      </c:pt>
                      <c:pt idx="3371">
                        <c:v>1.4833000000000001E-2</c:v>
                      </c:pt>
                      <c:pt idx="3372">
                        <c:v>1.4829999999999999E-2</c:v>
                      </c:pt>
                      <c:pt idx="3373">
                        <c:v>1.4827E-2</c:v>
                      </c:pt>
                      <c:pt idx="3374">
                        <c:v>1.4825E-2</c:v>
                      </c:pt>
                      <c:pt idx="3375">
                        <c:v>1.4822E-2</c:v>
                      </c:pt>
                      <c:pt idx="3376">
                        <c:v>1.4819000000000001E-2</c:v>
                      </c:pt>
                      <c:pt idx="3377">
                        <c:v>1.4814000000000001E-2</c:v>
                      </c:pt>
                      <c:pt idx="3378">
                        <c:v>1.4811E-2</c:v>
                      </c:pt>
                      <c:pt idx="3379">
                        <c:v>1.4808E-2</c:v>
                      </c:pt>
                      <c:pt idx="3380">
                        <c:v>1.4806E-2</c:v>
                      </c:pt>
                      <c:pt idx="3381">
                        <c:v>1.4803E-2</c:v>
                      </c:pt>
                      <c:pt idx="3382">
                        <c:v>1.4799E-2</c:v>
                      </c:pt>
                      <c:pt idx="3383">
                        <c:v>1.4798E-2</c:v>
                      </c:pt>
                      <c:pt idx="3384">
                        <c:v>1.4794E-2</c:v>
                      </c:pt>
                      <c:pt idx="3385">
                        <c:v>1.4791E-2</c:v>
                      </c:pt>
                      <c:pt idx="3386">
                        <c:v>1.4787E-2</c:v>
                      </c:pt>
                      <c:pt idx="3387">
                        <c:v>1.4785E-2</c:v>
                      </c:pt>
                      <c:pt idx="3388">
                        <c:v>1.4781000000000001E-2</c:v>
                      </c:pt>
                      <c:pt idx="3389">
                        <c:v>1.4777999999999999E-2</c:v>
                      </c:pt>
                      <c:pt idx="3390">
                        <c:v>1.4775999999999999E-2</c:v>
                      </c:pt>
                      <c:pt idx="3391">
                        <c:v>1.4770999999999999E-2</c:v>
                      </c:pt>
                      <c:pt idx="3392">
                        <c:v>1.4768E-2</c:v>
                      </c:pt>
                      <c:pt idx="3393">
                        <c:v>1.4765E-2</c:v>
                      </c:pt>
                      <c:pt idx="3394">
                        <c:v>1.4761E-2</c:v>
                      </c:pt>
                      <c:pt idx="3395">
                        <c:v>1.4760000000000001E-2</c:v>
                      </c:pt>
                      <c:pt idx="3396">
                        <c:v>1.4758E-2</c:v>
                      </c:pt>
                      <c:pt idx="3397">
                        <c:v>1.4755000000000001E-2</c:v>
                      </c:pt>
                      <c:pt idx="3398">
                        <c:v>1.4751999999999999E-2</c:v>
                      </c:pt>
                      <c:pt idx="3399">
                        <c:v>1.4748000000000001E-2</c:v>
                      </c:pt>
                      <c:pt idx="3400">
                        <c:v>1.4744E-2</c:v>
                      </c:pt>
                      <c:pt idx="3401">
                        <c:v>1.4741000000000001E-2</c:v>
                      </c:pt>
                      <c:pt idx="3402">
                        <c:v>1.4737E-2</c:v>
                      </c:pt>
                      <c:pt idx="3403">
                        <c:v>1.4734000000000001E-2</c:v>
                      </c:pt>
                      <c:pt idx="3404">
                        <c:v>1.4730999999999999E-2</c:v>
                      </c:pt>
                      <c:pt idx="3405">
                        <c:v>1.4726E-2</c:v>
                      </c:pt>
                      <c:pt idx="3406">
                        <c:v>1.4722000000000001E-2</c:v>
                      </c:pt>
                      <c:pt idx="3407">
                        <c:v>1.4718E-2</c:v>
                      </c:pt>
                      <c:pt idx="3408">
                        <c:v>1.4716E-2</c:v>
                      </c:pt>
                      <c:pt idx="3409">
                        <c:v>1.4713E-2</c:v>
                      </c:pt>
                      <c:pt idx="3410">
                        <c:v>1.4711E-2</c:v>
                      </c:pt>
                      <c:pt idx="3411">
                        <c:v>1.4708000000000001E-2</c:v>
                      </c:pt>
                      <c:pt idx="3412">
                        <c:v>1.4704999999999999E-2</c:v>
                      </c:pt>
                      <c:pt idx="3413">
                        <c:v>1.4702E-2</c:v>
                      </c:pt>
                      <c:pt idx="3414">
                        <c:v>1.47E-2</c:v>
                      </c:pt>
                      <c:pt idx="3415">
                        <c:v>1.4696000000000001E-2</c:v>
                      </c:pt>
                      <c:pt idx="3416">
                        <c:v>1.4692E-2</c:v>
                      </c:pt>
                      <c:pt idx="3417">
                        <c:v>1.469E-2</c:v>
                      </c:pt>
                      <c:pt idx="3418">
                        <c:v>1.4685999999999999E-2</c:v>
                      </c:pt>
                      <c:pt idx="3419">
                        <c:v>1.4683E-2</c:v>
                      </c:pt>
                      <c:pt idx="3420">
                        <c:v>1.4681E-2</c:v>
                      </c:pt>
                      <c:pt idx="3421">
                        <c:v>1.4678999999999999E-2</c:v>
                      </c:pt>
                      <c:pt idx="3422">
                        <c:v>1.4676E-2</c:v>
                      </c:pt>
                      <c:pt idx="3423">
                        <c:v>1.4673E-2</c:v>
                      </c:pt>
                      <c:pt idx="3424">
                        <c:v>1.4670000000000001E-2</c:v>
                      </c:pt>
                      <c:pt idx="3425">
                        <c:v>1.4666999999999999E-2</c:v>
                      </c:pt>
                      <c:pt idx="3426">
                        <c:v>1.4664999999999999E-2</c:v>
                      </c:pt>
                      <c:pt idx="3427">
                        <c:v>1.4663000000000001E-2</c:v>
                      </c:pt>
                      <c:pt idx="3428">
                        <c:v>1.4659E-2</c:v>
                      </c:pt>
                      <c:pt idx="3429">
                        <c:v>1.4657E-2</c:v>
                      </c:pt>
                      <c:pt idx="3430">
                        <c:v>1.4655E-2</c:v>
                      </c:pt>
                      <c:pt idx="3431">
                        <c:v>1.4652E-2</c:v>
                      </c:pt>
                      <c:pt idx="3432">
                        <c:v>1.4649000000000001E-2</c:v>
                      </c:pt>
                      <c:pt idx="3433">
                        <c:v>1.4645E-2</c:v>
                      </c:pt>
                      <c:pt idx="3434">
                        <c:v>1.4643E-2</c:v>
                      </c:pt>
                      <c:pt idx="3435">
                        <c:v>1.4638999999999999E-2</c:v>
                      </c:pt>
                      <c:pt idx="3436">
                        <c:v>1.4636E-2</c:v>
                      </c:pt>
                      <c:pt idx="3437">
                        <c:v>1.4633E-2</c:v>
                      </c:pt>
                      <c:pt idx="3438">
                        <c:v>1.4630000000000001E-2</c:v>
                      </c:pt>
                      <c:pt idx="3439">
                        <c:v>1.4626999999999999E-2</c:v>
                      </c:pt>
                      <c:pt idx="3440">
                        <c:v>1.4625000000000001E-2</c:v>
                      </c:pt>
                      <c:pt idx="3441">
                        <c:v>1.4621E-2</c:v>
                      </c:pt>
                      <c:pt idx="3442">
                        <c:v>1.4619E-2</c:v>
                      </c:pt>
                      <c:pt idx="3443">
                        <c:v>1.4617E-2</c:v>
                      </c:pt>
                      <c:pt idx="3444">
                        <c:v>1.4614E-2</c:v>
                      </c:pt>
                      <c:pt idx="3445">
                        <c:v>1.4611000000000001E-2</c:v>
                      </c:pt>
                      <c:pt idx="3446">
                        <c:v>1.4609E-2</c:v>
                      </c:pt>
                      <c:pt idx="3447">
                        <c:v>1.4605999999999999E-2</c:v>
                      </c:pt>
                      <c:pt idx="3448">
                        <c:v>1.4603E-2</c:v>
                      </c:pt>
                      <c:pt idx="3449">
                        <c:v>1.4599000000000001E-2</c:v>
                      </c:pt>
                      <c:pt idx="3450">
                        <c:v>1.4596E-2</c:v>
                      </c:pt>
                      <c:pt idx="3451">
                        <c:v>1.4593E-2</c:v>
                      </c:pt>
                      <c:pt idx="3452">
                        <c:v>1.4589E-2</c:v>
                      </c:pt>
                      <c:pt idx="3453">
                        <c:v>1.4586E-2</c:v>
                      </c:pt>
                      <c:pt idx="3454">
                        <c:v>1.4581999999999999E-2</c:v>
                      </c:pt>
                      <c:pt idx="3455">
                        <c:v>1.4579E-2</c:v>
                      </c:pt>
                      <c:pt idx="3456">
                        <c:v>1.4576E-2</c:v>
                      </c:pt>
                      <c:pt idx="3457">
                        <c:v>1.4574E-2</c:v>
                      </c:pt>
                      <c:pt idx="3458">
                        <c:v>1.4571000000000001E-2</c:v>
                      </c:pt>
                      <c:pt idx="3459">
                        <c:v>1.4567999999999999E-2</c:v>
                      </c:pt>
                      <c:pt idx="3460">
                        <c:v>1.4565E-2</c:v>
                      </c:pt>
                      <c:pt idx="3461">
                        <c:v>1.4563E-2</c:v>
                      </c:pt>
                      <c:pt idx="3462">
                        <c:v>1.456E-2</c:v>
                      </c:pt>
                      <c:pt idx="3463">
                        <c:v>1.4555999999999999E-2</c:v>
                      </c:pt>
                      <c:pt idx="3464">
                        <c:v>1.4553E-2</c:v>
                      </c:pt>
                      <c:pt idx="3465">
                        <c:v>1.4551E-2</c:v>
                      </c:pt>
                      <c:pt idx="3466">
                        <c:v>1.4548E-2</c:v>
                      </c:pt>
                      <c:pt idx="3467">
                        <c:v>1.4545000000000001E-2</c:v>
                      </c:pt>
                      <c:pt idx="3468">
                        <c:v>1.4543E-2</c:v>
                      </c:pt>
                      <c:pt idx="3469">
                        <c:v>1.4541E-2</c:v>
                      </c:pt>
                      <c:pt idx="3470">
                        <c:v>1.4540000000000001E-2</c:v>
                      </c:pt>
                      <c:pt idx="3471">
                        <c:v>1.4537E-2</c:v>
                      </c:pt>
                      <c:pt idx="3472">
                        <c:v>1.4534E-2</c:v>
                      </c:pt>
                      <c:pt idx="3473">
                        <c:v>1.4531000000000001E-2</c:v>
                      </c:pt>
                      <c:pt idx="3474">
                        <c:v>1.4527999999999999E-2</c:v>
                      </c:pt>
                      <c:pt idx="3475">
                        <c:v>1.4526000000000001E-2</c:v>
                      </c:pt>
                      <c:pt idx="3476">
                        <c:v>1.4524E-2</c:v>
                      </c:pt>
                      <c:pt idx="3477">
                        <c:v>1.4520999999999999E-2</c:v>
                      </c:pt>
                      <c:pt idx="3478">
                        <c:v>1.4518E-2</c:v>
                      </c:pt>
                      <c:pt idx="3479">
                        <c:v>1.4515999999999999E-2</c:v>
                      </c:pt>
                      <c:pt idx="3480">
                        <c:v>1.4514000000000001E-2</c:v>
                      </c:pt>
                      <c:pt idx="3481">
                        <c:v>1.4511E-2</c:v>
                      </c:pt>
                      <c:pt idx="3482">
                        <c:v>1.4508999999999999E-2</c:v>
                      </c:pt>
                      <c:pt idx="3483">
                        <c:v>1.4506E-2</c:v>
                      </c:pt>
                      <c:pt idx="3484">
                        <c:v>1.4503E-2</c:v>
                      </c:pt>
                      <c:pt idx="3485">
                        <c:v>1.4500000000000001E-2</c:v>
                      </c:pt>
                      <c:pt idx="3486">
                        <c:v>1.4496E-2</c:v>
                      </c:pt>
                      <c:pt idx="3487">
                        <c:v>1.4492E-2</c:v>
                      </c:pt>
                      <c:pt idx="3488">
                        <c:v>1.4489E-2</c:v>
                      </c:pt>
                      <c:pt idx="3489">
                        <c:v>1.4485E-2</c:v>
                      </c:pt>
                      <c:pt idx="3490">
                        <c:v>1.4482999999999999E-2</c:v>
                      </c:pt>
                      <c:pt idx="3491">
                        <c:v>1.4481000000000001E-2</c:v>
                      </c:pt>
                      <c:pt idx="3492">
                        <c:v>1.4479000000000001E-2</c:v>
                      </c:pt>
                      <c:pt idx="3493">
                        <c:v>1.4477E-2</c:v>
                      </c:pt>
                      <c:pt idx="3494">
                        <c:v>1.4473E-2</c:v>
                      </c:pt>
                      <c:pt idx="3495">
                        <c:v>1.4470999999999999E-2</c:v>
                      </c:pt>
                      <c:pt idx="3496">
                        <c:v>1.4468E-2</c:v>
                      </c:pt>
                      <c:pt idx="3497">
                        <c:v>1.4466E-2</c:v>
                      </c:pt>
                      <c:pt idx="3498">
                        <c:v>1.4463E-2</c:v>
                      </c:pt>
                      <c:pt idx="3499">
                        <c:v>1.4461E-2</c:v>
                      </c:pt>
                      <c:pt idx="3500">
                        <c:v>1.4458E-2</c:v>
                      </c:pt>
                      <c:pt idx="3501">
                        <c:v>1.4456E-2</c:v>
                      </c:pt>
                      <c:pt idx="3502">
                        <c:v>1.4454E-2</c:v>
                      </c:pt>
                      <c:pt idx="3503">
                        <c:v>1.4451E-2</c:v>
                      </c:pt>
                      <c:pt idx="3504">
                        <c:v>1.4448000000000001E-2</c:v>
                      </c:pt>
                      <c:pt idx="3505">
                        <c:v>1.4446000000000001E-2</c:v>
                      </c:pt>
                      <c:pt idx="3506">
                        <c:v>1.4444E-2</c:v>
                      </c:pt>
                      <c:pt idx="3507">
                        <c:v>1.4441000000000001E-2</c:v>
                      </c:pt>
                      <c:pt idx="3508">
                        <c:v>1.4437999999999999E-2</c:v>
                      </c:pt>
                      <c:pt idx="3509">
                        <c:v>1.4435999999999999E-2</c:v>
                      </c:pt>
                      <c:pt idx="3510">
                        <c:v>1.4434000000000001E-2</c:v>
                      </c:pt>
                      <c:pt idx="3511">
                        <c:v>1.4430999999999999E-2</c:v>
                      </c:pt>
                      <c:pt idx="3512">
                        <c:v>1.4428E-2</c:v>
                      </c:pt>
                      <c:pt idx="3513">
                        <c:v>1.4425E-2</c:v>
                      </c:pt>
                      <c:pt idx="3514">
                        <c:v>1.4422000000000001E-2</c:v>
                      </c:pt>
                      <c:pt idx="3515">
                        <c:v>1.4419E-2</c:v>
                      </c:pt>
                      <c:pt idx="3516">
                        <c:v>1.4415000000000001E-2</c:v>
                      </c:pt>
                      <c:pt idx="3517">
                        <c:v>1.4414E-2</c:v>
                      </c:pt>
                      <c:pt idx="3518">
                        <c:v>1.4411E-2</c:v>
                      </c:pt>
                      <c:pt idx="3519">
                        <c:v>1.4408000000000001E-2</c:v>
                      </c:pt>
                      <c:pt idx="3520">
                        <c:v>1.4406E-2</c:v>
                      </c:pt>
                      <c:pt idx="3521">
                        <c:v>1.4402999999999999E-2</c:v>
                      </c:pt>
                      <c:pt idx="3522">
                        <c:v>1.4401000000000001E-2</c:v>
                      </c:pt>
                      <c:pt idx="3523">
                        <c:v>1.4397999999999999E-2</c:v>
                      </c:pt>
                      <c:pt idx="3524">
                        <c:v>1.4395E-2</c:v>
                      </c:pt>
                      <c:pt idx="3525">
                        <c:v>1.4393E-2</c:v>
                      </c:pt>
                      <c:pt idx="3526">
                        <c:v>1.4390999999999999E-2</c:v>
                      </c:pt>
                      <c:pt idx="3527">
                        <c:v>1.4389000000000001E-2</c:v>
                      </c:pt>
                      <c:pt idx="3528">
                        <c:v>1.4385E-2</c:v>
                      </c:pt>
                      <c:pt idx="3529">
                        <c:v>1.4383E-2</c:v>
                      </c:pt>
                      <c:pt idx="3530">
                        <c:v>1.438E-2</c:v>
                      </c:pt>
                      <c:pt idx="3531">
                        <c:v>1.4376999999999999E-2</c:v>
                      </c:pt>
                      <c:pt idx="3532">
                        <c:v>1.4374E-2</c:v>
                      </c:pt>
                      <c:pt idx="3533">
                        <c:v>1.4371E-2</c:v>
                      </c:pt>
                      <c:pt idx="3534">
                        <c:v>1.4369E-2</c:v>
                      </c:pt>
                      <c:pt idx="3535">
                        <c:v>1.4367E-2</c:v>
                      </c:pt>
                      <c:pt idx="3536">
                        <c:v>1.4364E-2</c:v>
                      </c:pt>
                      <c:pt idx="3537">
                        <c:v>1.4362E-2</c:v>
                      </c:pt>
                      <c:pt idx="3538">
                        <c:v>1.4359E-2</c:v>
                      </c:pt>
                      <c:pt idx="3539">
                        <c:v>1.4357E-2</c:v>
                      </c:pt>
                      <c:pt idx="3540">
                        <c:v>1.4355E-2</c:v>
                      </c:pt>
                      <c:pt idx="3541">
                        <c:v>1.4352E-2</c:v>
                      </c:pt>
                      <c:pt idx="3542">
                        <c:v>1.4349000000000001E-2</c:v>
                      </c:pt>
                      <c:pt idx="3543">
                        <c:v>1.4347E-2</c:v>
                      </c:pt>
                      <c:pt idx="3544">
                        <c:v>1.4345E-2</c:v>
                      </c:pt>
                      <c:pt idx="3545">
                        <c:v>1.4343E-2</c:v>
                      </c:pt>
                      <c:pt idx="3546">
                        <c:v>1.4341E-2</c:v>
                      </c:pt>
                      <c:pt idx="3547">
                        <c:v>1.4338999999999999E-2</c:v>
                      </c:pt>
                      <c:pt idx="3548">
                        <c:v>1.4336E-2</c:v>
                      </c:pt>
                      <c:pt idx="3549">
                        <c:v>1.4334E-2</c:v>
                      </c:pt>
                      <c:pt idx="3550">
                        <c:v>1.4331999999999999E-2</c:v>
                      </c:pt>
                      <c:pt idx="3551">
                        <c:v>1.4329E-2</c:v>
                      </c:pt>
                      <c:pt idx="3552">
                        <c:v>1.4326999999999999E-2</c:v>
                      </c:pt>
                      <c:pt idx="3553">
                        <c:v>1.4324999999999999E-2</c:v>
                      </c:pt>
                      <c:pt idx="3554">
                        <c:v>1.4323000000000001E-2</c:v>
                      </c:pt>
                      <c:pt idx="3555">
                        <c:v>1.4322E-2</c:v>
                      </c:pt>
                      <c:pt idx="3556">
                        <c:v>1.4319999999999999E-2</c:v>
                      </c:pt>
                      <c:pt idx="3557">
                        <c:v>1.4318000000000001E-2</c:v>
                      </c:pt>
                      <c:pt idx="3558">
                        <c:v>1.4317E-2</c:v>
                      </c:pt>
                      <c:pt idx="3559">
                        <c:v>1.4314E-2</c:v>
                      </c:pt>
                      <c:pt idx="3560">
                        <c:v>1.4312E-2</c:v>
                      </c:pt>
                      <c:pt idx="3561">
                        <c:v>1.431E-2</c:v>
                      </c:pt>
                      <c:pt idx="3562">
                        <c:v>1.4305999999999999E-2</c:v>
                      </c:pt>
                      <c:pt idx="3563">
                        <c:v>1.4303E-2</c:v>
                      </c:pt>
                      <c:pt idx="3564">
                        <c:v>1.43E-2</c:v>
                      </c:pt>
                      <c:pt idx="3565">
                        <c:v>1.4298E-2</c:v>
                      </c:pt>
                      <c:pt idx="3566">
                        <c:v>1.4293999999999999E-2</c:v>
                      </c:pt>
                      <c:pt idx="3567">
                        <c:v>1.4290000000000001E-2</c:v>
                      </c:pt>
                      <c:pt idx="3568">
                        <c:v>1.4286999999999999E-2</c:v>
                      </c:pt>
                      <c:pt idx="3569">
                        <c:v>1.4283000000000001E-2</c:v>
                      </c:pt>
                      <c:pt idx="3570">
                        <c:v>1.4279999999999999E-2</c:v>
                      </c:pt>
                      <c:pt idx="3571">
                        <c:v>1.4277E-2</c:v>
                      </c:pt>
                      <c:pt idx="3572">
                        <c:v>1.4274999999999999E-2</c:v>
                      </c:pt>
                      <c:pt idx="3573">
                        <c:v>1.4272999999999999E-2</c:v>
                      </c:pt>
                      <c:pt idx="3574">
                        <c:v>1.4267999999999999E-2</c:v>
                      </c:pt>
                      <c:pt idx="3575">
                        <c:v>1.4265E-2</c:v>
                      </c:pt>
                      <c:pt idx="3576">
                        <c:v>1.4263E-2</c:v>
                      </c:pt>
                      <c:pt idx="3577">
                        <c:v>1.426E-2</c:v>
                      </c:pt>
                      <c:pt idx="3578">
                        <c:v>1.4257000000000001E-2</c:v>
                      </c:pt>
                      <c:pt idx="3579">
                        <c:v>1.4255E-2</c:v>
                      </c:pt>
                      <c:pt idx="3580">
                        <c:v>1.4251E-2</c:v>
                      </c:pt>
                      <c:pt idx="3581">
                        <c:v>1.4248E-2</c:v>
                      </c:pt>
                      <c:pt idx="3582">
                        <c:v>1.4246E-2</c:v>
                      </c:pt>
                      <c:pt idx="3583">
                        <c:v>1.4243E-2</c:v>
                      </c:pt>
                      <c:pt idx="3584">
                        <c:v>1.4239999999999999E-2</c:v>
                      </c:pt>
                      <c:pt idx="3585">
                        <c:v>1.4238000000000001E-2</c:v>
                      </c:pt>
                      <c:pt idx="3586">
                        <c:v>1.4236E-2</c:v>
                      </c:pt>
                      <c:pt idx="3587">
                        <c:v>1.4233000000000001E-2</c:v>
                      </c:pt>
                      <c:pt idx="3588">
                        <c:v>1.4232E-2</c:v>
                      </c:pt>
                      <c:pt idx="3589">
                        <c:v>1.4229E-2</c:v>
                      </c:pt>
                      <c:pt idx="3590">
                        <c:v>1.4226000000000001E-2</c:v>
                      </c:pt>
                      <c:pt idx="3591">
                        <c:v>1.4223E-2</c:v>
                      </c:pt>
                      <c:pt idx="3592">
                        <c:v>1.4220999999999999E-2</c:v>
                      </c:pt>
                      <c:pt idx="3593">
                        <c:v>1.4219000000000001E-2</c:v>
                      </c:pt>
                      <c:pt idx="3594">
                        <c:v>1.4217E-2</c:v>
                      </c:pt>
                      <c:pt idx="3595">
                        <c:v>1.4215E-2</c:v>
                      </c:pt>
                      <c:pt idx="3596">
                        <c:v>1.4213E-2</c:v>
                      </c:pt>
                      <c:pt idx="3597">
                        <c:v>1.421E-2</c:v>
                      </c:pt>
                      <c:pt idx="3598">
                        <c:v>1.4206999999999999E-2</c:v>
                      </c:pt>
                      <c:pt idx="3599">
                        <c:v>1.4204E-2</c:v>
                      </c:pt>
                      <c:pt idx="3600">
                        <c:v>1.4199E-2</c:v>
                      </c:pt>
                      <c:pt idx="3601">
                        <c:v>1.4196E-2</c:v>
                      </c:pt>
                      <c:pt idx="3602">
                        <c:v>1.4194E-2</c:v>
                      </c:pt>
                      <c:pt idx="3603">
                        <c:v>1.4192E-2</c:v>
                      </c:pt>
                      <c:pt idx="3604">
                        <c:v>1.4189E-2</c:v>
                      </c:pt>
                      <c:pt idx="3605">
                        <c:v>1.4187E-2</c:v>
                      </c:pt>
                      <c:pt idx="3606">
                        <c:v>1.4185E-2</c:v>
                      </c:pt>
                      <c:pt idx="3607">
                        <c:v>1.4182999999999999E-2</c:v>
                      </c:pt>
                      <c:pt idx="3608">
                        <c:v>1.418E-2</c:v>
                      </c:pt>
                      <c:pt idx="3609">
                        <c:v>1.4175999999999999E-2</c:v>
                      </c:pt>
                      <c:pt idx="3610">
                        <c:v>1.4174000000000001E-2</c:v>
                      </c:pt>
                      <c:pt idx="3611">
                        <c:v>1.4173E-2</c:v>
                      </c:pt>
                      <c:pt idx="3612">
                        <c:v>1.417E-2</c:v>
                      </c:pt>
                      <c:pt idx="3613">
                        <c:v>1.4168E-2</c:v>
                      </c:pt>
                      <c:pt idx="3614">
                        <c:v>1.4165000000000001E-2</c:v>
                      </c:pt>
                      <c:pt idx="3615">
                        <c:v>1.4161999999999999E-2</c:v>
                      </c:pt>
                      <c:pt idx="3616">
                        <c:v>1.4160000000000001E-2</c:v>
                      </c:pt>
                      <c:pt idx="3617">
                        <c:v>1.4158E-2</c:v>
                      </c:pt>
                      <c:pt idx="3618">
                        <c:v>1.4156E-2</c:v>
                      </c:pt>
                      <c:pt idx="3619">
                        <c:v>1.4153000000000001E-2</c:v>
                      </c:pt>
                      <c:pt idx="3620">
                        <c:v>1.4149999999999999E-2</c:v>
                      </c:pt>
                      <c:pt idx="3621">
                        <c:v>1.4148000000000001E-2</c:v>
                      </c:pt>
                      <c:pt idx="3622">
                        <c:v>1.4145E-2</c:v>
                      </c:pt>
                      <c:pt idx="3623">
                        <c:v>1.4142E-2</c:v>
                      </c:pt>
                      <c:pt idx="3624">
                        <c:v>1.414E-2</c:v>
                      </c:pt>
                      <c:pt idx="3625">
                        <c:v>1.4138E-2</c:v>
                      </c:pt>
                      <c:pt idx="3626">
                        <c:v>1.4135999999999999E-2</c:v>
                      </c:pt>
                      <c:pt idx="3627">
                        <c:v>1.4133E-2</c:v>
                      </c:pt>
                      <c:pt idx="3628">
                        <c:v>1.413E-2</c:v>
                      </c:pt>
                      <c:pt idx="3629">
                        <c:v>1.4128E-2</c:v>
                      </c:pt>
                      <c:pt idx="3630">
                        <c:v>1.4125E-2</c:v>
                      </c:pt>
                      <c:pt idx="3631">
                        <c:v>1.4123E-2</c:v>
                      </c:pt>
                      <c:pt idx="3632">
                        <c:v>1.4121999999999999E-2</c:v>
                      </c:pt>
                      <c:pt idx="3633">
                        <c:v>1.4119E-2</c:v>
                      </c:pt>
                      <c:pt idx="3634">
                        <c:v>1.4116999999999999E-2</c:v>
                      </c:pt>
                      <c:pt idx="3635">
                        <c:v>1.4114E-2</c:v>
                      </c:pt>
                      <c:pt idx="3636">
                        <c:v>1.4111E-2</c:v>
                      </c:pt>
                      <c:pt idx="3637">
                        <c:v>1.4109E-2</c:v>
                      </c:pt>
                      <c:pt idx="3638">
                        <c:v>1.4107E-2</c:v>
                      </c:pt>
                      <c:pt idx="3639">
                        <c:v>1.4104999999999999E-2</c:v>
                      </c:pt>
                      <c:pt idx="3640">
                        <c:v>1.4101000000000001E-2</c:v>
                      </c:pt>
                      <c:pt idx="3641">
                        <c:v>1.4097999999999999E-2</c:v>
                      </c:pt>
                      <c:pt idx="3642">
                        <c:v>1.4095E-2</c:v>
                      </c:pt>
                      <c:pt idx="3643">
                        <c:v>1.4093E-2</c:v>
                      </c:pt>
                      <c:pt idx="3644">
                        <c:v>1.4090999999999999E-2</c:v>
                      </c:pt>
                      <c:pt idx="3645">
                        <c:v>1.409E-2</c:v>
                      </c:pt>
                      <c:pt idx="3646">
                        <c:v>1.4087000000000001E-2</c:v>
                      </c:pt>
                      <c:pt idx="3647">
                        <c:v>1.4085E-2</c:v>
                      </c:pt>
                      <c:pt idx="3648">
                        <c:v>1.4082000000000001E-2</c:v>
                      </c:pt>
                      <c:pt idx="3649">
                        <c:v>1.4078E-2</c:v>
                      </c:pt>
                      <c:pt idx="3650">
                        <c:v>1.4075000000000001E-2</c:v>
                      </c:pt>
                      <c:pt idx="3651">
                        <c:v>1.4071999999999999E-2</c:v>
                      </c:pt>
                      <c:pt idx="3652">
                        <c:v>1.4069E-2</c:v>
                      </c:pt>
                      <c:pt idx="3653">
                        <c:v>1.4066E-2</c:v>
                      </c:pt>
                      <c:pt idx="3654">
                        <c:v>1.4063000000000001E-2</c:v>
                      </c:pt>
                      <c:pt idx="3655">
                        <c:v>1.4057999999999999E-2</c:v>
                      </c:pt>
                      <c:pt idx="3656">
                        <c:v>1.4055E-2</c:v>
                      </c:pt>
                      <c:pt idx="3657">
                        <c:v>1.4052E-2</c:v>
                      </c:pt>
                      <c:pt idx="3658">
                        <c:v>1.405E-2</c:v>
                      </c:pt>
                      <c:pt idx="3659">
                        <c:v>1.4048E-2</c:v>
                      </c:pt>
                      <c:pt idx="3660">
                        <c:v>1.4045999999999999E-2</c:v>
                      </c:pt>
                      <c:pt idx="3661">
                        <c:v>1.4042000000000001E-2</c:v>
                      </c:pt>
                      <c:pt idx="3662">
                        <c:v>1.4038E-2</c:v>
                      </c:pt>
                      <c:pt idx="3663">
                        <c:v>1.4035000000000001E-2</c:v>
                      </c:pt>
                      <c:pt idx="3664">
                        <c:v>1.4031999999999999E-2</c:v>
                      </c:pt>
                      <c:pt idx="3665">
                        <c:v>1.4028000000000001E-2</c:v>
                      </c:pt>
                      <c:pt idx="3666">
                        <c:v>1.4024E-2</c:v>
                      </c:pt>
                      <c:pt idx="3667">
                        <c:v>1.4019999999999999E-2</c:v>
                      </c:pt>
                      <c:pt idx="3668">
                        <c:v>1.4017E-2</c:v>
                      </c:pt>
                      <c:pt idx="3669">
                        <c:v>1.4014E-2</c:v>
                      </c:pt>
                      <c:pt idx="3670">
                        <c:v>1.401E-2</c:v>
                      </c:pt>
                      <c:pt idx="3671">
                        <c:v>1.4007E-2</c:v>
                      </c:pt>
                      <c:pt idx="3672">
                        <c:v>1.4003E-2</c:v>
                      </c:pt>
                      <c:pt idx="3673">
                        <c:v>1.3998999999999999E-2</c:v>
                      </c:pt>
                      <c:pt idx="3674">
                        <c:v>1.3996E-2</c:v>
                      </c:pt>
                      <c:pt idx="3675">
                        <c:v>1.3993E-2</c:v>
                      </c:pt>
                      <c:pt idx="3676">
                        <c:v>1.3991E-2</c:v>
                      </c:pt>
                      <c:pt idx="3677">
                        <c:v>1.3988E-2</c:v>
                      </c:pt>
                      <c:pt idx="3678">
                        <c:v>1.3984E-2</c:v>
                      </c:pt>
                      <c:pt idx="3679">
                        <c:v>1.3979999999999999E-2</c:v>
                      </c:pt>
                      <c:pt idx="3680">
                        <c:v>1.3976000000000001E-2</c:v>
                      </c:pt>
                      <c:pt idx="3681">
                        <c:v>1.3974E-2</c:v>
                      </c:pt>
                      <c:pt idx="3682">
                        <c:v>1.3969000000000001E-2</c:v>
                      </c:pt>
                      <c:pt idx="3683">
                        <c:v>1.3967E-2</c:v>
                      </c:pt>
                      <c:pt idx="3684">
                        <c:v>1.3963E-2</c:v>
                      </c:pt>
                      <c:pt idx="3685">
                        <c:v>1.3958999999999999E-2</c:v>
                      </c:pt>
                      <c:pt idx="3686">
                        <c:v>1.3955E-2</c:v>
                      </c:pt>
                      <c:pt idx="3687">
                        <c:v>1.3951E-2</c:v>
                      </c:pt>
                      <c:pt idx="3688">
                        <c:v>1.3948E-2</c:v>
                      </c:pt>
                      <c:pt idx="3689">
                        <c:v>1.3945000000000001E-2</c:v>
                      </c:pt>
                      <c:pt idx="3690">
                        <c:v>1.3942E-2</c:v>
                      </c:pt>
                      <c:pt idx="3691">
                        <c:v>1.3939E-2</c:v>
                      </c:pt>
                      <c:pt idx="3692">
                        <c:v>1.3936E-2</c:v>
                      </c:pt>
                      <c:pt idx="3693">
                        <c:v>1.3931000000000001E-2</c:v>
                      </c:pt>
                      <c:pt idx="3694">
                        <c:v>1.3927999999999999E-2</c:v>
                      </c:pt>
                      <c:pt idx="3695">
                        <c:v>1.3925999999999999E-2</c:v>
                      </c:pt>
                      <c:pt idx="3696">
                        <c:v>1.3924000000000001E-2</c:v>
                      </c:pt>
                      <c:pt idx="3697">
                        <c:v>1.392E-2</c:v>
                      </c:pt>
                      <c:pt idx="3698">
                        <c:v>1.3918E-2</c:v>
                      </c:pt>
                      <c:pt idx="3699">
                        <c:v>1.3913999999999999E-2</c:v>
                      </c:pt>
                      <c:pt idx="3700">
                        <c:v>1.3911E-2</c:v>
                      </c:pt>
                      <c:pt idx="3701">
                        <c:v>1.3908999999999999E-2</c:v>
                      </c:pt>
                      <c:pt idx="3702">
                        <c:v>1.3906E-2</c:v>
                      </c:pt>
                      <c:pt idx="3703">
                        <c:v>1.3904E-2</c:v>
                      </c:pt>
                      <c:pt idx="3704">
                        <c:v>1.3899999999999999E-2</c:v>
                      </c:pt>
                      <c:pt idx="3705">
                        <c:v>1.3897E-2</c:v>
                      </c:pt>
                      <c:pt idx="3706">
                        <c:v>1.3893000000000001E-2</c:v>
                      </c:pt>
                      <c:pt idx="3707">
                        <c:v>1.3892E-2</c:v>
                      </c:pt>
                      <c:pt idx="3708">
                        <c:v>1.3887999999999999E-2</c:v>
                      </c:pt>
                      <c:pt idx="3709">
                        <c:v>1.3885E-2</c:v>
                      </c:pt>
                      <c:pt idx="3710">
                        <c:v>1.388E-2</c:v>
                      </c:pt>
                      <c:pt idx="3711">
                        <c:v>1.3878E-2</c:v>
                      </c:pt>
                      <c:pt idx="3712">
                        <c:v>1.3873999999999999E-2</c:v>
                      </c:pt>
                      <c:pt idx="3713">
                        <c:v>1.3871E-2</c:v>
                      </c:pt>
                      <c:pt idx="3714">
                        <c:v>1.3868E-2</c:v>
                      </c:pt>
                      <c:pt idx="3715">
                        <c:v>1.3863E-2</c:v>
                      </c:pt>
                      <c:pt idx="3716">
                        <c:v>1.3858000000000001E-2</c:v>
                      </c:pt>
                      <c:pt idx="3717">
                        <c:v>1.3853000000000001E-2</c:v>
                      </c:pt>
                      <c:pt idx="3718">
                        <c:v>1.3849999999999999E-2</c:v>
                      </c:pt>
                      <c:pt idx="3719">
                        <c:v>1.3847E-2</c:v>
                      </c:pt>
                      <c:pt idx="3720">
                        <c:v>1.3842999999999999E-2</c:v>
                      </c:pt>
                      <c:pt idx="3721">
                        <c:v>1.384E-2</c:v>
                      </c:pt>
                      <c:pt idx="3722">
                        <c:v>1.3837E-2</c:v>
                      </c:pt>
                      <c:pt idx="3723">
                        <c:v>1.3835E-2</c:v>
                      </c:pt>
                      <c:pt idx="3724">
                        <c:v>1.3832000000000001E-2</c:v>
                      </c:pt>
                      <c:pt idx="3725">
                        <c:v>1.3828999999999999E-2</c:v>
                      </c:pt>
                      <c:pt idx="3726">
                        <c:v>1.3826E-2</c:v>
                      </c:pt>
                      <c:pt idx="3727">
                        <c:v>1.3821999999999999E-2</c:v>
                      </c:pt>
                      <c:pt idx="3728">
                        <c:v>1.3820000000000001E-2</c:v>
                      </c:pt>
                      <c:pt idx="3729">
                        <c:v>1.3816999999999999E-2</c:v>
                      </c:pt>
                      <c:pt idx="3730">
                        <c:v>1.3814E-2</c:v>
                      </c:pt>
                      <c:pt idx="3731">
                        <c:v>1.3811E-2</c:v>
                      </c:pt>
                      <c:pt idx="3732">
                        <c:v>1.3808000000000001E-2</c:v>
                      </c:pt>
                      <c:pt idx="3733">
                        <c:v>1.3806000000000001E-2</c:v>
                      </c:pt>
                      <c:pt idx="3734">
                        <c:v>1.3802999999999999E-2</c:v>
                      </c:pt>
                      <c:pt idx="3735">
                        <c:v>1.3801000000000001E-2</c:v>
                      </c:pt>
                      <c:pt idx="3736">
                        <c:v>1.3797E-2</c:v>
                      </c:pt>
                      <c:pt idx="3737">
                        <c:v>1.3795E-2</c:v>
                      </c:pt>
                      <c:pt idx="3738">
                        <c:v>1.3793E-2</c:v>
                      </c:pt>
                      <c:pt idx="3739">
                        <c:v>1.379E-2</c:v>
                      </c:pt>
                      <c:pt idx="3740">
                        <c:v>1.3788E-2</c:v>
                      </c:pt>
                      <c:pt idx="3741">
                        <c:v>1.3786E-2</c:v>
                      </c:pt>
                      <c:pt idx="3742">
                        <c:v>1.3782000000000001E-2</c:v>
                      </c:pt>
                      <c:pt idx="3743">
                        <c:v>1.3779E-2</c:v>
                      </c:pt>
                      <c:pt idx="3744">
                        <c:v>1.3775000000000001E-2</c:v>
                      </c:pt>
                      <c:pt idx="3745">
                        <c:v>1.3771E-2</c:v>
                      </c:pt>
                      <c:pt idx="3746">
                        <c:v>1.3766E-2</c:v>
                      </c:pt>
                      <c:pt idx="3747">
                        <c:v>1.3762999999999999E-2</c:v>
                      </c:pt>
                      <c:pt idx="3748">
                        <c:v>1.3759E-2</c:v>
                      </c:pt>
                      <c:pt idx="3749">
                        <c:v>1.3756000000000001E-2</c:v>
                      </c:pt>
                      <c:pt idx="3750">
                        <c:v>1.3753E-2</c:v>
                      </c:pt>
                      <c:pt idx="3751">
                        <c:v>1.375E-2</c:v>
                      </c:pt>
                      <c:pt idx="3752">
                        <c:v>1.3747000000000001E-2</c:v>
                      </c:pt>
                      <c:pt idx="3753">
                        <c:v>1.3743999999999999E-2</c:v>
                      </c:pt>
                      <c:pt idx="3754">
                        <c:v>1.3741E-2</c:v>
                      </c:pt>
                      <c:pt idx="3755">
                        <c:v>1.3736999999999999E-2</c:v>
                      </c:pt>
                      <c:pt idx="3756">
                        <c:v>1.3735000000000001E-2</c:v>
                      </c:pt>
                      <c:pt idx="3757">
                        <c:v>1.3733E-2</c:v>
                      </c:pt>
                      <c:pt idx="3758">
                        <c:v>1.3731E-2</c:v>
                      </c:pt>
                      <c:pt idx="3759">
                        <c:v>1.3728000000000001E-2</c:v>
                      </c:pt>
                      <c:pt idx="3760">
                        <c:v>1.3724999999999999E-2</c:v>
                      </c:pt>
                      <c:pt idx="3761">
                        <c:v>1.3721000000000001E-2</c:v>
                      </c:pt>
                      <c:pt idx="3762">
                        <c:v>1.3717999999999999E-2</c:v>
                      </c:pt>
                      <c:pt idx="3763">
                        <c:v>1.3716000000000001E-2</c:v>
                      </c:pt>
                      <c:pt idx="3764">
                        <c:v>1.3712999999999999E-2</c:v>
                      </c:pt>
                      <c:pt idx="3765">
                        <c:v>1.371E-2</c:v>
                      </c:pt>
                      <c:pt idx="3766">
                        <c:v>1.3707E-2</c:v>
                      </c:pt>
                      <c:pt idx="3767">
                        <c:v>1.3705E-2</c:v>
                      </c:pt>
                      <c:pt idx="3768">
                        <c:v>1.3702000000000001E-2</c:v>
                      </c:pt>
                      <c:pt idx="3769">
                        <c:v>1.3698999999999999E-2</c:v>
                      </c:pt>
                      <c:pt idx="3770">
                        <c:v>1.3697000000000001E-2</c:v>
                      </c:pt>
                      <c:pt idx="3771">
                        <c:v>1.3695000000000001E-2</c:v>
                      </c:pt>
                      <c:pt idx="3772">
                        <c:v>1.3693E-2</c:v>
                      </c:pt>
                      <c:pt idx="3773">
                        <c:v>1.3688000000000001E-2</c:v>
                      </c:pt>
                      <c:pt idx="3774">
                        <c:v>1.3684999999999999E-2</c:v>
                      </c:pt>
                      <c:pt idx="3775">
                        <c:v>1.3682E-2</c:v>
                      </c:pt>
                      <c:pt idx="3776">
                        <c:v>1.3679999999999999E-2</c:v>
                      </c:pt>
                      <c:pt idx="3777">
                        <c:v>1.3676000000000001E-2</c:v>
                      </c:pt>
                      <c:pt idx="3778">
                        <c:v>1.3672E-2</c:v>
                      </c:pt>
                      <c:pt idx="3779">
                        <c:v>1.367E-2</c:v>
                      </c:pt>
                      <c:pt idx="3780">
                        <c:v>1.3667E-2</c:v>
                      </c:pt>
                      <c:pt idx="3781">
                        <c:v>1.3665E-2</c:v>
                      </c:pt>
                      <c:pt idx="3782">
                        <c:v>1.3663E-2</c:v>
                      </c:pt>
                      <c:pt idx="3783">
                        <c:v>1.3658E-2</c:v>
                      </c:pt>
                      <c:pt idx="3784">
                        <c:v>1.3655E-2</c:v>
                      </c:pt>
                      <c:pt idx="3785">
                        <c:v>1.3651E-2</c:v>
                      </c:pt>
                      <c:pt idx="3786">
                        <c:v>1.3648E-2</c:v>
                      </c:pt>
                      <c:pt idx="3787">
                        <c:v>1.3644999999999999E-2</c:v>
                      </c:pt>
                      <c:pt idx="3788">
                        <c:v>1.3641E-2</c:v>
                      </c:pt>
                      <c:pt idx="3789">
                        <c:v>1.3639E-2</c:v>
                      </c:pt>
                      <c:pt idx="3790">
                        <c:v>1.3634E-2</c:v>
                      </c:pt>
                      <c:pt idx="3791">
                        <c:v>1.3631000000000001E-2</c:v>
                      </c:pt>
                      <c:pt idx="3792">
                        <c:v>1.3627999999999999E-2</c:v>
                      </c:pt>
                      <c:pt idx="3793">
                        <c:v>1.3625E-2</c:v>
                      </c:pt>
                      <c:pt idx="3794">
                        <c:v>1.3623E-2</c:v>
                      </c:pt>
                      <c:pt idx="3795">
                        <c:v>1.3620999999999999E-2</c:v>
                      </c:pt>
                      <c:pt idx="3796">
                        <c:v>1.3618E-2</c:v>
                      </c:pt>
                      <c:pt idx="3797">
                        <c:v>1.3615E-2</c:v>
                      </c:pt>
                      <c:pt idx="3798">
                        <c:v>1.3613E-2</c:v>
                      </c:pt>
                      <c:pt idx="3799">
                        <c:v>1.3610000000000001E-2</c:v>
                      </c:pt>
                      <c:pt idx="3800">
                        <c:v>1.3608E-2</c:v>
                      </c:pt>
                      <c:pt idx="3801">
                        <c:v>1.3606E-2</c:v>
                      </c:pt>
                      <c:pt idx="3802">
                        <c:v>1.3605000000000001E-2</c:v>
                      </c:pt>
                      <c:pt idx="3803">
                        <c:v>1.3603000000000001E-2</c:v>
                      </c:pt>
                      <c:pt idx="3804">
                        <c:v>1.3599999999999999E-2</c:v>
                      </c:pt>
                      <c:pt idx="3805">
                        <c:v>1.3598000000000001E-2</c:v>
                      </c:pt>
                      <c:pt idx="3806">
                        <c:v>1.3596E-2</c:v>
                      </c:pt>
                      <c:pt idx="3807">
                        <c:v>1.3592999999999999E-2</c:v>
                      </c:pt>
                      <c:pt idx="3808">
                        <c:v>1.3589E-2</c:v>
                      </c:pt>
                      <c:pt idx="3809">
                        <c:v>1.3587E-2</c:v>
                      </c:pt>
                      <c:pt idx="3810">
                        <c:v>1.3584000000000001E-2</c:v>
                      </c:pt>
                      <c:pt idx="3811">
                        <c:v>1.3580999999999999E-2</c:v>
                      </c:pt>
                      <c:pt idx="3812">
                        <c:v>1.3578E-2</c:v>
                      </c:pt>
                      <c:pt idx="3813">
                        <c:v>1.3575E-2</c:v>
                      </c:pt>
                      <c:pt idx="3814">
                        <c:v>1.3573E-2</c:v>
                      </c:pt>
                      <c:pt idx="3815">
                        <c:v>1.3571E-2</c:v>
                      </c:pt>
                      <c:pt idx="3816">
                        <c:v>1.3568999999999999E-2</c:v>
                      </c:pt>
                      <c:pt idx="3817">
                        <c:v>1.3566999999999999E-2</c:v>
                      </c:pt>
                      <c:pt idx="3818">
                        <c:v>1.3565000000000001E-2</c:v>
                      </c:pt>
                      <c:pt idx="3819">
                        <c:v>1.3561999999999999E-2</c:v>
                      </c:pt>
                      <c:pt idx="3820">
                        <c:v>1.3559E-2</c:v>
                      </c:pt>
                      <c:pt idx="3821">
                        <c:v>1.3557E-2</c:v>
                      </c:pt>
                      <c:pt idx="3822">
                        <c:v>1.3554E-2</c:v>
                      </c:pt>
                      <c:pt idx="3823">
                        <c:v>1.3552E-2</c:v>
                      </c:pt>
                      <c:pt idx="3824">
                        <c:v>1.355E-2</c:v>
                      </c:pt>
                      <c:pt idx="3825">
                        <c:v>1.3547999999999999E-2</c:v>
                      </c:pt>
                      <c:pt idx="3826">
                        <c:v>1.3545E-2</c:v>
                      </c:pt>
                      <c:pt idx="3827">
                        <c:v>1.3542999999999999E-2</c:v>
                      </c:pt>
                      <c:pt idx="3828">
                        <c:v>1.354E-2</c:v>
                      </c:pt>
                      <c:pt idx="3829">
                        <c:v>1.3539000000000001E-2</c:v>
                      </c:pt>
                      <c:pt idx="3830">
                        <c:v>1.3537E-2</c:v>
                      </c:pt>
                      <c:pt idx="3831">
                        <c:v>1.3535E-2</c:v>
                      </c:pt>
                      <c:pt idx="3832">
                        <c:v>1.3532000000000001E-2</c:v>
                      </c:pt>
                      <c:pt idx="3833">
                        <c:v>1.3528E-2</c:v>
                      </c:pt>
                      <c:pt idx="3834">
                        <c:v>1.3527000000000001E-2</c:v>
                      </c:pt>
                      <c:pt idx="3835">
                        <c:v>1.3526E-2</c:v>
                      </c:pt>
                      <c:pt idx="3836">
                        <c:v>1.3523E-2</c:v>
                      </c:pt>
                      <c:pt idx="3837">
                        <c:v>1.3521E-2</c:v>
                      </c:pt>
                      <c:pt idx="3838">
                        <c:v>1.3519E-2</c:v>
                      </c:pt>
                      <c:pt idx="3839">
                        <c:v>1.3516E-2</c:v>
                      </c:pt>
                      <c:pt idx="3840">
                        <c:v>1.3513000000000001E-2</c:v>
                      </c:pt>
                      <c:pt idx="3841">
                        <c:v>1.3509999999999999E-2</c:v>
                      </c:pt>
                      <c:pt idx="3842">
                        <c:v>1.3507999999999999E-2</c:v>
                      </c:pt>
                      <c:pt idx="3843">
                        <c:v>1.3506000000000001E-2</c:v>
                      </c:pt>
                      <c:pt idx="3844">
                        <c:v>1.3504E-2</c:v>
                      </c:pt>
                      <c:pt idx="3845">
                        <c:v>1.3501000000000001E-2</c:v>
                      </c:pt>
                      <c:pt idx="3846">
                        <c:v>1.3499000000000001E-2</c:v>
                      </c:pt>
                      <c:pt idx="3847">
                        <c:v>1.3495999999999999E-2</c:v>
                      </c:pt>
                      <c:pt idx="3848">
                        <c:v>1.3493E-2</c:v>
                      </c:pt>
                      <c:pt idx="3849">
                        <c:v>1.349E-2</c:v>
                      </c:pt>
                      <c:pt idx="3850">
                        <c:v>1.3487000000000001E-2</c:v>
                      </c:pt>
                      <c:pt idx="3851">
                        <c:v>1.3483999999999999E-2</c:v>
                      </c:pt>
                      <c:pt idx="3852">
                        <c:v>1.3481E-2</c:v>
                      </c:pt>
                      <c:pt idx="3853">
                        <c:v>1.3478E-2</c:v>
                      </c:pt>
                      <c:pt idx="3854">
                        <c:v>1.3474E-2</c:v>
                      </c:pt>
                      <c:pt idx="3855">
                        <c:v>1.3473000000000001E-2</c:v>
                      </c:pt>
                      <c:pt idx="3856">
                        <c:v>1.3471E-2</c:v>
                      </c:pt>
                      <c:pt idx="3857">
                        <c:v>1.3468000000000001E-2</c:v>
                      </c:pt>
                      <c:pt idx="3858">
                        <c:v>1.3466000000000001E-2</c:v>
                      </c:pt>
                      <c:pt idx="3859">
                        <c:v>1.3462999999999999E-2</c:v>
                      </c:pt>
                      <c:pt idx="3860">
                        <c:v>1.3461000000000001E-2</c:v>
                      </c:pt>
                      <c:pt idx="3861">
                        <c:v>1.3459E-2</c:v>
                      </c:pt>
                      <c:pt idx="3862">
                        <c:v>1.3455999999999999E-2</c:v>
                      </c:pt>
                      <c:pt idx="3863">
                        <c:v>1.3453E-2</c:v>
                      </c:pt>
                      <c:pt idx="3864">
                        <c:v>1.345E-2</c:v>
                      </c:pt>
                      <c:pt idx="3865">
                        <c:v>1.3448999999999999E-2</c:v>
                      </c:pt>
                      <c:pt idx="3866">
                        <c:v>1.3447000000000001E-2</c:v>
                      </c:pt>
                      <c:pt idx="3867">
                        <c:v>1.3443999999999999E-2</c:v>
                      </c:pt>
                      <c:pt idx="3868">
                        <c:v>1.3442000000000001E-2</c:v>
                      </c:pt>
                      <c:pt idx="3869">
                        <c:v>1.3439E-2</c:v>
                      </c:pt>
                      <c:pt idx="3870">
                        <c:v>1.3438E-2</c:v>
                      </c:pt>
                      <c:pt idx="3871">
                        <c:v>1.3435000000000001E-2</c:v>
                      </c:pt>
                      <c:pt idx="3872">
                        <c:v>1.3433E-2</c:v>
                      </c:pt>
                      <c:pt idx="3873">
                        <c:v>1.3431E-2</c:v>
                      </c:pt>
                      <c:pt idx="3874">
                        <c:v>1.3428000000000001E-2</c:v>
                      </c:pt>
                      <c:pt idx="3875">
                        <c:v>1.3424999999999999E-2</c:v>
                      </c:pt>
                      <c:pt idx="3876">
                        <c:v>1.3422E-2</c:v>
                      </c:pt>
                      <c:pt idx="3877">
                        <c:v>1.342E-2</c:v>
                      </c:pt>
                      <c:pt idx="3878">
                        <c:v>1.3417E-2</c:v>
                      </c:pt>
                      <c:pt idx="3879">
                        <c:v>1.3413E-2</c:v>
                      </c:pt>
                      <c:pt idx="3880">
                        <c:v>1.3410999999999999E-2</c:v>
                      </c:pt>
                      <c:pt idx="3881">
                        <c:v>1.3407000000000001E-2</c:v>
                      </c:pt>
                      <c:pt idx="3882">
                        <c:v>1.3405E-2</c:v>
                      </c:pt>
                      <c:pt idx="3883">
                        <c:v>1.3402000000000001E-2</c:v>
                      </c:pt>
                      <c:pt idx="3884">
                        <c:v>1.3398999999999999E-2</c:v>
                      </c:pt>
                      <c:pt idx="3885">
                        <c:v>1.3396E-2</c:v>
                      </c:pt>
                      <c:pt idx="3886">
                        <c:v>1.3394E-2</c:v>
                      </c:pt>
                      <c:pt idx="3887">
                        <c:v>1.3391999999999999E-2</c:v>
                      </c:pt>
                      <c:pt idx="3888">
                        <c:v>1.3389E-2</c:v>
                      </c:pt>
                      <c:pt idx="3889">
                        <c:v>1.3388000000000001E-2</c:v>
                      </c:pt>
                      <c:pt idx="3890">
                        <c:v>1.3387E-2</c:v>
                      </c:pt>
                      <c:pt idx="3891">
                        <c:v>1.3384E-2</c:v>
                      </c:pt>
                      <c:pt idx="3892">
                        <c:v>1.3382E-2</c:v>
                      </c:pt>
                      <c:pt idx="3893">
                        <c:v>1.3379E-2</c:v>
                      </c:pt>
                      <c:pt idx="3894">
                        <c:v>1.3377E-2</c:v>
                      </c:pt>
                      <c:pt idx="3895">
                        <c:v>1.3375E-2</c:v>
                      </c:pt>
                      <c:pt idx="3896">
                        <c:v>1.3372E-2</c:v>
                      </c:pt>
                      <c:pt idx="3897">
                        <c:v>1.337E-2</c:v>
                      </c:pt>
                      <c:pt idx="3898">
                        <c:v>1.3368E-2</c:v>
                      </c:pt>
                      <c:pt idx="3899">
                        <c:v>1.3365999999999999E-2</c:v>
                      </c:pt>
                      <c:pt idx="3900">
                        <c:v>1.3362000000000001E-2</c:v>
                      </c:pt>
                      <c:pt idx="3901">
                        <c:v>1.336E-2</c:v>
                      </c:pt>
                      <c:pt idx="3902">
                        <c:v>1.3358999999999999E-2</c:v>
                      </c:pt>
                      <c:pt idx="3903">
                        <c:v>1.3355000000000001E-2</c:v>
                      </c:pt>
                      <c:pt idx="3904">
                        <c:v>1.3353E-2</c:v>
                      </c:pt>
                      <c:pt idx="3905">
                        <c:v>1.3351E-2</c:v>
                      </c:pt>
                      <c:pt idx="3906">
                        <c:v>1.3348E-2</c:v>
                      </c:pt>
                      <c:pt idx="3907">
                        <c:v>1.3344999999999999E-2</c:v>
                      </c:pt>
                      <c:pt idx="3908">
                        <c:v>1.3343000000000001E-2</c:v>
                      </c:pt>
                      <c:pt idx="3909">
                        <c:v>1.3339999999999999E-2</c:v>
                      </c:pt>
                      <c:pt idx="3910">
                        <c:v>1.3337999999999999E-2</c:v>
                      </c:pt>
                      <c:pt idx="3911">
                        <c:v>1.3335E-2</c:v>
                      </c:pt>
                      <c:pt idx="3912">
                        <c:v>1.3332999999999999E-2</c:v>
                      </c:pt>
                      <c:pt idx="3913">
                        <c:v>1.3331000000000001E-2</c:v>
                      </c:pt>
                      <c:pt idx="3914">
                        <c:v>1.3328E-2</c:v>
                      </c:pt>
                      <c:pt idx="3915">
                        <c:v>1.3325999999999999E-2</c:v>
                      </c:pt>
                      <c:pt idx="3916">
                        <c:v>1.3324000000000001E-2</c:v>
                      </c:pt>
                      <c:pt idx="3917">
                        <c:v>1.3321E-2</c:v>
                      </c:pt>
                      <c:pt idx="3918">
                        <c:v>1.3318999999999999E-2</c:v>
                      </c:pt>
                      <c:pt idx="3919">
                        <c:v>1.3317000000000001E-2</c:v>
                      </c:pt>
                      <c:pt idx="3920">
                        <c:v>1.3315E-2</c:v>
                      </c:pt>
                      <c:pt idx="3921">
                        <c:v>1.3313E-2</c:v>
                      </c:pt>
                      <c:pt idx="3922">
                        <c:v>1.3310000000000001E-2</c:v>
                      </c:pt>
                      <c:pt idx="3923">
                        <c:v>1.3308E-2</c:v>
                      </c:pt>
                      <c:pt idx="3924">
                        <c:v>1.3305000000000001E-2</c:v>
                      </c:pt>
                      <c:pt idx="3925">
                        <c:v>1.3304E-2</c:v>
                      </c:pt>
                      <c:pt idx="3926">
                        <c:v>1.3302E-2</c:v>
                      </c:pt>
                      <c:pt idx="3927">
                        <c:v>1.3299999999999999E-2</c:v>
                      </c:pt>
                      <c:pt idx="3928">
                        <c:v>1.3298000000000001E-2</c:v>
                      </c:pt>
                      <c:pt idx="3929">
                        <c:v>1.3296000000000001E-2</c:v>
                      </c:pt>
                      <c:pt idx="3930">
                        <c:v>1.3292999999999999E-2</c:v>
                      </c:pt>
                      <c:pt idx="3931">
                        <c:v>1.3291000000000001E-2</c:v>
                      </c:pt>
                      <c:pt idx="3932">
                        <c:v>1.3289E-2</c:v>
                      </c:pt>
                      <c:pt idx="3933">
                        <c:v>1.3287E-2</c:v>
                      </c:pt>
                      <c:pt idx="3934">
                        <c:v>1.3284000000000001E-2</c:v>
                      </c:pt>
                      <c:pt idx="3935">
                        <c:v>1.3282E-2</c:v>
                      </c:pt>
                      <c:pt idx="3936">
                        <c:v>1.328E-2</c:v>
                      </c:pt>
                      <c:pt idx="3937">
                        <c:v>1.3277000000000001E-2</c:v>
                      </c:pt>
                      <c:pt idx="3938">
                        <c:v>1.3276E-2</c:v>
                      </c:pt>
                      <c:pt idx="3939">
                        <c:v>1.3273999999999999E-2</c:v>
                      </c:pt>
                      <c:pt idx="3940">
                        <c:v>1.3272000000000001E-2</c:v>
                      </c:pt>
                      <c:pt idx="3941">
                        <c:v>1.3269E-2</c:v>
                      </c:pt>
                      <c:pt idx="3942">
                        <c:v>1.3266999999999999E-2</c:v>
                      </c:pt>
                      <c:pt idx="3943">
                        <c:v>1.3265000000000001E-2</c:v>
                      </c:pt>
                      <c:pt idx="3944">
                        <c:v>1.3263E-2</c:v>
                      </c:pt>
                      <c:pt idx="3945">
                        <c:v>1.3261999999999999E-2</c:v>
                      </c:pt>
                      <c:pt idx="3946">
                        <c:v>1.3259999999999999E-2</c:v>
                      </c:pt>
                      <c:pt idx="3947">
                        <c:v>1.3258000000000001E-2</c:v>
                      </c:pt>
                      <c:pt idx="3948">
                        <c:v>1.3254999999999999E-2</c:v>
                      </c:pt>
                      <c:pt idx="3949">
                        <c:v>1.3252E-2</c:v>
                      </c:pt>
                      <c:pt idx="3950">
                        <c:v>1.3249E-2</c:v>
                      </c:pt>
                      <c:pt idx="3951">
                        <c:v>1.3247E-2</c:v>
                      </c:pt>
                      <c:pt idx="3952">
                        <c:v>1.3245E-2</c:v>
                      </c:pt>
                      <c:pt idx="3953">
                        <c:v>1.3243E-2</c:v>
                      </c:pt>
                      <c:pt idx="3954">
                        <c:v>1.3240999999999999E-2</c:v>
                      </c:pt>
                      <c:pt idx="3955">
                        <c:v>1.3239000000000001E-2</c:v>
                      </c:pt>
                      <c:pt idx="3956">
                        <c:v>1.3237000000000001E-2</c:v>
                      </c:pt>
                      <c:pt idx="3957">
                        <c:v>1.3235E-2</c:v>
                      </c:pt>
                      <c:pt idx="3958">
                        <c:v>1.3233999999999999E-2</c:v>
                      </c:pt>
                      <c:pt idx="3959">
                        <c:v>1.323E-2</c:v>
                      </c:pt>
                      <c:pt idx="3960">
                        <c:v>1.3226999999999999E-2</c:v>
                      </c:pt>
                      <c:pt idx="3961">
                        <c:v>1.3224E-2</c:v>
                      </c:pt>
                      <c:pt idx="3962">
                        <c:v>1.3221999999999999E-2</c:v>
                      </c:pt>
                      <c:pt idx="3963">
                        <c:v>1.3218000000000001E-2</c:v>
                      </c:pt>
                      <c:pt idx="3964">
                        <c:v>1.3216E-2</c:v>
                      </c:pt>
                      <c:pt idx="3965">
                        <c:v>1.3213000000000001E-2</c:v>
                      </c:pt>
                      <c:pt idx="3966">
                        <c:v>1.321E-2</c:v>
                      </c:pt>
                      <c:pt idx="3967">
                        <c:v>1.3207E-2</c:v>
                      </c:pt>
                      <c:pt idx="3968">
                        <c:v>1.3205E-2</c:v>
                      </c:pt>
                      <c:pt idx="3969">
                        <c:v>1.3202E-2</c:v>
                      </c:pt>
                      <c:pt idx="3970">
                        <c:v>1.32E-2</c:v>
                      </c:pt>
                      <c:pt idx="3971">
                        <c:v>1.3197E-2</c:v>
                      </c:pt>
                      <c:pt idx="3972">
                        <c:v>1.3194000000000001E-2</c:v>
                      </c:pt>
                      <c:pt idx="3973">
                        <c:v>1.3192000000000001E-2</c:v>
                      </c:pt>
                      <c:pt idx="3974">
                        <c:v>1.319E-2</c:v>
                      </c:pt>
                      <c:pt idx="3975">
                        <c:v>1.3188E-2</c:v>
                      </c:pt>
                      <c:pt idx="3976">
                        <c:v>1.3183E-2</c:v>
                      </c:pt>
                      <c:pt idx="3977">
                        <c:v>1.3180000000000001E-2</c:v>
                      </c:pt>
                      <c:pt idx="3978">
                        <c:v>1.3176999999999999E-2</c:v>
                      </c:pt>
                      <c:pt idx="3979">
                        <c:v>1.3173000000000001E-2</c:v>
                      </c:pt>
                      <c:pt idx="3980">
                        <c:v>1.3172E-2</c:v>
                      </c:pt>
                      <c:pt idx="3981">
                        <c:v>1.3169E-2</c:v>
                      </c:pt>
                      <c:pt idx="3982">
                        <c:v>1.3166000000000001E-2</c:v>
                      </c:pt>
                      <c:pt idx="3983">
                        <c:v>1.3164E-2</c:v>
                      </c:pt>
                      <c:pt idx="3984">
                        <c:v>1.3161000000000001E-2</c:v>
                      </c:pt>
                      <c:pt idx="3985">
                        <c:v>1.3158E-2</c:v>
                      </c:pt>
                      <c:pt idx="3986">
                        <c:v>1.3155E-2</c:v>
                      </c:pt>
                      <c:pt idx="3987">
                        <c:v>1.3150999999999999E-2</c:v>
                      </c:pt>
                      <c:pt idx="3988">
                        <c:v>1.3147000000000001E-2</c:v>
                      </c:pt>
                      <c:pt idx="3989">
                        <c:v>1.3146E-2</c:v>
                      </c:pt>
                      <c:pt idx="3990">
                        <c:v>1.3143E-2</c:v>
                      </c:pt>
                      <c:pt idx="3991">
                        <c:v>1.3139E-2</c:v>
                      </c:pt>
                      <c:pt idx="3992">
                        <c:v>1.3136E-2</c:v>
                      </c:pt>
                      <c:pt idx="3993">
                        <c:v>1.3134E-2</c:v>
                      </c:pt>
                      <c:pt idx="3994">
                        <c:v>1.3131E-2</c:v>
                      </c:pt>
                      <c:pt idx="3995">
                        <c:v>1.3129E-2</c:v>
                      </c:pt>
                      <c:pt idx="3996">
                        <c:v>1.3124E-2</c:v>
                      </c:pt>
                      <c:pt idx="3997">
                        <c:v>1.3121000000000001E-2</c:v>
                      </c:pt>
                      <c:pt idx="3998">
                        <c:v>1.3119E-2</c:v>
                      </c:pt>
                      <c:pt idx="3999">
                        <c:v>1.3115E-2</c:v>
                      </c:pt>
                      <c:pt idx="4000">
                        <c:v>1.3112E-2</c:v>
                      </c:pt>
                      <c:pt idx="4001">
                        <c:v>1.311E-2</c:v>
                      </c:pt>
                      <c:pt idx="4002">
                        <c:v>1.3107000000000001E-2</c:v>
                      </c:pt>
                      <c:pt idx="4003">
                        <c:v>1.3103999999999999E-2</c:v>
                      </c:pt>
                      <c:pt idx="4004">
                        <c:v>1.3101E-2</c:v>
                      </c:pt>
                      <c:pt idx="4005">
                        <c:v>1.3098E-2</c:v>
                      </c:pt>
                      <c:pt idx="4006">
                        <c:v>1.3096E-2</c:v>
                      </c:pt>
                      <c:pt idx="4007">
                        <c:v>1.3093E-2</c:v>
                      </c:pt>
                      <c:pt idx="4008">
                        <c:v>1.3091E-2</c:v>
                      </c:pt>
                      <c:pt idx="4009">
                        <c:v>1.3089E-2</c:v>
                      </c:pt>
                      <c:pt idx="4010">
                        <c:v>1.3086E-2</c:v>
                      </c:pt>
                      <c:pt idx="4011">
                        <c:v>1.3084E-2</c:v>
                      </c:pt>
                      <c:pt idx="4012">
                        <c:v>1.3082999999999999E-2</c:v>
                      </c:pt>
                      <c:pt idx="4013">
                        <c:v>1.3081000000000001E-2</c:v>
                      </c:pt>
                      <c:pt idx="4014">
                        <c:v>1.3079E-2</c:v>
                      </c:pt>
                      <c:pt idx="4015">
                        <c:v>1.3075E-2</c:v>
                      </c:pt>
                      <c:pt idx="4016">
                        <c:v>1.3070999999999999E-2</c:v>
                      </c:pt>
                      <c:pt idx="4017">
                        <c:v>1.3068E-2</c:v>
                      </c:pt>
                      <c:pt idx="4018">
                        <c:v>1.3062000000000001E-2</c:v>
                      </c:pt>
                      <c:pt idx="4019">
                        <c:v>1.306E-2</c:v>
                      </c:pt>
                      <c:pt idx="4020">
                        <c:v>1.3056999999999999E-2</c:v>
                      </c:pt>
                      <c:pt idx="4021">
                        <c:v>1.3054E-2</c:v>
                      </c:pt>
                      <c:pt idx="4022">
                        <c:v>1.3053E-2</c:v>
                      </c:pt>
                      <c:pt idx="4023">
                        <c:v>1.3050000000000001E-2</c:v>
                      </c:pt>
                      <c:pt idx="4024">
                        <c:v>1.3047E-2</c:v>
                      </c:pt>
                      <c:pt idx="4025">
                        <c:v>1.3044E-2</c:v>
                      </c:pt>
                      <c:pt idx="4026">
                        <c:v>1.3041000000000001E-2</c:v>
                      </c:pt>
                      <c:pt idx="4027">
                        <c:v>1.3039E-2</c:v>
                      </c:pt>
                      <c:pt idx="4028">
                        <c:v>1.3036000000000001E-2</c:v>
                      </c:pt>
                      <c:pt idx="4029">
                        <c:v>1.3034E-2</c:v>
                      </c:pt>
                      <c:pt idx="4030">
                        <c:v>1.303E-2</c:v>
                      </c:pt>
                      <c:pt idx="4031">
                        <c:v>1.3028E-2</c:v>
                      </c:pt>
                      <c:pt idx="4032">
                        <c:v>1.3025E-2</c:v>
                      </c:pt>
                      <c:pt idx="4033">
                        <c:v>1.3021E-2</c:v>
                      </c:pt>
                      <c:pt idx="4034">
                        <c:v>1.3018999999999999E-2</c:v>
                      </c:pt>
                      <c:pt idx="4035">
                        <c:v>1.3016E-2</c:v>
                      </c:pt>
                      <c:pt idx="4036">
                        <c:v>1.3014E-2</c:v>
                      </c:pt>
                      <c:pt idx="4037">
                        <c:v>1.3011999999999999E-2</c:v>
                      </c:pt>
                      <c:pt idx="4038">
                        <c:v>1.3010000000000001E-2</c:v>
                      </c:pt>
                      <c:pt idx="4039">
                        <c:v>1.3006999999999999E-2</c:v>
                      </c:pt>
                      <c:pt idx="4040">
                        <c:v>1.3004999999999999E-2</c:v>
                      </c:pt>
                      <c:pt idx="4041">
                        <c:v>1.3002E-2</c:v>
                      </c:pt>
                      <c:pt idx="4042">
                        <c:v>1.2999999999999999E-2</c:v>
                      </c:pt>
                      <c:pt idx="4043">
                        <c:v>1.2997999999999999E-2</c:v>
                      </c:pt>
                      <c:pt idx="4044">
                        <c:v>1.2997E-2</c:v>
                      </c:pt>
                      <c:pt idx="4045">
                        <c:v>1.2995E-2</c:v>
                      </c:pt>
                      <c:pt idx="4046">
                        <c:v>1.2992E-2</c:v>
                      </c:pt>
                      <c:pt idx="4047">
                        <c:v>1.2989000000000001E-2</c:v>
                      </c:pt>
                      <c:pt idx="4048">
                        <c:v>1.2985999999999999E-2</c:v>
                      </c:pt>
                      <c:pt idx="4049">
                        <c:v>1.2984000000000001E-2</c:v>
                      </c:pt>
                      <c:pt idx="4050">
                        <c:v>1.2983E-2</c:v>
                      </c:pt>
                      <c:pt idx="4051">
                        <c:v>1.2980999999999999E-2</c:v>
                      </c:pt>
                      <c:pt idx="4052">
                        <c:v>1.2978E-2</c:v>
                      </c:pt>
                      <c:pt idx="4053">
                        <c:v>1.2976E-2</c:v>
                      </c:pt>
                      <c:pt idx="4054">
                        <c:v>1.2973E-2</c:v>
                      </c:pt>
                      <c:pt idx="4055">
                        <c:v>1.2971E-2</c:v>
                      </c:pt>
                      <c:pt idx="4056">
                        <c:v>1.2969E-2</c:v>
                      </c:pt>
                      <c:pt idx="4057">
                        <c:v>1.2966999999999999E-2</c:v>
                      </c:pt>
                      <c:pt idx="4058">
                        <c:v>1.2964E-2</c:v>
                      </c:pt>
                      <c:pt idx="4059">
                        <c:v>1.2962E-2</c:v>
                      </c:pt>
                      <c:pt idx="4060">
                        <c:v>1.2959E-2</c:v>
                      </c:pt>
                      <c:pt idx="4061">
                        <c:v>1.2957E-2</c:v>
                      </c:pt>
                      <c:pt idx="4062">
                        <c:v>1.2952999999999999E-2</c:v>
                      </c:pt>
                      <c:pt idx="4063">
                        <c:v>1.2949E-2</c:v>
                      </c:pt>
                      <c:pt idx="4064">
                        <c:v>1.2947E-2</c:v>
                      </c:pt>
                      <c:pt idx="4065">
                        <c:v>1.2945E-2</c:v>
                      </c:pt>
                      <c:pt idx="4066">
                        <c:v>1.2942E-2</c:v>
                      </c:pt>
                      <c:pt idx="4067">
                        <c:v>1.294E-2</c:v>
                      </c:pt>
                      <c:pt idx="4068">
                        <c:v>1.2938E-2</c:v>
                      </c:pt>
                      <c:pt idx="4069">
                        <c:v>1.2936E-2</c:v>
                      </c:pt>
                      <c:pt idx="4070">
                        <c:v>1.2933999999999999E-2</c:v>
                      </c:pt>
                      <c:pt idx="4071">
                        <c:v>1.2932000000000001E-2</c:v>
                      </c:pt>
                      <c:pt idx="4072">
                        <c:v>1.2929E-2</c:v>
                      </c:pt>
                      <c:pt idx="4073">
                        <c:v>1.2926E-2</c:v>
                      </c:pt>
                      <c:pt idx="4074">
                        <c:v>1.2924E-2</c:v>
                      </c:pt>
                      <c:pt idx="4075">
                        <c:v>1.2921999999999999E-2</c:v>
                      </c:pt>
                      <c:pt idx="4076">
                        <c:v>1.2919E-2</c:v>
                      </c:pt>
                      <c:pt idx="4077">
                        <c:v>1.2918000000000001E-2</c:v>
                      </c:pt>
                      <c:pt idx="4078">
                        <c:v>1.2914999999999999E-2</c:v>
                      </c:pt>
                      <c:pt idx="4079">
                        <c:v>1.2913000000000001E-2</c:v>
                      </c:pt>
                      <c:pt idx="4080">
                        <c:v>1.2911000000000001E-2</c:v>
                      </c:pt>
                      <c:pt idx="4081">
                        <c:v>1.291E-2</c:v>
                      </c:pt>
                      <c:pt idx="4082">
                        <c:v>1.2907E-2</c:v>
                      </c:pt>
                      <c:pt idx="4083">
                        <c:v>1.2905E-2</c:v>
                      </c:pt>
                      <c:pt idx="4084">
                        <c:v>1.2903E-2</c:v>
                      </c:pt>
                      <c:pt idx="4085">
                        <c:v>1.2902E-2</c:v>
                      </c:pt>
                      <c:pt idx="4086">
                        <c:v>1.2899000000000001E-2</c:v>
                      </c:pt>
                      <c:pt idx="4087">
                        <c:v>1.2897E-2</c:v>
                      </c:pt>
                      <c:pt idx="4088">
                        <c:v>1.2895E-2</c:v>
                      </c:pt>
                      <c:pt idx="4089">
                        <c:v>1.2893E-2</c:v>
                      </c:pt>
                      <c:pt idx="4090">
                        <c:v>1.2891E-2</c:v>
                      </c:pt>
                      <c:pt idx="4091">
                        <c:v>1.2888999999999999E-2</c:v>
                      </c:pt>
                      <c:pt idx="4092">
                        <c:v>1.2886999999999999E-2</c:v>
                      </c:pt>
                      <c:pt idx="4093">
                        <c:v>1.2885000000000001E-2</c:v>
                      </c:pt>
                      <c:pt idx="4094">
                        <c:v>1.2884E-2</c:v>
                      </c:pt>
                      <c:pt idx="4095">
                        <c:v>1.2880000000000001E-2</c:v>
                      </c:pt>
                    </c:numCache>
                  </c:numRef>
                </c:yVal>
                <c:smooth val="0"/>
                <c:extLst>
                  <c:ext xmlns:c16="http://schemas.microsoft.com/office/drawing/2014/chart" uri="{C3380CC4-5D6E-409C-BE32-E72D297353CC}">
                    <c16:uniqueId val="{00000001-3E5D-4F31-878A-2BCD2AC1B3C6}"/>
                  </c:ext>
                </c:extLst>
              </c15:ser>
            </c15:filteredScatterSeries>
          </c:ext>
        </c:extLst>
      </c:scatterChart>
      <c:valAx>
        <c:axId val="7074458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Allocated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9968456"/>
        <c:crosses val="autoZero"/>
        <c:crossBetween val="midCat"/>
      </c:valAx>
      <c:valAx>
        <c:axId val="5999684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of Page Faults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744580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Page Faults vs. Frames Allocated — 2KB Frame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output_2k!$B$1</c:f>
              <c:strCache>
                <c:ptCount val="1"/>
                <c:pt idx="0">
                  <c:v>Missees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output_2k!$A$2:$A$2049</c:f>
              <c:numCache>
                <c:formatCode>General</c:formatCode>
                <c:ptCount val="20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numCache>
            </c:numRef>
          </c:xVal>
          <c:yVal>
            <c:numRef>
              <c:f>output_2k!$B$2:$B$2049</c:f>
              <c:numCache>
                <c:formatCode>General</c:formatCode>
                <c:ptCount val="2048"/>
                <c:pt idx="0">
                  <c:v>6105474</c:v>
                </c:pt>
                <c:pt idx="1">
                  <c:v>4495517</c:v>
                </c:pt>
                <c:pt idx="2">
                  <c:v>4157840</c:v>
                </c:pt>
                <c:pt idx="3">
                  <c:v>3985544</c:v>
                </c:pt>
                <c:pt idx="4">
                  <c:v>3853639</c:v>
                </c:pt>
                <c:pt idx="5">
                  <c:v>3769430</c:v>
                </c:pt>
                <c:pt idx="6">
                  <c:v>3680551</c:v>
                </c:pt>
                <c:pt idx="7">
                  <c:v>3534416</c:v>
                </c:pt>
                <c:pt idx="8">
                  <c:v>3291317</c:v>
                </c:pt>
                <c:pt idx="9">
                  <c:v>3052627</c:v>
                </c:pt>
                <c:pt idx="10">
                  <c:v>2837713</c:v>
                </c:pt>
                <c:pt idx="11">
                  <c:v>2697853</c:v>
                </c:pt>
                <c:pt idx="12">
                  <c:v>2598678</c:v>
                </c:pt>
                <c:pt idx="13">
                  <c:v>2504523</c:v>
                </c:pt>
                <c:pt idx="14">
                  <c:v>2401517</c:v>
                </c:pt>
                <c:pt idx="15">
                  <c:v>2298363</c:v>
                </c:pt>
                <c:pt idx="16">
                  <c:v>2205226</c:v>
                </c:pt>
                <c:pt idx="17">
                  <c:v>2120172</c:v>
                </c:pt>
                <c:pt idx="18">
                  <c:v>2039533</c:v>
                </c:pt>
                <c:pt idx="19">
                  <c:v>1958598</c:v>
                </c:pt>
                <c:pt idx="20">
                  <c:v>1879002</c:v>
                </c:pt>
                <c:pt idx="21">
                  <c:v>1803423</c:v>
                </c:pt>
                <c:pt idx="22">
                  <c:v>1734624</c:v>
                </c:pt>
                <c:pt idx="23">
                  <c:v>1674172</c:v>
                </c:pt>
                <c:pt idx="24">
                  <c:v>1622873</c:v>
                </c:pt>
                <c:pt idx="25">
                  <c:v>1579792</c:v>
                </c:pt>
                <c:pt idx="26">
                  <c:v>1543500</c:v>
                </c:pt>
                <c:pt idx="27">
                  <c:v>1512747</c:v>
                </c:pt>
                <c:pt idx="28">
                  <c:v>1486488</c:v>
                </c:pt>
                <c:pt idx="29">
                  <c:v>1463988</c:v>
                </c:pt>
                <c:pt idx="30">
                  <c:v>1443785</c:v>
                </c:pt>
                <c:pt idx="31">
                  <c:v>1426097</c:v>
                </c:pt>
                <c:pt idx="32">
                  <c:v>1410101</c:v>
                </c:pt>
                <c:pt idx="33">
                  <c:v>1395448</c:v>
                </c:pt>
                <c:pt idx="34">
                  <c:v>1381648</c:v>
                </c:pt>
                <c:pt idx="35">
                  <c:v>1368820</c:v>
                </c:pt>
                <c:pt idx="36">
                  <c:v>1356612</c:v>
                </c:pt>
                <c:pt idx="37">
                  <c:v>1344720</c:v>
                </c:pt>
                <c:pt idx="38">
                  <c:v>1333669</c:v>
                </c:pt>
                <c:pt idx="39">
                  <c:v>1322928</c:v>
                </c:pt>
                <c:pt idx="40">
                  <c:v>1312687</c:v>
                </c:pt>
                <c:pt idx="41">
                  <c:v>1302707</c:v>
                </c:pt>
                <c:pt idx="42">
                  <c:v>1292683</c:v>
                </c:pt>
                <c:pt idx="43">
                  <c:v>1283030</c:v>
                </c:pt>
                <c:pt idx="44">
                  <c:v>1273539</c:v>
                </c:pt>
                <c:pt idx="45">
                  <c:v>1264198</c:v>
                </c:pt>
                <c:pt idx="46">
                  <c:v>1255132</c:v>
                </c:pt>
                <c:pt idx="47">
                  <c:v>1246363</c:v>
                </c:pt>
                <c:pt idx="48">
                  <c:v>1237696</c:v>
                </c:pt>
                <c:pt idx="49">
                  <c:v>1229239</c:v>
                </c:pt>
                <c:pt idx="50">
                  <c:v>1221028</c:v>
                </c:pt>
                <c:pt idx="51">
                  <c:v>1212759</c:v>
                </c:pt>
                <c:pt idx="52">
                  <c:v>1204849</c:v>
                </c:pt>
                <c:pt idx="53">
                  <c:v>1196914</c:v>
                </c:pt>
                <c:pt idx="54">
                  <c:v>1189322</c:v>
                </c:pt>
                <c:pt idx="55">
                  <c:v>1181787</c:v>
                </c:pt>
                <c:pt idx="56">
                  <c:v>1174266</c:v>
                </c:pt>
                <c:pt idx="57">
                  <c:v>1166870</c:v>
                </c:pt>
                <c:pt idx="58">
                  <c:v>1159717</c:v>
                </c:pt>
                <c:pt idx="59">
                  <c:v>1152449</c:v>
                </c:pt>
                <c:pt idx="60">
                  <c:v>1145287</c:v>
                </c:pt>
                <c:pt idx="61">
                  <c:v>1138329</c:v>
                </c:pt>
                <c:pt idx="62">
                  <c:v>1131663</c:v>
                </c:pt>
                <c:pt idx="63">
                  <c:v>1124840</c:v>
                </c:pt>
                <c:pt idx="64">
                  <c:v>1118146</c:v>
                </c:pt>
                <c:pt idx="65">
                  <c:v>1111616</c:v>
                </c:pt>
                <c:pt idx="66">
                  <c:v>1105102</c:v>
                </c:pt>
                <c:pt idx="67">
                  <c:v>1098767</c:v>
                </c:pt>
                <c:pt idx="68">
                  <c:v>1092416</c:v>
                </c:pt>
                <c:pt idx="69">
                  <c:v>1086162</c:v>
                </c:pt>
                <c:pt idx="70">
                  <c:v>1080049</c:v>
                </c:pt>
                <c:pt idx="71">
                  <c:v>1073940</c:v>
                </c:pt>
                <c:pt idx="72">
                  <c:v>1067928</c:v>
                </c:pt>
                <c:pt idx="73">
                  <c:v>1062064</c:v>
                </c:pt>
                <c:pt idx="74">
                  <c:v>1056219</c:v>
                </c:pt>
                <c:pt idx="75">
                  <c:v>1050472</c:v>
                </c:pt>
                <c:pt idx="76">
                  <c:v>1044875</c:v>
                </c:pt>
                <c:pt idx="77">
                  <c:v>1039305</c:v>
                </c:pt>
                <c:pt idx="78">
                  <c:v>1033694</c:v>
                </c:pt>
                <c:pt idx="79">
                  <c:v>1028298</c:v>
                </c:pt>
                <c:pt idx="80">
                  <c:v>1023100</c:v>
                </c:pt>
                <c:pt idx="81">
                  <c:v>1017790</c:v>
                </c:pt>
                <c:pt idx="82">
                  <c:v>1012812</c:v>
                </c:pt>
                <c:pt idx="83">
                  <c:v>1007646</c:v>
                </c:pt>
                <c:pt idx="84">
                  <c:v>1002887</c:v>
                </c:pt>
                <c:pt idx="85">
                  <c:v>998054</c:v>
                </c:pt>
                <c:pt idx="86">
                  <c:v>993264</c:v>
                </c:pt>
                <c:pt idx="87">
                  <c:v>988555</c:v>
                </c:pt>
                <c:pt idx="88">
                  <c:v>983860</c:v>
                </c:pt>
                <c:pt idx="89">
                  <c:v>979214</c:v>
                </c:pt>
                <c:pt idx="90">
                  <c:v>974699</c:v>
                </c:pt>
                <c:pt idx="91">
                  <c:v>970188</c:v>
                </c:pt>
                <c:pt idx="92">
                  <c:v>965707</c:v>
                </c:pt>
                <c:pt idx="93">
                  <c:v>961365</c:v>
                </c:pt>
                <c:pt idx="94">
                  <c:v>957140</c:v>
                </c:pt>
                <c:pt idx="95">
                  <c:v>952974</c:v>
                </c:pt>
                <c:pt idx="96">
                  <c:v>948690</c:v>
                </c:pt>
                <c:pt idx="97">
                  <c:v>944582</c:v>
                </c:pt>
                <c:pt idx="98">
                  <c:v>940455</c:v>
                </c:pt>
                <c:pt idx="99">
                  <c:v>936487</c:v>
                </c:pt>
                <c:pt idx="100">
                  <c:v>932455</c:v>
                </c:pt>
                <c:pt idx="101">
                  <c:v>928420</c:v>
                </c:pt>
                <c:pt idx="102">
                  <c:v>924353</c:v>
                </c:pt>
                <c:pt idx="103">
                  <c:v>920401</c:v>
                </c:pt>
                <c:pt idx="104">
                  <c:v>916452</c:v>
                </c:pt>
                <c:pt idx="105">
                  <c:v>912519</c:v>
                </c:pt>
                <c:pt idx="106">
                  <c:v>908615</c:v>
                </c:pt>
                <c:pt idx="107">
                  <c:v>904837</c:v>
                </c:pt>
                <c:pt idx="108">
                  <c:v>901141</c:v>
                </c:pt>
                <c:pt idx="109">
                  <c:v>897395</c:v>
                </c:pt>
                <c:pt idx="110">
                  <c:v>893706</c:v>
                </c:pt>
                <c:pt idx="111">
                  <c:v>889960</c:v>
                </c:pt>
                <c:pt idx="112">
                  <c:v>886274</c:v>
                </c:pt>
                <c:pt idx="113">
                  <c:v>882710</c:v>
                </c:pt>
                <c:pt idx="114">
                  <c:v>879193</c:v>
                </c:pt>
                <c:pt idx="115">
                  <c:v>875668</c:v>
                </c:pt>
                <c:pt idx="116">
                  <c:v>872197</c:v>
                </c:pt>
                <c:pt idx="117">
                  <c:v>868847</c:v>
                </c:pt>
                <c:pt idx="118">
                  <c:v>865431</c:v>
                </c:pt>
                <c:pt idx="119">
                  <c:v>862048</c:v>
                </c:pt>
                <c:pt idx="120">
                  <c:v>858732</c:v>
                </c:pt>
                <c:pt idx="121">
                  <c:v>855412</c:v>
                </c:pt>
                <c:pt idx="122">
                  <c:v>852106</c:v>
                </c:pt>
                <c:pt idx="123">
                  <c:v>848820</c:v>
                </c:pt>
                <c:pt idx="124">
                  <c:v>845593</c:v>
                </c:pt>
                <c:pt idx="125">
                  <c:v>842426</c:v>
                </c:pt>
                <c:pt idx="126">
                  <c:v>839305</c:v>
                </c:pt>
                <c:pt idx="127">
                  <c:v>836214</c:v>
                </c:pt>
                <c:pt idx="128">
                  <c:v>833133</c:v>
                </c:pt>
                <c:pt idx="129">
                  <c:v>830055</c:v>
                </c:pt>
                <c:pt idx="130">
                  <c:v>827001</c:v>
                </c:pt>
                <c:pt idx="131">
                  <c:v>823966</c:v>
                </c:pt>
                <c:pt idx="132">
                  <c:v>820947</c:v>
                </c:pt>
                <c:pt idx="133">
                  <c:v>818083</c:v>
                </c:pt>
                <c:pt idx="134">
                  <c:v>815176</c:v>
                </c:pt>
                <c:pt idx="135">
                  <c:v>812303</c:v>
                </c:pt>
                <c:pt idx="136">
                  <c:v>809410</c:v>
                </c:pt>
                <c:pt idx="137">
                  <c:v>806557</c:v>
                </c:pt>
                <c:pt idx="138">
                  <c:v>803670</c:v>
                </c:pt>
                <c:pt idx="139">
                  <c:v>800815</c:v>
                </c:pt>
                <c:pt idx="140">
                  <c:v>798048</c:v>
                </c:pt>
                <c:pt idx="141">
                  <c:v>795200</c:v>
                </c:pt>
                <c:pt idx="142">
                  <c:v>792472</c:v>
                </c:pt>
                <c:pt idx="143">
                  <c:v>789737</c:v>
                </c:pt>
                <c:pt idx="144">
                  <c:v>786996</c:v>
                </c:pt>
                <c:pt idx="145">
                  <c:v>784351</c:v>
                </c:pt>
                <c:pt idx="146">
                  <c:v>781735</c:v>
                </c:pt>
                <c:pt idx="147">
                  <c:v>779145</c:v>
                </c:pt>
                <c:pt idx="148">
                  <c:v>776633</c:v>
                </c:pt>
                <c:pt idx="149">
                  <c:v>774108</c:v>
                </c:pt>
                <c:pt idx="150">
                  <c:v>771568</c:v>
                </c:pt>
                <c:pt idx="151">
                  <c:v>769025</c:v>
                </c:pt>
                <c:pt idx="152">
                  <c:v>766472</c:v>
                </c:pt>
                <c:pt idx="153">
                  <c:v>763870</c:v>
                </c:pt>
                <c:pt idx="154">
                  <c:v>761346</c:v>
                </c:pt>
                <c:pt idx="155">
                  <c:v>758939</c:v>
                </c:pt>
                <c:pt idx="156">
                  <c:v>756455</c:v>
                </c:pt>
                <c:pt idx="157">
                  <c:v>754058</c:v>
                </c:pt>
                <c:pt idx="158">
                  <c:v>751664</c:v>
                </c:pt>
                <c:pt idx="159">
                  <c:v>749292</c:v>
                </c:pt>
                <c:pt idx="160">
                  <c:v>746849</c:v>
                </c:pt>
                <c:pt idx="161">
                  <c:v>744514</c:v>
                </c:pt>
                <c:pt idx="162">
                  <c:v>742139</c:v>
                </c:pt>
                <c:pt idx="163">
                  <c:v>739836</c:v>
                </c:pt>
                <c:pt idx="164">
                  <c:v>737556</c:v>
                </c:pt>
                <c:pt idx="165">
                  <c:v>735242</c:v>
                </c:pt>
                <c:pt idx="166">
                  <c:v>733001</c:v>
                </c:pt>
                <c:pt idx="167">
                  <c:v>730757</c:v>
                </c:pt>
                <c:pt idx="168">
                  <c:v>728525</c:v>
                </c:pt>
                <c:pt idx="169">
                  <c:v>726334</c:v>
                </c:pt>
                <c:pt idx="170">
                  <c:v>724190</c:v>
                </c:pt>
                <c:pt idx="171">
                  <c:v>721990</c:v>
                </c:pt>
                <c:pt idx="172">
                  <c:v>719840</c:v>
                </c:pt>
                <c:pt idx="173">
                  <c:v>717586</c:v>
                </c:pt>
                <c:pt idx="174">
                  <c:v>715423</c:v>
                </c:pt>
                <c:pt idx="175">
                  <c:v>713253</c:v>
                </c:pt>
                <c:pt idx="176">
                  <c:v>711205</c:v>
                </c:pt>
                <c:pt idx="177">
                  <c:v>709120</c:v>
                </c:pt>
                <c:pt idx="178">
                  <c:v>707079</c:v>
                </c:pt>
                <c:pt idx="179">
                  <c:v>705071</c:v>
                </c:pt>
                <c:pt idx="180">
                  <c:v>703044</c:v>
                </c:pt>
                <c:pt idx="181">
                  <c:v>701027</c:v>
                </c:pt>
                <c:pt idx="182">
                  <c:v>698981</c:v>
                </c:pt>
                <c:pt idx="183">
                  <c:v>696993</c:v>
                </c:pt>
                <c:pt idx="184">
                  <c:v>694998</c:v>
                </c:pt>
                <c:pt idx="185">
                  <c:v>692986</c:v>
                </c:pt>
                <c:pt idx="186">
                  <c:v>691012</c:v>
                </c:pt>
                <c:pt idx="187">
                  <c:v>688978</c:v>
                </c:pt>
                <c:pt idx="188">
                  <c:v>687023</c:v>
                </c:pt>
                <c:pt idx="189">
                  <c:v>685081</c:v>
                </c:pt>
                <c:pt idx="190">
                  <c:v>683159</c:v>
                </c:pt>
                <c:pt idx="191">
                  <c:v>681197</c:v>
                </c:pt>
                <c:pt idx="192">
                  <c:v>679287</c:v>
                </c:pt>
                <c:pt idx="193">
                  <c:v>677435</c:v>
                </c:pt>
                <c:pt idx="194">
                  <c:v>675516</c:v>
                </c:pt>
                <c:pt idx="195">
                  <c:v>673613</c:v>
                </c:pt>
                <c:pt idx="196">
                  <c:v>671620</c:v>
                </c:pt>
                <c:pt idx="197">
                  <c:v>669722</c:v>
                </c:pt>
                <c:pt idx="198">
                  <c:v>667877</c:v>
                </c:pt>
                <c:pt idx="199">
                  <c:v>666084</c:v>
                </c:pt>
                <c:pt idx="200">
                  <c:v>664152</c:v>
                </c:pt>
                <c:pt idx="201">
                  <c:v>662399</c:v>
                </c:pt>
                <c:pt idx="202">
                  <c:v>660521</c:v>
                </c:pt>
                <c:pt idx="203">
                  <c:v>658682</c:v>
                </c:pt>
                <c:pt idx="204">
                  <c:v>656848</c:v>
                </c:pt>
                <c:pt idx="205">
                  <c:v>655013</c:v>
                </c:pt>
                <c:pt idx="206">
                  <c:v>653255</c:v>
                </c:pt>
                <c:pt idx="207">
                  <c:v>651454</c:v>
                </c:pt>
                <c:pt idx="208">
                  <c:v>649609</c:v>
                </c:pt>
                <c:pt idx="209">
                  <c:v>647855</c:v>
                </c:pt>
                <c:pt idx="210">
                  <c:v>646127</c:v>
                </c:pt>
                <c:pt idx="211">
                  <c:v>644372</c:v>
                </c:pt>
                <c:pt idx="212">
                  <c:v>642616</c:v>
                </c:pt>
                <c:pt idx="213">
                  <c:v>640857</c:v>
                </c:pt>
                <c:pt idx="214">
                  <c:v>639125</c:v>
                </c:pt>
                <c:pt idx="215">
                  <c:v>637393</c:v>
                </c:pt>
                <c:pt idx="216">
                  <c:v>635705</c:v>
                </c:pt>
                <c:pt idx="217">
                  <c:v>634093</c:v>
                </c:pt>
                <c:pt idx="218">
                  <c:v>632383</c:v>
                </c:pt>
                <c:pt idx="219">
                  <c:v>630697</c:v>
                </c:pt>
                <c:pt idx="220">
                  <c:v>629099</c:v>
                </c:pt>
                <c:pt idx="221">
                  <c:v>627501</c:v>
                </c:pt>
                <c:pt idx="222">
                  <c:v>625838</c:v>
                </c:pt>
                <c:pt idx="223">
                  <c:v>624216</c:v>
                </c:pt>
                <c:pt idx="224">
                  <c:v>622696</c:v>
                </c:pt>
                <c:pt idx="225">
                  <c:v>621060</c:v>
                </c:pt>
                <c:pt idx="226">
                  <c:v>619494</c:v>
                </c:pt>
                <c:pt idx="227">
                  <c:v>617955</c:v>
                </c:pt>
                <c:pt idx="228">
                  <c:v>616394</c:v>
                </c:pt>
                <c:pt idx="229">
                  <c:v>614789</c:v>
                </c:pt>
                <c:pt idx="230">
                  <c:v>613213</c:v>
                </c:pt>
                <c:pt idx="231">
                  <c:v>611720</c:v>
                </c:pt>
                <c:pt idx="232">
                  <c:v>610214</c:v>
                </c:pt>
                <c:pt idx="233">
                  <c:v>608783</c:v>
                </c:pt>
                <c:pt idx="234">
                  <c:v>607238</c:v>
                </c:pt>
                <c:pt idx="235">
                  <c:v>605718</c:v>
                </c:pt>
                <c:pt idx="236">
                  <c:v>604293</c:v>
                </c:pt>
                <c:pt idx="237">
                  <c:v>602841</c:v>
                </c:pt>
                <c:pt idx="238">
                  <c:v>601416</c:v>
                </c:pt>
                <c:pt idx="239">
                  <c:v>599979</c:v>
                </c:pt>
                <c:pt idx="240">
                  <c:v>598512</c:v>
                </c:pt>
                <c:pt idx="241">
                  <c:v>597093</c:v>
                </c:pt>
                <c:pt idx="242">
                  <c:v>595661</c:v>
                </c:pt>
                <c:pt idx="243">
                  <c:v>594227</c:v>
                </c:pt>
                <c:pt idx="244">
                  <c:v>592774</c:v>
                </c:pt>
                <c:pt idx="245">
                  <c:v>591398</c:v>
                </c:pt>
                <c:pt idx="246">
                  <c:v>589993</c:v>
                </c:pt>
                <c:pt idx="247">
                  <c:v>588606</c:v>
                </c:pt>
                <c:pt idx="248">
                  <c:v>587134</c:v>
                </c:pt>
                <c:pt idx="249">
                  <c:v>585727</c:v>
                </c:pt>
                <c:pt idx="250">
                  <c:v>584323</c:v>
                </c:pt>
                <c:pt idx="251">
                  <c:v>582901</c:v>
                </c:pt>
                <c:pt idx="252">
                  <c:v>581534</c:v>
                </c:pt>
                <c:pt idx="253">
                  <c:v>580203</c:v>
                </c:pt>
                <c:pt idx="254">
                  <c:v>578893</c:v>
                </c:pt>
                <c:pt idx="255">
                  <c:v>577564</c:v>
                </c:pt>
                <c:pt idx="256">
                  <c:v>576220</c:v>
                </c:pt>
                <c:pt idx="257">
                  <c:v>574838</c:v>
                </c:pt>
                <c:pt idx="258">
                  <c:v>573515</c:v>
                </c:pt>
                <c:pt idx="259">
                  <c:v>572214</c:v>
                </c:pt>
                <c:pt idx="260">
                  <c:v>570924</c:v>
                </c:pt>
                <c:pt idx="261">
                  <c:v>569635</c:v>
                </c:pt>
                <c:pt idx="262">
                  <c:v>568324</c:v>
                </c:pt>
                <c:pt idx="263">
                  <c:v>566897</c:v>
                </c:pt>
                <c:pt idx="264">
                  <c:v>565531</c:v>
                </c:pt>
                <c:pt idx="265">
                  <c:v>564229</c:v>
                </c:pt>
                <c:pt idx="266">
                  <c:v>562926</c:v>
                </c:pt>
                <c:pt idx="267">
                  <c:v>561599</c:v>
                </c:pt>
                <c:pt idx="268">
                  <c:v>560340</c:v>
                </c:pt>
                <c:pt idx="269">
                  <c:v>559010</c:v>
                </c:pt>
                <c:pt idx="270">
                  <c:v>557736</c:v>
                </c:pt>
                <c:pt idx="271">
                  <c:v>556447</c:v>
                </c:pt>
                <c:pt idx="272">
                  <c:v>555168</c:v>
                </c:pt>
                <c:pt idx="273">
                  <c:v>553908</c:v>
                </c:pt>
                <c:pt idx="274">
                  <c:v>552656</c:v>
                </c:pt>
                <c:pt idx="275">
                  <c:v>551328</c:v>
                </c:pt>
                <c:pt idx="276">
                  <c:v>549969</c:v>
                </c:pt>
                <c:pt idx="277">
                  <c:v>548683</c:v>
                </c:pt>
                <c:pt idx="278">
                  <c:v>547412</c:v>
                </c:pt>
                <c:pt idx="279">
                  <c:v>546160</c:v>
                </c:pt>
                <c:pt idx="280">
                  <c:v>544888</c:v>
                </c:pt>
                <c:pt idx="281">
                  <c:v>543631</c:v>
                </c:pt>
                <c:pt idx="282">
                  <c:v>542366</c:v>
                </c:pt>
                <c:pt idx="283">
                  <c:v>541110</c:v>
                </c:pt>
                <c:pt idx="284">
                  <c:v>539874</c:v>
                </c:pt>
                <c:pt idx="285">
                  <c:v>538674</c:v>
                </c:pt>
                <c:pt idx="286">
                  <c:v>537441</c:v>
                </c:pt>
                <c:pt idx="287">
                  <c:v>536204</c:v>
                </c:pt>
                <c:pt idx="288">
                  <c:v>534963</c:v>
                </c:pt>
                <c:pt idx="289">
                  <c:v>533742</c:v>
                </c:pt>
                <c:pt idx="290">
                  <c:v>532493</c:v>
                </c:pt>
                <c:pt idx="291">
                  <c:v>531273</c:v>
                </c:pt>
                <c:pt idx="292">
                  <c:v>530097</c:v>
                </c:pt>
                <c:pt idx="293">
                  <c:v>528931</c:v>
                </c:pt>
                <c:pt idx="294">
                  <c:v>527821</c:v>
                </c:pt>
                <c:pt idx="295">
                  <c:v>526688</c:v>
                </c:pt>
                <c:pt idx="296">
                  <c:v>525509</c:v>
                </c:pt>
                <c:pt idx="297">
                  <c:v>524373</c:v>
                </c:pt>
                <c:pt idx="298">
                  <c:v>523244</c:v>
                </c:pt>
                <c:pt idx="299">
                  <c:v>522131</c:v>
                </c:pt>
                <c:pt idx="300">
                  <c:v>521067</c:v>
                </c:pt>
                <c:pt idx="301">
                  <c:v>519982</c:v>
                </c:pt>
                <c:pt idx="302">
                  <c:v>518850</c:v>
                </c:pt>
                <c:pt idx="303">
                  <c:v>517712</c:v>
                </c:pt>
                <c:pt idx="304">
                  <c:v>516590</c:v>
                </c:pt>
                <c:pt idx="305">
                  <c:v>515491</c:v>
                </c:pt>
                <c:pt idx="306">
                  <c:v>514391</c:v>
                </c:pt>
                <c:pt idx="307">
                  <c:v>513266</c:v>
                </c:pt>
                <c:pt idx="308">
                  <c:v>512144</c:v>
                </c:pt>
                <c:pt idx="309">
                  <c:v>511045</c:v>
                </c:pt>
                <c:pt idx="310">
                  <c:v>509938</c:v>
                </c:pt>
                <c:pt idx="311">
                  <c:v>508848</c:v>
                </c:pt>
                <c:pt idx="312">
                  <c:v>507758</c:v>
                </c:pt>
                <c:pt idx="313">
                  <c:v>506668</c:v>
                </c:pt>
                <c:pt idx="314">
                  <c:v>505577</c:v>
                </c:pt>
                <c:pt idx="315">
                  <c:v>504490</c:v>
                </c:pt>
                <c:pt idx="316">
                  <c:v>503469</c:v>
                </c:pt>
                <c:pt idx="317">
                  <c:v>502407</c:v>
                </c:pt>
                <c:pt idx="318">
                  <c:v>501339</c:v>
                </c:pt>
                <c:pt idx="319">
                  <c:v>500264</c:v>
                </c:pt>
                <c:pt idx="320">
                  <c:v>499235</c:v>
                </c:pt>
                <c:pt idx="321">
                  <c:v>498143</c:v>
                </c:pt>
                <c:pt idx="322">
                  <c:v>497068</c:v>
                </c:pt>
                <c:pt idx="323">
                  <c:v>496028</c:v>
                </c:pt>
                <c:pt idx="324">
                  <c:v>495002</c:v>
                </c:pt>
                <c:pt idx="325">
                  <c:v>493935</c:v>
                </c:pt>
                <c:pt idx="326">
                  <c:v>492956</c:v>
                </c:pt>
                <c:pt idx="327">
                  <c:v>491944</c:v>
                </c:pt>
                <c:pt idx="328">
                  <c:v>490952</c:v>
                </c:pt>
                <c:pt idx="329">
                  <c:v>489909</c:v>
                </c:pt>
                <c:pt idx="330">
                  <c:v>488930</c:v>
                </c:pt>
                <c:pt idx="331">
                  <c:v>487920</c:v>
                </c:pt>
                <c:pt idx="332">
                  <c:v>486868</c:v>
                </c:pt>
                <c:pt idx="333">
                  <c:v>485877</c:v>
                </c:pt>
                <c:pt idx="334">
                  <c:v>484853</c:v>
                </c:pt>
                <c:pt idx="335">
                  <c:v>483818</c:v>
                </c:pt>
                <c:pt idx="336">
                  <c:v>482786</c:v>
                </c:pt>
                <c:pt idx="337">
                  <c:v>481807</c:v>
                </c:pt>
                <c:pt idx="338">
                  <c:v>480857</c:v>
                </c:pt>
                <c:pt idx="339">
                  <c:v>479870</c:v>
                </c:pt>
                <c:pt idx="340">
                  <c:v>478910</c:v>
                </c:pt>
                <c:pt idx="341">
                  <c:v>477896</c:v>
                </c:pt>
                <c:pt idx="342">
                  <c:v>476884</c:v>
                </c:pt>
                <c:pt idx="343">
                  <c:v>475918</c:v>
                </c:pt>
                <c:pt idx="344">
                  <c:v>474973</c:v>
                </c:pt>
                <c:pt idx="345">
                  <c:v>473978</c:v>
                </c:pt>
                <c:pt idx="346">
                  <c:v>472990</c:v>
                </c:pt>
                <c:pt idx="347">
                  <c:v>471990</c:v>
                </c:pt>
                <c:pt idx="348">
                  <c:v>470974</c:v>
                </c:pt>
                <c:pt idx="349">
                  <c:v>469983</c:v>
                </c:pt>
                <c:pt idx="350">
                  <c:v>469019</c:v>
                </c:pt>
                <c:pt idx="351">
                  <c:v>468035</c:v>
                </c:pt>
                <c:pt idx="352">
                  <c:v>467032</c:v>
                </c:pt>
                <c:pt idx="353">
                  <c:v>466060</c:v>
                </c:pt>
                <c:pt idx="354">
                  <c:v>465149</c:v>
                </c:pt>
                <c:pt idx="355">
                  <c:v>464212</c:v>
                </c:pt>
                <c:pt idx="356">
                  <c:v>463260</c:v>
                </c:pt>
                <c:pt idx="357">
                  <c:v>462320</c:v>
                </c:pt>
                <c:pt idx="358">
                  <c:v>461387</c:v>
                </c:pt>
                <c:pt idx="359">
                  <c:v>460460</c:v>
                </c:pt>
                <c:pt idx="360">
                  <c:v>459516</c:v>
                </c:pt>
                <c:pt idx="361">
                  <c:v>458663</c:v>
                </c:pt>
                <c:pt idx="362">
                  <c:v>457812</c:v>
                </c:pt>
                <c:pt idx="363">
                  <c:v>456904</c:v>
                </c:pt>
                <c:pt idx="364">
                  <c:v>456020</c:v>
                </c:pt>
                <c:pt idx="365">
                  <c:v>455156</c:v>
                </c:pt>
                <c:pt idx="366">
                  <c:v>454171</c:v>
                </c:pt>
                <c:pt idx="367">
                  <c:v>453219</c:v>
                </c:pt>
                <c:pt idx="368">
                  <c:v>452304</c:v>
                </c:pt>
                <c:pt idx="369">
                  <c:v>451476</c:v>
                </c:pt>
                <c:pt idx="370">
                  <c:v>450606</c:v>
                </c:pt>
                <c:pt idx="371">
                  <c:v>449690</c:v>
                </c:pt>
                <c:pt idx="372">
                  <c:v>448790</c:v>
                </c:pt>
                <c:pt idx="373">
                  <c:v>447866</c:v>
                </c:pt>
                <c:pt idx="374">
                  <c:v>446943</c:v>
                </c:pt>
                <c:pt idx="375">
                  <c:v>446065</c:v>
                </c:pt>
                <c:pt idx="376">
                  <c:v>445193</c:v>
                </c:pt>
                <c:pt idx="377">
                  <c:v>444358</c:v>
                </c:pt>
                <c:pt idx="378">
                  <c:v>443501</c:v>
                </c:pt>
                <c:pt idx="379">
                  <c:v>442575</c:v>
                </c:pt>
                <c:pt idx="380">
                  <c:v>441715</c:v>
                </c:pt>
                <c:pt idx="381">
                  <c:v>440759</c:v>
                </c:pt>
                <c:pt idx="382">
                  <c:v>439890</c:v>
                </c:pt>
                <c:pt idx="383">
                  <c:v>439060</c:v>
                </c:pt>
                <c:pt idx="384">
                  <c:v>438200</c:v>
                </c:pt>
                <c:pt idx="385">
                  <c:v>437315</c:v>
                </c:pt>
                <c:pt idx="386">
                  <c:v>436414</c:v>
                </c:pt>
                <c:pt idx="387">
                  <c:v>435593</c:v>
                </c:pt>
                <c:pt idx="388">
                  <c:v>434791</c:v>
                </c:pt>
                <c:pt idx="389">
                  <c:v>433933</c:v>
                </c:pt>
                <c:pt idx="390">
                  <c:v>433100</c:v>
                </c:pt>
                <c:pt idx="391">
                  <c:v>432279</c:v>
                </c:pt>
                <c:pt idx="392">
                  <c:v>431437</c:v>
                </c:pt>
                <c:pt idx="393">
                  <c:v>430615</c:v>
                </c:pt>
                <c:pt idx="394">
                  <c:v>429786</c:v>
                </c:pt>
                <c:pt idx="395">
                  <c:v>428928</c:v>
                </c:pt>
                <c:pt idx="396">
                  <c:v>428081</c:v>
                </c:pt>
                <c:pt idx="397">
                  <c:v>427272</c:v>
                </c:pt>
                <c:pt idx="398">
                  <c:v>426459</c:v>
                </c:pt>
                <c:pt idx="399">
                  <c:v>425654</c:v>
                </c:pt>
                <c:pt idx="400">
                  <c:v>424832</c:v>
                </c:pt>
                <c:pt idx="401">
                  <c:v>424000</c:v>
                </c:pt>
                <c:pt idx="402">
                  <c:v>423125</c:v>
                </c:pt>
                <c:pt idx="403">
                  <c:v>422328</c:v>
                </c:pt>
                <c:pt idx="404">
                  <c:v>421545</c:v>
                </c:pt>
                <c:pt idx="405">
                  <c:v>420790</c:v>
                </c:pt>
                <c:pt idx="406">
                  <c:v>419963</c:v>
                </c:pt>
                <c:pt idx="407">
                  <c:v>419177</c:v>
                </c:pt>
                <c:pt idx="408">
                  <c:v>418409</c:v>
                </c:pt>
                <c:pt idx="409">
                  <c:v>417615</c:v>
                </c:pt>
                <c:pt idx="410">
                  <c:v>416811</c:v>
                </c:pt>
                <c:pt idx="411">
                  <c:v>415978</c:v>
                </c:pt>
                <c:pt idx="412">
                  <c:v>415120</c:v>
                </c:pt>
                <c:pt idx="413">
                  <c:v>414297</c:v>
                </c:pt>
                <c:pt idx="414">
                  <c:v>413501</c:v>
                </c:pt>
                <c:pt idx="415">
                  <c:v>412706</c:v>
                </c:pt>
                <c:pt idx="416">
                  <c:v>411881</c:v>
                </c:pt>
                <c:pt idx="417">
                  <c:v>411048</c:v>
                </c:pt>
                <c:pt idx="418">
                  <c:v>410221</c:v>
                </c:pt>
                <c:pt idx="419">
                  <c:v>409443</c:v>
                </c:pt>
                <c:pt idx="420">
                  <c:v>408645</c:v>
                </c:pt>
                <c:pt idx="421">
                  <c:v>407797</c:v>
                </c:pt>
                <c:pt idx="422">
                  <c:v>407011</c:v>
                </c:pt>
                <c:pt idx="423">
                  <c:v>406218</c:v>
                </c:pt>
                <c:pt idx="424">
                  <c:v>405469</c:v>
                </c:pt>
                <c:pt idx="425">
                  <c:v>404740</c:v>
                </c:pt>
                <c:pt idx="426">
                  <c:v>403943</c:v>
                </c:pt>
                <c:pt idx="427">
                  <c:v>403187</c:v>
                </c:pt>
                <c:pt idx="428">
                  <c:v>402421</c:v>
                </c:pt>
                <c:pt idx="429">
                  <c:v>401657</c:v>
                </c:pt>
                <c:pt idx="430">
                  <c:v>400906</c:v>
                </c:pt>
                <c:pt idx="431">
                  <c:v>400116</c:v>
                </c:pt>
                <c:pt idx="432">
                  <c:v>399415</c:v>
                </c:pt>
                <c:pt idx="433">
                  <c:v>398606</c:v>
                </c:pt>
                <c:pt idx="434">
                  <c:v>397898</c:v>
                </c:pt>
                <c:pt idx="435">
                  <c:v>397142</c:v>
                </c:pt>
                <c:pt idx="436">
                  <c:v>396420</c:v>
                </c:pt>
                <c:pt idx="437">
                  <c:v>395693</c:v>
                </c:pt>
                <c:pt idx="438">
                  <c:v>394944</c:v>
                </c:pt>
                <c:pt idx="439">
                  <c:v>394267</c:v>
                </c:pt>
                <c:pt idx="440">
                  <c:v>393527</c:v>
                </c:pt>
                <c:pt idx="441">
                  <c:v>392786</c:v>
                </c:pt>
                <c:pt idx="442">
                  <c:v>392053</c:v>
                </c:pt>
                <c:pt idx="443">
                  <c:v>391385</c:v>
                </c:pt>
                <c:pt idx="444">
                  <c:v>390671</c:v>
                </c:pt>
                <c:pt idx="445">
                  <c:v>389940</c:v>
                </c:pt>
                <c:pt idx="446">
                  <c:v>389236</c:v>
                </c:pt>
                <c:pt idx="447">
                  <c:v>388577</c:v>
                </c:pt>
                <c:pt idx="448">
                  <c:v>387830</c:v>
                </c:pt>
                <c:pt idx="449">
                  <c:v>387127</c:v>
                </c:pt>
                <c:pt idx="450">
                  <c:v>386394</c:v>
                </c:pt>
                <c:pt idx="451">
                  <c:v>385661</c:v>
                </c:pt>
                <c:pt idx="452">
                  <c:v>384961</c:v>
                </c:pt>
                <c:pt idx="453">
                  <c:v>384232</c:v>
                </c:pt>
                <c:pt idx="454">
                  <c:v>383560</c:v>
                </c:pt>
                <c:pt idx="455">
                  <c:v>382872</c:v>
                </c:pt>
                <c:pt idx="456">
                  <c:v>382165</c:v>
                </c:pt>
                <c:pt idx="457">
                  <c:v>381464</c:v>
                </c:pt>
                <c:pt idx="458">
                  <c:v>380760</c:v>
                </c:pt>
                <c:pt idx="459">
                  <c:v>380088</c:v>
                </c:pt>
                <c:pt idx="460">
                  <c:v>379443</c:v>
                </c:pt>
                <c:pt idx="461">
                  <c:v>378785</c:v>
                </c:pt>
                <c:pt idx="462">
                  <c:v>378113</c:v>
                </c:pt>
                <c:pt idx="463">
                  <c:v>377435</c:v>
                </c:pt>
                <c:pt idx="464">
                  <c:v>376763</c:v>
                </c:pt>
                <c:pt idx="465">
                  <c:v>376072</c:v>
                </c:pt>
                <c:pt idx="466">
                  <c:v>375458</c:v>
                </c:pt>
                <c:pt idx="467">
                  <c:v>374777</c:v>
                </c:pt>
                <c:pt idx="468">
                  <c:v>374044</c:v>
                </c:pt>
                <c:pt idx="469">
                  <c:v>373355</c:v>
                </c:pt>
                <c:pt idx="470">
                  <c:v>372686</c:v>
                </c:pt>
                <c:pt idx="471">
                  <c:v>372068</c:v>
                </c:pt>
                <c:pt idx="472">
                  <c:v>371311</c:v>
                </c:pt>
                <c:pt idx="473">
                  <c:v>370635</c:v>
                </c:pt>
                <c:pt idx="474">
                  <c:v>369914</c:v>
                </c:pt>
                <c:pt idx="475">
                  <c:v>369211</c:v>
                </c:pt>
                <c:pt idx="476">
                  <c:v>368593</c:v>
                </c:pt>
                <c:pt idx="477">
                  <c:v>367913</c:v>
                </c:pt>
                <c:pt idx="478">
                  <c:v>367275</c:v>
                </c:pt>
                <c:pt idx="479">
                  <c:v>366609</c:v>
                </c:pt>
                <c:pt idx="480">
                  <c:v>365949</c:v>
                </c:pt>
                <c:pt idx="481">
                  <c:v>365281</c:v>
                </c:pt>
                <c:pt idx="482">
                  <c:v>364623</c:v>
                </c:pt>
                <c:pt idx="483">
                  <c:v>363978</c:v>
                </c:pt>
                <c:pt idx="484">
                  <c:v>363305</c:v>
                </c:pt>
                <c:pt idx="485">
                  <c:v>362666</c:v>
                </c:pt>
                <c:pt idx="486">
                  <c:v>361997</c:v>
                </c:pt>
                <c:pt idx="487">
                  <c:v>361361</c:v>
                </c:pt>
                <c:pt idx="488">
                  <c:v>360739</c:v>
                </c:pt>
                <c:pt idx="489">
                  <c:v>360096</c:v>
                </c:pt>
                <c:pt idx="490">
                  <c:v>359449</c:v>
                </c:pt>
                <c:pt idx="491">
                  <c:v>358826</c:v>
                </c:pt>
                <c:pt idx="492">
                  <c:v>358197</c:v>
                </c:pt>
                <c:pt idx="493">
                  <c:v>357557</c:v>
                </c:pt>
                <c:pt idx="494">
                  <c:v>356940</c:v>
                </c:pt>
                <c:pt idx="495">
                  <c:v>356283</c:v>
                </c:pt>
                <c:pt idx="496">
                  <c:v>355650</c:v>
                </c:pt>
                <c:pt idx="497">
                  <c:v>355032</c:v>
                </c:pt>
                <c:pt idx="498">
                  <c:v>354436</c:v>
                </c:pt>
                <c:pt idx="499">
                  <c:v>353824</c:v>
                </c:pt>
                <c:pt idx="500">
                  <c:v>353162</c:v>
                </c:pt>
                <c:pt idx="501">
                  <c:v>352545</c:v>
                </c:pt>
                <c:pt idx="502">
                  <c:v>351962</c:v>
                </c:pt>
                <c:pt idx="503">
                  <c:v>351356</c:v>
                </c:pt>
                <c:pt idx="504">
                  <c:v>350770</c:v>
                </c:pt>
                <c:pt idx="505">
                  <c:v>350206</c:v>
                </c:pt>
                <c:pt idx="506">
                  <c:v>349624</c:v>
                </c:pt>
                <c:pt idx="507">
                  <c:v>349059</c:v>
                </c:pt>
                <c:pt idx="508">
                  <c:v>348497</c:v>
                </c:pt>
                <c:pt idx="509">
                  <c:v>347947</c:v>
                </c:pt>
                <c:pt idx="510">
                  <c:v>347403</c:v>
                </c:pt>
                <c:pt idx="511">
                  <c:v>346862</c:v>
                </c:pt>
                <c:pt idx="512">
                  <c:v>346320</c:v>
                </c:pt>
                <c:pt idx="513">
                  <c:v>345754</c:v>
                </c:pt>
                <c:pt idx="514">
                  <c:v>345195</c:v>
                </c:pt>
                <c:pt idx="515">
                  <c:v>344647</c:v>
                </c:pt>
                <c:pt idx="516">
                  <c:v>344097</c:v>
                </c:pt>
                <c:pt idx="517">
                  <c:v>343584</c:v>
                </c:pt>
                <c:pt idx="518">
                  <c:v>343038</c:v>
                </c:pt>
                <c:pt idx="519">
                  <c:v>342483</c:v>
                </c:pt>
                <c:pt idx="520">
                  <c:v>341942</c:v>
                </c:pt>
                <c:pt idx="521">
                  <c:v>341398</c:v>
                </c:pt>
                <c:pt idx="522">
                  <c:v>340817</c:v>
                </c:pt>
                <c:pt idx="523">
                  <c:v>340218</c:v>
                </c:pt>
                <c:pt idx="524">
                  <c:v>339693</c:v>
                </c:pt>
                <c:pt idx="525">
                  <c:v>339115</c:v>
                </c:pt>
                <c:pt idx="526">
                  <c:v>338610</c:v>
                </c:pt>
                <c:pt idx="527">
                  <c:v>338059</c:v>
                </c:pt>
                <c:pt idx="528">
                  <c:v>337525</c:v>
                </c:pt>
                <c:pt idx="529">
                  <c:v>337018</c:v>
                </c:pt>
                <c:pt idx="530">
                  <c:v>336499</c:v>
                </c:pt>
                <c:pt idx="531">
                  <c:v>335974</c:v>
                </c:pt>
                <c:pt idx="532">
                  <c:v>335458</c:v>
                </c:pt>
                <c:pt idx="533">
                  <c:v>334908</c:v>
                </c:pt>
                <c:pt idx="534">
                  <c:v>334325</c:v>
                </c:pt>
                <c:pt idx="535">
                  <c:v>333793</c:v>
                </c:pt>
                <c:pt idx="536">
                  <c:v>333313</c:v>
                </c:pt>
                <c:pt idx="537">
                  <c:v>332790</c:v>
                </c:pt>
                <c:pt idx="538">
                  <c:v>332235</c:v>
                </c:pt>
                <c:pt idx="539">
                  <c:v>331683</c:v>
                </c:pt>
                <c:pt idx="540">
                  <c:v>331169</c:v>
                </c:pt>
                <c:pt idx="541">
                  <c:v>330666</c:v>
                </c:pt>
                <c:pt idx="542">
                  <c:v>330142</c:v>
                </c:pt>
                <c:pt idx="543">
                  <c:v>329606</c:v>
                </c:pt>
                <c:pt idx="544">
                  <c:v>329078</c:v>
                </c:pt>
                <c:pt idx="545">
                  <c:v>328549</c:v>
                </c:pt>
                <c:pt idx="546">
                  <c:v>327951</c:v>
                </c:pt>
                <c:pt idx="547">
                  <c:v>327392</c:v>
                </c:pt>
                <c:pt idx="548">
                  <c:v>326891</c:v>
                </c:pt>
                <c:pt idx="549">
                  <c:v>326328</c:v>
                </c:pt>
                <c:pt idx="550">
                  <c:v>325809</c:v>
                </c:pt>
                <c:pt idx="551">
                  <c:v>325320</c:v>
                </c:pt>
                <c:pt idx="552">
                  <c:v>324796</c:v>
                </c:pt>
                <c:pt idx="553">
                  <c:v>324258</c:v>
                </c:pt>
                <c:pt idx="554">
                  <c:v>323772</c:v>
                </c:pt>
                <c:pt idx="555">
                  <c:v>323262</c:v>
                </c:pt>
                <c:pt idx="556">
                  <c:v>322744</c:v>
                </c:pt>
                <c:pt idx="557">
                  <c:v>322204</c:v>
                </c:pt>
                <c:pt idx="558">
                  <c:v>321656</c:v>
                </c:pt>
                <c:pt idx="559">
                  <c:v>321152</c:v>
                </c:pt>
                <c:pt idx="560">
                  <c:v>320684</c:v>
                </c:pt>
                <c:pt idx="561">
                  <c:v>320160</c:v>
                </c:pt>
                <c:pt idx="562">
                  <c:v>319632</c:v>
                </c:pt>
                <c:pt idx="563">
                  <c:v>319136</c:v>
                </c:pt>
                <c:pt idx="564">
                  <c:v>318686</c:v>
                </c:pt>
                <c:pt idx="565">
                  <c:v>318229</c:v>
                </c:pt>
                <c:pt idx="566">
                  <c:v>317772</c:v>
                </c:pt>
                <c:pt idx="567">
                  <c:v>317280</c:v>
                </c:pt>
                <c:pt idx="568">
                  <c:v>316761</c:v>
                </c:pt>
                <c:pt idx="569">
                  <c:v>316230</c:v>
                </c:pt>
                <c:pt idx="570">
                  <c:v>315720</c:v>
                </c:pt>
                <c:pt idx="571">
                  <c:v>315234</c:v>
                </c:pt>
                <c:pt idx="572">
                  <c:v>314734</c:v>
                </c:pt>
                <c:pt idx="573">
                  <c:v>314242</c:v>
                </c:pt>
                <c:pt idx="574">
                  <c:v>313788</c:v>
                </c:pt>
                <c:pt idx="575">
                  <c:v>313320</c:v>
                </c:pt>
                <c:pt idx="576">
                  <c:v>312858</c:v>
                </c:pt>
                <c:pt idx="577">
                  <c:v>312376</c:v>
                </c:pt>
                <c:pt idx="578">
                  <c:v>311894</c:v>
                </c:pt>
                <c:pt idx="579">
                  <c:v>311423</c:v>
                </c:pt>
                <c:pt idx="580">
                  <c:v>310930</c:v>
                </c:pt>
                <c:pt idx="581">
                  <c:v>310455</c:v>
                </c:pt>
                <c:pt idx="582">
                  <c:v>309998</c:v>
                </c:pt>
                <c:pt idx="583">
                  <c:v>309501</c:v>
                </c:pt>
                <c:pt idx="584">
                  <c:v>309032</c:v>
                </c:pt>
                <c:pt idx="585">
                  <c:v>308559</c:v>
                </c:pt>
                <c:pt idx="586">
                  <c:v>308089</c:v>
                </c:pt>
                <c:pt idx="587">
                  <c:v>307626</c:v>
                </c:pt>
                <c:pt idx="588">
                  <c:v>307138</c:v>
                </c:pt>
                <c:pt idx="589">
                  <c:v>306646</c:v>
                </c:pt>
                <c:pt idx="590">
                  <c:v>306195</c:v>
                </c:pt>
                <c:pt idx="591">
                  <c:v>305740</c:v>
                </c:pt>
                <c:pt idx="592">
                  <c:v>305279</c:v>
                </c:pt>
                <c:pt idx="593">
                  <c:v>304833</c:v>
                </c:pt>
                <c:pt idx="594">
                  <c:v>304341</c:v>
                </c:pt>
                <c:pt idx="595">
                  <c:v>303909</c:v>
                </c:pt>
                <c:pt idx="596">
                  <c:v>303441</c:v>
                </c:pt>
                <c:pt idx="597">
                  <c:v>303005</c:v>
                </c:pt>
                <c:pt idx="598">
                  <c:v>302535</c:v>
                </c:pt>
                <c:pt idx="599">
                  <c:v>302067</c:v>
                </c:pt>
                <c:pt idx="600">
                  <c:v>301593</c:v>
                </c:pt>
                <c:pt idx="601">
                  <c:v>301132</c:v>
                </c:pt>
                <c:pt idx="602">
                  <c:v>300701</c:v>
                </c:pt>
                <c:pt idx="603">
                  <c:v>300246</c:v>
                </c:pt>
                <c:pt idx="604">
                  <c:v>299779</c:v>
                </c:pt>
                <c:pt idx="605">
                  <c:v>299329</c:v>
                </c:pt>
                <c:pt idx="606">
                  <c:v>298859</c:v>
                </c:pt>
                <c:pt idx="607">
                  <c:v>298388</c:v>
                </c:pt>
                <c:pt idx="608">
                  <c:v>297951</c:v>
                </c:pt>
                <c:pt idx="609">
                  <c:v>297481</c:v>
                </c:pt>
                <c:pt idx="610">
                  <c:v>297029</c:v>
                </c:pt>
                <c:pt idx="611">
                  <c:v>296568</c:v>
                </c:pt>
                <c:pt idx="612">
                  <c:v>296090</c:v>
                </c:pt>
                <c:pt idx="613">
                  <c:v>295639</c:v>
                </c:pt>
                <c:pt idx="614">
                  <c:v>295208</c:v>
                </c:pt>
                <c:pt idx="615">
                  <c:v>294784</c:v>
                </c:pt>
                <c:pt idx="616">
                  <c:v>294338</c:v>
                </c:pt>
                <c:pt idx="617">
                  <c:v>293907</c:v>
                </c:pt>
                <c:pt idx="618">
                  <c:v>293513</c:v>
                </c:pt>
                <c:pt idx="619">
                  <c:v>293119</c:v>
                </c:pt>
                <c:pt idx="620">
                  <c:v>292696</c:v>
                </c:pt>
                <c:pt idx="621">
                  <c:v>292282</c:v>
                </c:pt>
                <c:pt idx="622">
                  <c:v>291860</c:v>
                </c:pt>
                <c:pt idx="623">
                  <c:v>291426</c:v>
                </c:pt>
                <c:pt idx="624">
                  <c:v>290980</c:v>
                </c:pt>
                <c:pt idx="625">
                  <c:v>290528</c:v>
                </c:pt>
                <c:pt idx="626">
                  <c:v>290079</c:v>
                </c:pt>
                <c:pt idx="627">
                  <c:v>289624</c:v>
                </c:pt>
                <c:pt idx="628">
                  <c:v>289179</c:v>
                </c:pt>
                <c:pt idx="629">
                  <c:v>288760</c:v>
                </c:pt>
                <c:pt idx="630">
                  <c:v>288318</c:v>
                </c:pt>
                <c:pt idx="631">
                  <c:v>287901</c:v>
                </c:pt>
                <c:pt idx="632">
                  <c:v>287463</c:v>
                </c:pt>
                <c:pt idx="633">
                  <c:v>287001</c:v>
                </c:pt>
                <c:pt idx="634">
                  <c:v>286547</c:v>
                </c:pt>
                <c:pt idx="635">
                  <c:v>286101</c:v>
                </c:pt>
                <c:pt idx="636">
                  <c:v>285687</c:v>
                </c:pt>
                <c:pt idx="637">
                  <c:v>285257</c:v>
                </c:pt>
                <c:pt idx="638">
                  <c:v>284838</c:v>
                </c:pt>
                <c:pt idx="639">
                  <c:v>284422</c:v>
                </c:pt>
                <c:pt idx="640">
                  <c:v>283995</c:v>
                </c:pt>
                <c:pt idx="641">
                  <c:v>283547</c:v>
                </c:pt>
                <c:pt idx="642">
                  <c:v>283122</c:v>
                </c:pt>
                <c:pt idx="643">
                  <c:v>282665</c:v>
                </c:pt>
                <c:pt idx="644">
                  <c:v>282271</c:v>
                </c:pt>
                <c:pt idx="645">
                  <c:v>281831</c:v>
                </c:pt>
                <c:pt idx="646">
                  <c:v>281409</c:v>
                </c:pt>
                <c:pt idx="647">
                  <c:v>280978</c:v>
                </c:pt>
                <c:pt idx="648">
                  <c:v>280562</c:v>
                </c:pt>
                <c:pt idx="649">
                  <c:v>280131</c:v>
                </c:pt>
                <c:pt idx="650">
                  <c:v>279700</c:v>
                </c:pt>
                <c:pt idx="651">
                  <c:v>279242</c:v>
                </c:pt>
                <c:pt idx="652">
                  <c:v>278836</c:v>
                </c:pt>
                <c:pt idx="653">
                  <c:v>278399</c:v>
                </c:pt>
                <c:pt idx="654">
                  <c:v>277980</c:v>
                </c:pt>
                <c:pt idx="655">
                  <c:v>277575</c:v>
                </c:pt>
                <c:pt idx="656">
                  <c:v>277146</c:v>
                </c:pt>
                <c:pt idx="657">
                  <c:v>276666</c:v>
                </c:pt>
                <c:pt idx="658">
                  <c:v>276232</c:v>
                </c:pt>
                <c:pt idx="659">
                  <c:v>275812</c:v>
                </c:pt>
                <c:pt idx="660">
                  <c:v>275423</c:v>
                </c:pt>
                <c:pt idx="661">
                  <c:v>274996</c:v>
                </c:pt>
                <c:pt idx="662">
                  <c:v>274577</c:v>
                </c:pt>
                <c:pt idx="663">
                  <c:v>274193</c:v>
                </c:pt>
                <c:pt idx="664">
                  <c:v>273802</c:v>
                </c:pt>
                <c:pt idx="665">
                  <c:v>273429</c:v>
                </c:pt>
                <c:pt idx="666">
                  <c:v>273028</c:v>
                </c:pt>
                <c:pt idx="667">
                  <c:v>272639</c:v>
                </c:pt>
                <c:pt idx="668">
                  <c:v>272241</c:v>
                </c:pt>
                <c:pt idx="669">
                  <c:v>271823</c:v>
                </c:pt>
                <c:pt idx="670">
                  <c:v>271440</c:v>
                </c:pt>
                <c:pt idx="671">
                  <c:v>271064</c:v>
                </c:pt>
                <c:pt idx="672">
                  <c:v>270665</c:v>
                </c:pt>
                <c:pt idx="673">
                  <c:v>270274</c:v>
                </c:pt>
                <c:pt idx="674">
                  <c:v>269889</c:v>
                </c:pt>
                <c:pt idx="675">
                  <c:v>269517</c:v>
                </c:pt>
                <c:pt idx="676">
                  <c:v>269143</c:v>
                </c:pt>
                <c:pt idx="677">
                  <c:v>268771</c:v>
                </c:pt>
                <c:pt idx="678">
                  <c:v>268379</c:v>
                </c:pt>
                <c:pt idx="679">
                  <c:v>267993</c:v>
                </c:pt>
                <c:pt idx="680">
                  <c:v>267597</c:v>
                </c:pt>
                <c:pt idx="681">
                  <c:v>267178</c:v>
                </c:pt>
                <c:pt idx="682">
                  <c:v>266792</c:v>
                </c:pt>
                <c:pt idx="683">
                  <c:v>266387</c:v>
                </c:pt>
                <c:pt idx="684">
                  <c:v>266034</c:v>
                </c:pt>
                <c:pt idx="685">
                  <c:v>265659</c:v>
                </c:pt>
                <c:pt idx="686">
                  <c:v>265296</c:v>
                </c:pt>
                <c:pt idx="687">
                  <c:v>264913</c:v>
                </c:pt>
                <c:pt idx="688">
                  <c:v>264531</c:v>
                </c:pt>
                <c:pt idx="689">
                  <c:v>264136</c:v>
                </c:pt>
                <c:pt idx="690">
                  <c:v>263733</c:v>
                </c:pt>
                <c:pt idx="691">
                  <c:v>263368</c:v>
                </c:pt>
                <c:pt idx="692">
                  <c:v>262979</c:v>
                </c:pt>
                <c:pt idx="693">
                  <c:v>262621</c:v>
                </c:pt>
                <c:pt idx="694">
                  <c:v>262260</c:v>
                </c:pt>
                <c:pt idx="695">
                  <c:v>261869</c:v>
                </c:pt>
                <c:pt idx="696">
                  <c:v>261488</c:v>
                </c:pt>
                <c:pt idx="697">
                  <c:v>261111</c:v>
                </c:pt>
                <c:pt idx="698">
                  <c:v>260740</c:v>
                </c:pt>
                <c:pt idx="699">
                  <c:v>260366</c:v>
                </c:pt>
                <c:pt idx="700">
                  <c:v>260022</c:v>
                </c:pt>
                <c:pt idx="701">
                  <c:v>259652</c:v>
                </c:pt>
                <c:pt idx="702">
                  <c:v>259284</c:v>
                </c:pt>
                <c:pt idx="703">
                  <c:v>258907</c:v>
                </c:pt>
                <c:pt idx="704">
                  <c:v>258536</c:v>
                </c:pt>
                <c:pt idx="705">
                  <c:v>258164</c:v>
                </c:pt>
                <c:pt idx="706">
                  <c:v>257805</c:v>
                </c:pt>
                <c:pt idx="707">
                  <c:v>257445</c:v>
                </c:pt>
                <c:pt idx="708">
                  <c:v>257112</c:v>
                </c:pt>
                <c:pt idx="709">
                  <c:v>256705</c:v>
                </c:pt>
                <c:pt idx="710">
                  <c:v>256332</c:v>
                </c:pt>
                <c:pt idx="711">
                  <c:v>255979</c:v>
                </c:pt>
                <c:pt idx="712">
                  <c:v>255577</c:v>
                </c:pt>
                <c:pt idx="713">
                  <c:v>255209</c:v>
                </c:pt>
                <c:pt idx="714">
                  <c:v>254850</c:v>
                </c:pt>
                <c:pt idx="715">
                  <c:v>254475</c:v>
                </c:pt>
                <c:pt idx="716">
                  <c:v>254106</c:v>
                </c:pt>
                <c:pt idx="717">
                  <c:v>253741</c:v>
                </c:pt>
                <c:pt idx="718">
                  <c:v>253368</c:v>
                </c:pt>
                <c:pt idx="719">
                  <c:v>253030</c:v>
                </c:pt>
                <c:pt idx="720">
                  <c:v>252636</c:v>
                </c:pt>
                <c:pt idx="721">
                  <c:v>252270</c:v>
                </c:pt>
                <c:pt idx="722">
                  <c:v>251916</c:v>
                </c:pt>
                <c:pt idx="723">
                  <c:v>251491</c:v>
                </c:pt>
                <c:pt idx="724">
                  <c:v>251114</c:v>
                </c:pt>
                <c:pt idx="725">
                  <c:v>250716</c:v>
                </c:pt>
                <c:pt idx="726">
                  <c:v>250318</c:v>
                </c:pt>
                <c:pt idx="727">
                  <c:v>249962</c:v>
                </c:pt>
                <c:pt idx="728">
                  <c:v>249639</c:v>
                </c:pt>
                <c:pt idx="729">
                  <c:v>249270</c:v>
                </c:pt>
                <c:pt idx="730">
                  <c:v>248899</c:v>
                </c:pt>
                <c:pt idx="731">
                  <c:v>248553</c:v>
                </c:pt>
                <c:pt idx="732">
                  <c:v>248207</c:v>
                </c:pt>
                <c:pt idx="733">
                  <c:v>247847</c:v>
                </c:pt>
                <c:pt idx="734">
                  <c:v>247526</c:v>
                </c:pt>
                <c:pt idx="735">
                  <c:v>247188</c:v>
                </c:pt>
                <c:pt idx="736">
                  <c:v>246864</c:v>
                </c:pt>
                <c:pt idx="737">
                  <c:v>246537</c:v>
                </c:pt>
                <c:pt idx="738">
                  <c:v>246184</c:v>
                </c:pt>
                <c:pt idx="739">
                  <c:v>245846</c:v>
                </c:pt>
                <c:pt idx="740">
                  <c:v>245494</c:v>
                </c:pt>
                <c:pt idx="741">
                  <c:v>245142</c:v>
                </c:pt>
                <c:pt idx="742">
                  <c:v>244809</c:v>
                </c:pt>
                <c:pt idx="743">
                  <c:v>244464</c:v>
                </c:pt>
                <c:pt idx="744">
                  <c:v>244106</c:v>
                </c:pt>
                <c:pt idx="745">
                  <c:v>243757</c:v>
                </c:pt>
                <c:pt idx="746">
                  <c:v>243384</c:v>
                </c:pt>
                <c:pt idx="747">
                  <c:v>243057</c:v>
                </c:pt>
                <c:pt idx="748">
                  <c:v>242688</c:v>
                </c:pt>
                <c:pt idx="749">
                  <c:v>242325</c:v>
                </c:pt>
                <c:pt idx="750">
                  <c:v>241989</c:v>
                </c:pt>
                <c:pt idx="751">
                  <c:v>241609</c:v>
                </c:pt>
                <c:pt idx="752">
                  <c:v>241271</c:v>
                </c:pt>
                <c:pt idx="753">
                  <c:v>240937</c:v>
                </c:pt>
                <c:pt idx="754">
                  <c:v>240605</c:v>
                </c:pt>
                <c:pt idx="755">
                  <c:v>240290</c:v>
                </c:pt>
                <c:pt idx="756">
                  <c:v>239962</c:v>
                </c:pt>
                <c:pt idx="757">
                  <c:v>239575</c:v>
                </c:pt>
                <c:pt idx="758">
                  <c:v>239248</c:v>
                </c:pt>
                <c:pt idx="759">
                  <c:v>238971</c:v>
                </c:pt>
                <c:pt idx="760">
                  <c:v>238665</c:v>
                </c:pt>
                <c:pt idx="761">
                  <c:v>238338</c:v>
                </c:pt>
                <c:pt idx="762">
                  <c:v>238027</c:v>
                </c:pt>
                <c:pt idx="763">
                  <c:v>237725</c:v>
                </c:pt>
                <c:pt idx="764">
                  <c:v>237404</c:v>
                </c:pt>
                <c:pt idx="765">
                  <c:v>237098</c:v>
                </c:pt>
                <c:pt idx="766">
                  <c:v>236771</c:v>
                </c:pt>
                <c:pt idx="767">
                  <c:v>236472</c:v>
                </c:pt>
                <c:pt idx="768">
                  <c:v>236143</c:v>
                </c:pt>
                <c:pt idx="769">
                  <c:v>235834</c:v>
                </c:pt>
                <c:pt idx="770">
                  <c:v>235537</c:v>
                </c:pt>
                <c:pt idx="771">
                  <c:v>235242</c:v>
                </c:pt>
                <c:pt idx="772">
                  <c:v>234950</c:v>
                </c:pt>
                <c:pt idx="773">
                  <c:v>234650</c:v>
                </c:pt>
                <c:pt idx="774">
                  <c:v>234360</c:v>
                </c:pt>
                <c:pt idx="775">
                  <c:v>234061</c:v>
                </c:pt>
                <c:pt idx="776">
                  <c:v>233783</c:v>
                </c:pt>
                <c:pt idx="777">
                  <c:v>233493</c:v>
                </c:pt>
                <c:pt idx="778">
                  <c:v>233177</c:v>
                </c:pt>
                <c:pt idx="779">
                  <c:v>232877</c:v>
                </c:pt>
                <c:pt idx="780">
                  <c:v>232554</c:v>
                </c:pt>
                <c:pt idx="781">
                  <c:v>232225</c:v>
                </c:pt>
                <c:pt idx="782">
                  <c:v>231917</c:v>
                </c:pt>
                <c:pt idx="783">
                  <c:v>231613</c:v>
                </c:pt>
                <c:pt idx="784">
                  <c:v>231306</c:v>
                </c:pt>
                <c:pt idx="785">
                  <c:v>231012</c:v>
                </c:pt>
                <c:pt idx="786">
                  <c:v>230746</c:v>
                </c:pt>
                <c:pt idx="787">
                  <c:v>230456</c:v>
                </c:pt>
                <c:pt idx="788">
                  <c:v>230194</c:v>
                </c:pt>
                <c:pt idx="789">
                  <c:v>229902</c:v>
                </c:pt>
                <c:pt idx="790">
                  <c:v>229646</c:v>
                </c:pt>
                <c:pt idx="791">
                  <c:v>229387</c:v>
                </c:pt>
                <c:pt idx="792">
                  <c:v>229087</c:v>
                </c:pt>
                <c:pt idx="793">
                  <c:v>228810</c:v>
                </c:pt>
                <c:pt idx="794">
                  <c:v>228527</c:v>
                </c:pt>
                <c:pt idx="795">
                  <c:v>228249</c:v>
                </c:pt>
                <c:pt idx="796">
                  <c:v>227972</c:v>
                </c:pt>
                <c:pt idx="797">
                  <c:v>227710</c:v>
                </c:pt>
                <c:pt idx="798">
                  <c:v>227439</c:v>
                </c:pt>
                <c:pt idx="799">
                  <c:v>227148</c:v>
                </c:pt>
                <c:pt idx="800">
                  <c:v>226864</c:v>
                </c:pt>
                <c:pt idx="801">
                  <c:v>226593</c:v>
                </c:pt>
                <c:pt idx="802">
                  <c:v>226311</c:v>
                </c:pt>
                <c:pt idx="803">
                  <c:v>226001</c:v>
                </c:pt>
                <c:pt idx="804">
                  <c:v>225728</c:v>
                </c:pt>
                <c:pt idx="805">
                  <c:v>225463</c:v>
                </c:pt>
                <c:pt idx="806">
                  <c:v>225209</c:v>
                </c:pt>
                <c:pt idx="807">
                  <c:v>224920</c:v>
                </c:pt>
                <c:pt idx="808">
                  <c:v>224617</c:v>
                </c:pt>
                <c:pt idx="809">
                  <c:v>224306</c:v>
                </c:pt>
                <c:pt idx="810">
                  <c:v>224027</c:v>
                </c:pt>
                <c:pt idx="811">
                  <c:v>223750</c:v>
                </c:pt>
                <c:pt idx="812">
                  <c:v>223477</c:v>
                </c:pt>
                <c:pt idx="813">
                  <c:v>223211</c:v>
                </c:pt>
                <c:pt idx="814">
                  <c:v>222940</c:v>
                </c:pt>
                <c:pt idx="815">
                  <c:v>222663</c:v>
                </c:pt>
                <c:pt idx="816">
                  <c:v>222393</c:v>
                </c:pt>
                <c:pt idx="817">
                  <c:v>222126</c:v>
                </c:pt>
                <c:pt idx="818">
                  <c:v>221890</c:v>
                </c:pt>
                <c:pt idx="819">
                  <c:v>221595</c:v>
                </c:pt>
                <c:pt idx="820">
                  <c:v>221319</c:v>
                </c:pt>
                <c:pt idx="821">
                  <c:v>221051</c:v>
                </c:pt>
                <c:pt idx="822">
                  <c:v>220787</c:v>
                </c:pt>
                <c:pt idx="823">
                  <c:v>220500</c:v>
                </c:pt>
                <c:pt idx="824">
                  <c:v>220251</c:v>
                </c:pt>
                <c:pt idx="825">
                  <c:v>219951</c:v>
                </c:pt>
                <c:pt idx="826">
                  <c:v>219667</c:v>
                </c:pt>
                <c:pt idx="827">
                  <c:v>219402</c:v>
                </c:pt>
                <c:pt idx="828">
                  <c:v>219164</c:v>
                </c:pt>
                <c:pt idx="829">
                  <c:v>218882</c:v>
                </c:pt>
                <c:pt idx="830">
                  <c:v>218624</c:v>
                </c:pt>
                <c:pt idx="831">
                  <c:v>218383</c:v>
                </c:pt>
                <c:pt idx="832">
                  <c:v>218120</c:v>
                </c:pt>
                <c:pt idx="833">
                  <c:v>217860</c:v>
                </c:pt>
                <c:pt idx="834">
                  <c:v>217601</c:v>
                </c:pt>
                <c:pt idx="835">
                  <c:v>217343</c:v>
                </c:pt>
                <c:pt idx="836">
                  <c:v>217114</c:v>
                </c:pt>
                <c:pt idx="837">
                  <c:v>216864</c:v>
                </c:pt>
                <c:pt idx="838">
                  <c:v>216604</c:v>
                </c:pt>
                <c:pt idx="839">
                  <c:v>216336</c:v>
                </c:pt>
                <c:pt idx="840">
                  <c:v>216086</c:v>
                </c:pt>
                <c:pt idx="841">
                  <c:v>215803</c:v>
                </c:pt>
                <c:pt idx="842">
                  <c:v>215559</c:v>
                </c:pt>
                <c:pt idx="843">
                  <c:v>215288</c:v>
                </c:pt>
                <c:pt idx="844">
                  <c:v>215046</c:v>
                </c:pt>
                <c:pt idx="845">
                  <c:v>214779</c:v>
                </c:pt>
                <c:pt idx="846">
                  <c:v>214497</c:v>
                </c:pt>
                <c:pt idx="847">
                  <c:v>214276</c:v>
                </c:pt>
                <c:pt idx="848">
                  <c:v>213998</c:v>
                </c:pt>
                <c:pt idx="849">
                  <c:v>213763</c:v>
                </c:pt>
                <c:pt idx="850">
                  <c:v>213491</c:v>
                </c:pt>
                <c:pt idx="851">
                  <c:v>213230</c:v>
                </c:pt>
                <c:pt idx="852">
                  <c:v>212976</c:v>
                </c:pt>
                <c:pt idx="853">
                  <c:v>212721</c:v>
                </c:pt>
                <c:pt idx="854">
                  <c:v>212467</c:v>
                </c:pt>
                <c:pt idx="855">
                  <c:v>212208</c:v>
                </c:pt>
                <c:pt idx="856">
                  <c:v>211915</c:v>
                </c:pt>
                <c:pt idx="857">
                  <c:v>211640</c:v>
                </c:pt>
                <c:pt idx="858">
                  <c:v>211380</c:v>
                </c:pt>
                <c:pt idx="859">
                  <c:v>211109</c:v>
                </c:pt>
                <c:pt idx="860">
                  <c:v>210830</c:v>
                </c:pt>
                <c:pt idx="861">
                  <c:v>210599</c:v>
                </c:pt>
                <c:pt idx="862">
                  <c:v>210344</c:v>
                </c:pt>
                <c:pt idx="863">
                  <c:v>210092</c:v>
                </c:pt>
                <c:pt idx="864">
                  <c:v>209870</c:v>
                </c:pt>
                <c:pt idx="865">
                  <c:v>209615</c:v>
                </c:pt>
                <c:pt idx="866">
                  <c:v>209363</c:v>
                </c:pt>
                <c:pt idx="867">
                  <c:v>209093</c:v>
                </c:pt>
                <c:pt idx="868">
                  <c:v>208820</c:v>
                </c:pt>
                <c:pt idx="869">
                  <c:v>208558</c:v>
                </c:pt>
                <c:pt idx="870">
                  <c:v>208328</c:v>
                </c:pt>
                <c:pt idx="871">
                  <c:v>208078</c:v>
                </c:pt>
                <c:pt idx="872">
                  <c:v>207837</c:v>
                </c:pt>
                <c:pt idx="873">
                  <c:v>207587</c:v>
                </c:pt>
                <c:pt idx="874">
                  <c:v>207338</c:v>
                </c:pt>
                <c:pt idx="875">
                  <c:v>207093</c:v>
                </c:pt>
                <c:pt idx="876">
                  <c:v>206834</c:v>
                </c:pt>
                <c:pt idx="877">
                  <c:v>206565</c:v>
                </c:pt>
                <c:pt idx="878">
                  <c:v>206340</c:v>
                </c:pt>
                <c:pt idx="879">
                  <c:v>206068</c:v>
                </c:pt>
                <c:pt idx="880">
                  <c:v>205821</c:v>
                </c:pt>
                <c:pt idx="881">
                  <c:v>205577</c:v>
                </c:pt>
                <c:pt idx="882">
                  <c:v>205338</c:v>
                </c:pt>
                <c:pt idx="883">
                  <c:v>205099</c:v>
                </c:pt>
                <c:pt idx="884">
                  <c:v>204854</c:v>
                </c:pt>
                <c:pt idx="885">
                  <c:v>204595</c:v>
                </c:pt>
                <c:pt idx="886">
                  <c:v>204352</c:v>
                </c:pt>
                <c:pt idx="887">
                  <c:v>204101</c:v>
                </c:pt>
                <c:pt idx="888">
                  <c:v>203881</c:v>
                </c:pt>
                <c:pt idx="889">
                  <c:v>203629</c:v>
                </c:pt>
                <c:pt idx="890">
                  <c:v>203377</c:v>
                </c:pt>
                <c:pt idx="891">
                  <c:v>203103</c:v>
                </c:pt>
                <c:pt idx="892">
                  <c:v>202852</c:v>
                </c:pt>
                <c:pt idx="893">
                  <c:v>202626</c:v>
                </c:pt>
                <c:pt idx="894">
                  <c:v>202385</c:v>
                </c:pt>
                <c:pt idx="895">
                  <c:v>202133</c:v>
                </c:pt>
                <c:pt idx="896">
                  <c:v>201895</c:v>
                </c:pt>
                <c:pt idx="897">
                  <c:v>201671</c:v>
                </c:pt>
                <c:pt idx="898">
                  <c:v>201444</c:v>
                </c:pt>
                <c:pt idx="899">
                  <c:v>201223</c:v>
                </c:pt>
                <c:pt idx="900">
                  <c:v>201000</c:v>
                </c:pt>
                <c:pt idx="901">
                  <c:v>200749</c:v>
                </c:pt>
                <c:pt idx="902">
                  <c:v>200504</c:v>
                </c:pt>
                <c:pt idx="903">
                  <c:v>200272</c:v>
                </c:pt>
                <c:pt idx="904">
                  <c:v>200011</c:v>
                </c:pt>
                <c:pt idx="905">
                  <c:v>199752</c:v>
                </c:pt>
                <c:pt idx="906">
                  <c:v>199510</c:v>
                </c:pt>
                <c:pt idx="907">
                  <c:v>199249</c:v>
                </c:pt>
                <c:pt idx="908">
                  <c:v>198972</c:v>
                </c:pt>
                <c:pt idx="909">
                  <c:v>198704</c:v>
                </c:pt>
                <c:pt idx="910">
                  <c:v>198477</c:v>
                </c:pt>
                <c:pt idx="911">
                  <c:v>198217</c:v>
                </c:pt>
                <c:pt idx="912">
                  <c:v>197964</c:v>
                </c:pt>
                <c:pt idx="913">
                  <c:v>197691</c:v>
                </c:pt>
                <c:pt idx="914">
                  <c:v>197465</c:v>
                </c:pt>
                <c:pt idx="915">
                  <c:v>197232</c:v>
                </c:pt>
                <c:pt idx="916">
                  <c:v>197020</c:v>
                </c:pt>
                <c:pt idx="917">
                  <c:v>196780</c:v>
                </c:pt>
                <c:pt idx="918">
                  <c:v>196544</c:v>
                </c:pt>
                <c:pt idx="919">
                  <c:v>196308</c:v>
                </c:pt>
                <c:pt idx="920">
                  <c:v>196056</c:v>
                </c:pt>
                <c:pt idx="921">
                  <c:v>195821</c:v>
                </c:pt>
                <c:pt idx="922">
                  <c:v>195574</c:v>
                </c:pt>
                <c:pt idx="923">
                  <c:v>195342</c:v>
                </c:pt>
                <c:pt idx="924">
                  <c:v>195124</c:v>
                </c:pt>
                <c:pt idx="925">
                  <c:v>194898</c:v>
                </c:pt>
                <c:pt idx="926">
                  <c:v>194663</c:v>
                </c:pt>
                <c:pt idx="927">
                  <c:v>194449</c:v>
                </c:pt>
                <c:pt idx="928">
                  <c:v>194220</c:v>
                </c:pt>
                <c:pt idx="929">
                  <c:v>193978</c:v>
                </c:pt>
                <c:pt idx="930">
                  <c:v>193740</c:v>
                </c:pt>
                <c:pt idx="931">
                  <c:v>193473</c:v>
                </c:pt>
                <c:pt idx="932">
                  <c:v>193230</c:v>
                </c:pt>
                <c:pt idx="933">
                  <c:v>192997</c:v>
                </c:pt>
                <c:pt idx="934">
                  <c:v>192728</c:v>
                </c:pt>
                <c:pt idx="935">
                  <c:v>192526</c:v>
                </c:pt>
                <c:pt idx="936">
                  <c:v>192309</c:v>
                </c:pt>
                <c:pt idx="937">
                  <c:v>192076</c:v>
                </c:pt>
                <c:pt idx="938">
                  <c:v>191836</c:v>
                </c:pt>
                <c:pt idx="939">
                  <c:v>191566</c:v>
                </c:pt>
                <c:pt idx="940">
                  <c:v>191367</c:v>
                </c:pt>
                <c:pt idx="941">
                  <c:v>191137</c:v>
                </c:pt>
                <c:pt idx="942">
                  <c:v>190912</c:v>
                </c:pt>
                <c:pt idx="943">
                  <c:v>190693</c:v>
                </c:pt>
                <c:pt idx="944">
                  <c:v>190472</c:v>
                </c:pt>
                <c:pt idx="945">
                  <c:v>190251</c:v>
                </c:pt>
                <c:pt idx="946">
                  <c:v>190025</c:v>
                </c:pt>
                <c:pt idx="947">
                  <c:v>189829</c:v>
                </c:pt>
                <c:pt idx="948">
                  <c:v>189606</c:v>
                </c:pt>
                <c:pt idx="949">
                  <c:v>189378</c:v>
                </c:pt>
                <c:pt idx="950">
                  <c:v>189143</c:v>
                </c:pt>
                <c:pt idx="951">
                  <c:v>188888</c:v>
                </c:pt>
                <c:pt idx="952">
                  <c:v>188651</c:v>
                </c:pt>
                <c:pt idx="953">
                  <c:v>188416</c:v>
                </c:pt>
                <c:pt idx="954">
                  <c:v>188191</c:v>
                </c:pt>
                <c:pt idx="955">
                  <c:v>187976</c:v>
                </c:pt>
                <c:pt idx="956">
                  <c:v>187737</c:v>
                </c:pt>
                <c:pt idx="957">
                  <c:v>187516</c:v>
                </c:pt>
                <c:pt idx="958">
                  <c:v>187315</c:v>
                </c:pt>
                <c:pt idx="959">
                  <c:v>187104</c:v>
                </c:pt>
                <c:pt idx="960">
                  <c:v>186842</c:v>
                </c:pt>
                <c:pt idx="961">
                  <c:v>186582</c:v>
                </c:pt>
                <c:pt idx="962">
                  <c:v>186363</c:v>
                </c:pt>
                <c:pt idx="963">
                  <c:v>186130</c:v>
                </c:pt>
                <c:pt idx="964">
                  <c:v>185894</c:v>
                </c:pt>
                <c:pt idx="965">
                  <c:v>185659</c:v>
                </c:pt>
                <c:pt idx="966">
                  <c:v>185409</c:v>
                </c:pt>
                <c:pt idx="967">
                  <c:v>185202</c:v>
                </c:pt>
                <c:pt idx="968">
                  <c:v>184947</c:v>
                </c:pt>
                <c:pt idx="969">
                  <c:v>184717</c:v>
                </c:pt>
                <c:pt idx="970">
                  <c:v>184503</c:v>
                </c:pt>
                <c:pt idx="971">
                  <c:v>184304</c:v>
                </c:pt>
                <c:pt idx="972">
                  <c:v>184062</c:v>
                </c:pt>
                <c:pt idx="973">
                  <c:v>183821</c:v>
                </c:pt>
                <c:pt idx="974">
                  <c:v>183578</c:v>
                </c:pt>
                <c:pt idx="975">
                  <c:v>183342</c:v>
                </c:pt>
                <c:pt idx="976">
                  <c:v>183125</c:v>
                </c:pt>
                <c:pt idx="977">
                  <c:v>182881</c:v>
                </c:pt>
                <c:pt idx="978">
                  <c:v>182644</c:v>
                </c:pt>
                <c:pt idx="979">
                  <c:v>182400</c:v>
                </c:pt>
                <c:pt idx="980">
                  <c:v>182164</c:v>
                </c:pt>
                <c:pt idx="981">
                  <c:v>181938</c:v>
                </c:pt>
                <c:pt idx="982">
                  <c:v>181702</c:v>
                </c:pt>
                <c:pt idx="983">
                  <c:v>181476</c:v>
                </c:pt>
                <c:pt idx="984">
                  <c:v>181273</c:v>
                </c:pt>
                <c:pt idx="985">
                  <c:v>181055</c:v>
                </c:pt>
                <c:pt idx="986">
                  <c:v>180810</c:v>
                </c:pt>
                <c:pt idx="987">
                  <c:v>180595</c:v>
                </c:pt>
                <c:pt idx="988">
                  <c:v>180372</c:v>
                </c:pt>
                <c:pt idx="989">
                  <c:v>180173</c:v>
                </c:pt>
                <c:pt idx="990">
                  <c:v>179941</c:v>
                </c:pt>
                <c:pt idx="991">
                  <c:v>179735</c:v>
                </c:pt>
                <c:pt idx="992">
                  <c:v>179528</c:v>
                </c:pt>
                <c:pt idx="993">
                  <c:v>179300</c:v>
                </c:pt>
                <c:pt idx="994">
                  <c:v>179112</c:v>
                </c:pt>
                <c:pt idx="995">
                  <c:v>178909</c:v>
                </c:pt>
                <c:pt idx="996">
                  <c:v>178671</c:v>
                </c:pt>
                <c:pt idx="997">
                  <c:v>178464</c:v>
                </c:pt>
                <c:pt idx="998">
                  <c:v>178245</c:v>
                </c:pt>
                <c:pt idx="999">
                  <c:v>178033</c:v>
                </c:pt>
                <c:pt idx="1000">
                  <c:v>177842</c:v>
                </c:pt>
                <c:pt idx="1001">
                  <c:v>177618</c:v>
                </c:pt>
                <c:pt idx="1002">
                  <c:v>177399</c:v>
                </c:pt>
                <c:pt idx="1003">
                  <c:v>177188</c:v>
                </c:pt>
                <c:pt idx="1004">
                  <c:v>176980</c:v>
                </c:pt>
                <c:pt idx="1005">
                  <c:v>176765</c:v>
                </c:pt>
                <c:pt idx="1006">
                  <c:v>176565</c:v>
                </c:pt>
                <c:pt idx="1007">
                  <c:v>176358</c:v>
                </c:pt>
                <c:pt idx="1008">
                  <c:v>176160</c:v>
                </c:pt>
                <c:pt idx="1009">
                  <c:v>175948</c:v>
                </c:pt>
                <c:pt idx="1010">
                  <c:v>175734</c:v>
                </c:pt>
                <c:pt idx="1011">
                  <c:v>175523</c:v>
                </c:pt>
                <c:pt idx="1012">
                  <c:v>175310</c:v>
                </c:pt>
                <c:pt idx="1013">
                  <c:v>175087</c:v>
                </c:pt>
                <c:pt idx="1014">
                  <c:v>174870</c:v>
                </c:pt>
                <c:pt idx="1015">
                  <c:v>174642</c:v>
                </c:pt>
                <c:pt idx="1016">
                  <c:v>174432</c:v>
                </c:pt>
                <c:pt idx="1017">
                  <c:v>174218</c:v>
                </c:pt>
                <c:pt idx="1018">
                  <c:v>174007</c:v>
                </c:pt>
                <c:pt idx="1019">
                  <c:v>173802</c:v>
                </c:pt>
                <c:pt idx="1020">
                  <c:v>173591</c:v>
                </c:pt>
                <c:pt idx="1021">
                  <c:v>173386</c:v>
                </c:pt>
                <c:pt idx="1022">
                  <c:v>173188</c:v>
                </c:pt>
                <c:pt idx="1023">
                  <c:v>172991</c:v>
                </c:pt>
                <c:pt idx="1024">
                  <c:v>172805</c:v>
                </c:pt>
                <c:pt idx="1025">
                  <c:v>172581</c:v>
                </c:pt>
                <c:pt idx="1026">
                  <c:v>172399</c:v>
                </c:pt>
                <c:pt idx="1027">
                  <c:v>172226</c:v>
                </c:pt>
                <c:pt idx="1028">
                  <c:v>171979</c:v>
                </c:pt>
                <c:pt idx="1029">
                  <c:v>171787</c:v>
                </c:pt>
                <c:pt idx="1030">
                  <c:v>171566</c:v>
                </c:pt>
                <c:pt idx="1031">
                  <c:v>171375</c:v>
                </c:pt>
                <c:pt idx="1032">
                  <c:v>171198</c:v>
                </c:pt>
                <c:pt idx="1033">
                  <c:v>171026</c:v>
                </c:pt>
                <c:pt idx="1034">
                  <c:v>170823</c:v>
                </c:pt>
                <c:pt idx="1035">
                  <c:v>170656</c:v>
                </c:pt>
                <c:pt idx="1036">
                  <c:v>170481</c:v>
                </c:pt>
                <c:pt idx="1037">
                  <c:v>170288</c:v>
                </c:pt>
                <c:pt idx="1038">
                  <c:v>170126</c:v>
                </c:pt>
                <c:pt idx="1039">
                  <c:v>169942</c:v>
                </c:pt>
                <c:pt idx="1040">
                  <c:v>169781</c:v>
                </c:pt>
                <c:pt idx="1041">
                  <c:v>169616</c:v>
                </c:pt>
                <c:pt idx="1042">
                  <c:v>169435</c:v>
                </c:pt>
                <c:pt idx="1043">
                  <c:v>169263</c:v>
                </c:pt>
                <c:pt idx="1044">
                  <c:v>169072</c:v>
                </c:pt>
                <c:pt idx="1045">
                  <c:v>168900</c:v>
                </c:pt>
                <c:pt idx="1046">
                  <c:v>168737</c:v>
                </c:pt>
                <c:pt idx="1047">
                  <c:v>168558</c:v>
                </c:pt>
                <c:pt idx="1048">
                  <c:v>168375</c:v>
                </c:pt>
                <c:pt idx="1049">
                  <c:v>168178</c:v>
                </c:pt>
                <c:pt idx="1050">
                  <c:v>168017</c:v>
                </c:pt>
                <c:pt idx="1051">
                  <c:v>167855</c:v>
                </c:pt>
                <c:pt idx="1052">
                  <c:v>167686</c:v>
                </c:pt>
                <c:pt idx="1053">
                  <c:v>167513</c:v>
                </c:pt>
                <c:pt idx="1054">
                  <c:v>167340</c:v>
                </c:pt>
                <c:pt idx="1055">
                  <c:v>167172</c:v>
                </c:pt>
                <c:pt idx="1056">
                  <c:v>166994</c:v>
                </c:pt>
                <c:pt idx="1057">
                  <c:v>166810</c:v>
                </c:pt>
                <c:pt idx="1058">
                  <c:v>166642</c:v>
                </c:pt>
                <c:pt idx="1059">
                  <c:v>166460</c:v>
                </c:pt>
                <c:pt idx="1060">
                  <c:v>166281</c:v>
                </c:pt>
                <c:pt idx="1061">
                  <c:v>166134</c:v>
                </c:pt>
                <c:pt idx="1062">
                  <c:v>165981</c:v>
                </c:pt>
                <c:pt idx="1063">
                  <c:v>165816</c:v>
                </c:pt>
                <c:pt idx="1064">
                  <c:v>165635</c:v>
                </c:pt>
                <c:pt idx="1065">
                  <c:v>165495</c:v>
                </c:pt>
                <c:pt idx="1066">
                  <c:v>165314</c:v>
                </c:pt>
                <c:pt idx="1067">
                  <c:v>165142</c:v>
                </c:pt>
                <c:pt idx="1068">
                  <c:v>164998</c:v>
                </c:pt>
                <c:pt idx="1069">
                  <c:v>164838</c:v>
                </c:pt>
                <c:pt idx="1070">
                  <c:v>164677</c:v>
                </c:pt>
                <c:pt idx="1071">
                  <c:v>164524</c:v>
                </c:pt>
                <c:pt idx="1072">
                  <c:v>164356</c:v>
                </c:pt>
                <c:pt idx="1073">
                  <c:v>164219</c:v>
                </c:pt>
                <c:pt idx="1074">
                  <c:v>164034</c:v>
                </c:pt>
                <c:pt idx="1075">
                  <c:v>163870</c:v>
                </c:pt>
                <c:pt idx="1076">
                  <c:v>163698</c:v>
                </c:pt>
                <c:pt idx="1077">
                  <c:v>163532</c:v>
                </c:pt>
                <c:pt idx="1078">
                  <c:v>163374</c:v>
                </c:pt>
                <c:pt idx="1079">
                  <c:v>163223</c:v>
                </c:pt>
                <c:pt idx="1080">
                  <c:v>163078</c:v>
                </c:pt>
                <c:pt idx="1081">
                  <c:v>162918</c:v>
                </c:pt>
                <c:pt idx="1082">
                  <c:v>162768</c:v>
                </c:pt>
                <c:pt idx="1083">
                  <c:v>162603</c:v>
                </c:pt>
                <c:pt idx="1084">
                  <c:v>162438</c:v>
                </c:pt>
                <c:pt idx="1085">
                  <c:v>162279</c:v>
                </c:pt>
                <c:pt idx="1086">
                  <c:v>162106</c:v>
                </c:pt>
                <c:pt idx="1087">
                  <c:v>161983</c:v>
                </c:pt>
                <c:pt idx="1088">
                  <c:v>161817</c:v>
                </c:pt>
                <c:pt idx="1089">
                  <c:v>161654</c:v>
                </c:pt>
                <c:pt idx="1090">
                  <c:v>161501</c:v>
                </c:pt>
                <c:pt idx="1091">
                  <c:v>161322</c:v>
                </c:pt>
                <c:pt idx="1092">
                  <c:v>161143</c:v>
                </c:pt>
                <c:pt idx="1093">
                  <c:v>160991</c:v>
                </c:pt>
                <c:pt idx="1094">
                  <c:v>160809</c:v>
                </c:pt>
                <c:pt idx="1095">
                  <c:v>160631</c:v>
                </c:pt>
                <c:pt idx="1096">
                  <c:v>160487</c:v>
                </c:pt>
                <c:pt idx="1097">
                  <c:v>160344</c:v>
                </c:pt>
                <c:pt idx="1098">
                  <c:v>160190</c:v>
                </c:pt>
                <c:pt idx="1099">
                  <c:v>160043</c:v>
                </c:pt>
                <c:pt idx="1100">
                  <c:v>159901</c:v>
                </c:pt>
                <c:pt idx="1101">
                  <c:v>159738</c:v>
                </c:pt>
                <c:pt idx="1102">
                  <c:v>159584</c:v>
                </c:pt>
                <c:pt idx="1103">
                  <c:v>159427</c:v>
                </c:pt>
                <c:pt idx="1104">
                  <c:v>159256</c:v>
                </c:pt>
                <c:pt idx="1105">
                  <c:v>159097</c:v>
                </c:pt>
                <c:pt idx="1106">
                  <c:v>158951</c:v>
                </c:pt>
                <c:pt idx="1107">
                  <c:v>158823</c:v>
                </c:pt>
                <c:pt idx="1108">
                  <c:v>158683</c:v>
                </c:pt>
                <c:pt idx="1109">
                  <c:v>158538</c:v>
                </c:pt>
                <c:pt idx="1110">
                  <c:v>158395</c:v>
                </c:pt>
                <c:pt idx="1111">
                  <c:v>158253</c:v>
                </c:pt>
                <c:pt idx="1112">
                  <c:v>158090</c:v>
                </c:pt>
                <c:pt idx="1113">
                  <c:v>157934</c:v>
                </c:pt>
                <c:pt idx="1114">
                  <c:v>157799</c:v>
                </c:pt>
                <c:pt idx="1115">
                  <c:v>157636</c:v>
                </c:pt>
                <c:pt idx="1116">
                  <c:v>157474</c:v>
                </c:pt>
                <c:pt idx="1117">
                  <c:v>157314</c:v>
                </c:pt>
                <c:pt idx="1118">
                  <c:v>157161</c:v>
                </c:pt>
                <c:pt idx="1119">
                  <c:v>157030</c:v>
                </c:pt>
                <c:pt idx="1120">
                  <c:v>156878</c:v>
                </c:pt>
                <c:pt idx="1121">
                  <c:v>156740</c:v>
                </c:pt>
                <c:pt idx="1122">
                  <c:v>156591</c:v>
                </c:pt>
                <c:pt idx="1123">
                  <c:v>156437</c:v>
                </c:pt>
                <c:pt idx="1124">
                  <c:v>156302</c:v>
                </c:pt>
                <c:pt idx="1125">
                  <c:v>156154</c:v>
                </c:pt>
                <c:pt idx="1126">
                  <c:v>156028</c:v>
                </c:pt>
                <c:pt idx="1127">
                  <c:v>155866</c:v>
                </c:pt>
                <c:pt idx="1128">
                  <c:v>155729</c:v>
                </c:pt>
                <c:pt idx="1129">
                  <c:v>155593</c:v>
                </c:pt>
                <c:pt idx="1130">
                  <c:v>155438</c:v>
                </c:pt>
                <c:pt idx="1131">
                  <c:v>155294</c:v>
                </c:pt>
                <c:pt idx="1132">
                  <c:v>155159</c:v>
                </c:pt>
                <c:pt idx="1133">
                  <c:v>155003</c:v>
                </c:pt>
                <c:pt idx="1134">
                  <c:v>154847</c:v>
                </c:pt>
                <c:pt idx="1135">
                  <c:v>154712</c:v>
                </c:pt>
                <c:pt idx="1136">
                  <c:v>154560</c:v>
                </c:pt>
                <c:pt idx="1137">
                  <c:v>154440</c:v>
                </c:pt>
                <c:pt idx="1138">
                  <c:v>154295</c:v>
                </c:pt>
                <c:pt idx="1139">
                  <c:v>154141</c:v>
                </c:pt>
                <c:pt idx="1140">
                  <c:v>154019</c:v>
                </c:pt>
                <c:pt idx="1141">
                  <c:v>153884</c:v>
                </c:pt>
                <c:pt idx="1142">
                  <c:v>153747</c:v>
                </c:pt>
                <c:pt idx="1143">
                  <c:v>153607</c:v>
                </c:pt>
                <c:pt idx="1144">
                  <c:v>153478</c:v>
                </c:pt>
                <c:pt idx="1145">
                  <c:v>153343</c:v>
                </c:pt>
                <c:pt idx="1146">
                  <c:v>153214</c:v>
                </c:pt>
                <c:pt idx="1147">
                  <c:v>153079</c:v>
                </c:pt>
                <c:pt idx="1148">
                  <c:v>152964</c:v>
                </c:pt>
                <c:pt idx="1149">
                  <c:v>152846</c:v>
                </c:pt>
                <c:pt idx="1150">
                  <c:v>152718</c:v>
                </c:pt>
                <c:pt idx="1151">
                  <c:v>152583</c:v>
                </c:pt>
                <c:pt idx="1152">
                  <c:v>152447</c:v>
                </c:pt>
                <c:pt idx="1153">
                  <c:v>152329</c:v>
                </c:pt>
                <c:pt idx="1154">
                  <c:v>152210</c:v>
                </c:pt>
                <c:pt idx="1155">
                  <c:v>152056</c:v>
                </c:pt>
                <c:pt idx="1156">
                  <c:v>151936</c:v>
                </c:pt>
                <c:pt idx="1157">
                  <c:v>151809</c:v>
                </c:pt>
                <c:pt idx="1158">
                  <c:v>151666</c:v>
                </c:pt>
                <c:pt idx="1159">
                  <c:v>151524</c:v>
                </c:pt>
                <c:pt idx="1160">
                  <c:v>151397</c:v>
                </c:pt>
                <c:pt idx="1161">
                  <c:v>151265</c:v>
                </c:pt>
                <c:pt idx="1162">
                  <c:v>151155</c:v>
                </c:pt>
                <c:pt idx="1163">
                  <c:v>151010</c:v>
                </c:pt>
                <c:pt idx="1164">
                  <c:v>150883</c:v>
                </c:pt>
                <c:pt idx="1165">
                  <c:v>150750</c:v>
                </c:pt>
                <c:pt idx="1166">
                  <c:v>150612</c:v>
                </c:pt>
                <c:pt idx="1167">
                  <c:v>150497</c:v>
                </c:pt>
                <c:pt idx="1168">
                  <c:v>150374</c:v>
                </c:pt>
                <c:pt idx="1169">
                  <c:v>150248</c:v>
                </c:pt>
                <c:pt idx="1170">
                  <c:v>150113</c:v>
                </c:pt>
                <c:pt idx="1171">
                  <c:v>149999</c:v>
                </c:pt>
                <c:pt idx="1172">
                  <c:v>149871</c:v>
                </c:pt>
                <c:pt idx="1173">
                  <c:v>149735</c:v>
                </c:pt>
                <c:pt idx="1174">
                  <c:v>149606</c:v>
                </c:pt>
                <c:pt idx="1175">
                  <c:v>149505</c:v>
                </c:pt>
                <c:pt idx="1176">
                  <c:v>149385</c:v>
                </c:pt>
                <c:pt idx="1177">
                  <c:v>149272</c:v>
                </c:pt>
                <c:pt idx="1178">
                  <c:v>149135</c:v>
                </c:pt>
                <c:pt idx="1179">
                  <c:v>149011</c:v>
                </c:pt>
                <c:pt idx="1180">
                  <c:v>148889</c:v>
                </c:pt>
                <c:pt idx="1181">
                  <c:v>148756</c:v>
                </c:pt>
                <c:pt idx="1182">
                  <c:v>148603</c:v>
                </c:pt>
                <c:pt idx="1183">
                  <c:v>148488</c:v>
                </c:pt>
                <c:pt idx="1184">
                  <c:v>148366</c:v>
                </c:pt>
                <c:pt idx="1185">
                  <c:v>148231</c:v>
                </c:pt>
                <c:pt idx="1186">
                  <c:v>148071</c:v>
                </c:pt>
                <c:pt idx="1187">
                  <c:v>147929</c:v>
                </c:pt>
                <c:pt idx="1188">
                  <c:v>147801</c:v>
                </c:pt>
                <c:pt idx="1189">
                  <c:v>147661</c:v>
                </c:pt>
                <c:pt idx="1190">
                  <c:v>147519</c:v>
                </c:pt>
                <c:pt idx="1191">
                  <c:v>147401</c:v>
                </c:pt>
                <c:pt idx="1192">
                  <c:v>147273</c:v>
                </c:pt>
                <c:pt idx="1193">
                  <c:v>147140</c:v>
                </c:pt>
                <c:pt idx="1194">
                  <c:v>146995</c:v>
                </c:pt>
                <c:pt idx="1195">
                  <c:v>146876</c:v>
                </c:pt>
                <c:pt idx="1196">
                  <c:v>146740</c:v>
                </c:pt>
                <c:pt idx="1197">
                  <c:v>146625</c:v>
                </c:pt>
                <c:pt idx="1198">
                  <c:v>146503</c:v>
                </c:pt>
                <c:pt idx="1199">
                  <c:v>146393</c:v>
                </c:pt>
                <c:pt idx="1200">
                  <c:v>146243</c:v>
                </c:pt>
                <c:pt idx="1201">
                  <c:v>146117</c:v>
                </c:pt>
                <c:pt idx="1202">
                  <c:v>146001</c:v>
                </c:pt>
                <c:pt idx="1203">
                  <c:v>145877</c:v>
                </c:pt>
                <c:pt idx="1204">
                  <c:v>145767</c:v>
                </c:pt>
                <c:pt idx="1205">
                  <c:v>145631</c:v>
                </c:pt>
                <c:pt idx="1206">
                  <c:v>145524</c:v>
                </c:pt>
                <c:pt idx="1207">
                  <c:v>145404</c:v>
                </c:pt>
                <c:pt idx="1208">
                  <c:v>145270</c:v>
                </c:pt>
                <c:pt idx="1209">
                  <c:v>145149</c:v>
                </c:pt>
                <c:pt idx="1210">
                  <c:v>145029</c:v>
                </c:pt>
                <c:pt idx="1211">
                  <c:v>144916</c:v>
                </c:pt>
                <c:pt idx="1212">
                  <c:v>144798</c:v>
                </c:pt>
                <c:pt idx="1213">
                  <c:v>144685</c:v>
                </c:pt>
                <c:pt idx="1214">
                  <c:v>144562</c:v>
                </c:pt>
                <c:pt idx="1215">
                  <c:v>144451</c:v>
                </c:pt>
                <c:pt idx="1216">
                  <c:v>144339</c:v>
                </c:pt>
                <c:pt idx="1217">
                  <c:v>144217</c:v>
                </c:pt>
                <c:pt idx="1218">
                  <c:v>144103</c:v>
                </c:pt>
                <c:pt idx="1219">
                  <c:v>143978</c:v>
                </c:pt>
                <c:pt idx="1220">
                  <c:v>143867</c:v>
                </c:pt>
                <c:pt idx="1221">
                  <c:v>143759</c:v>
                </c:pt>
                <c:pt idx="1222">
                  <c:v>143614</c:v>
                </c:pt>
                <c:pt idx="1223">
                  <c:v>143491</c:v>
                </c:pt>
                <c:pt idx="1224">
                  <c:v>143375</c:v>
                </c:pt>
                <c:pt idx="1225">
                  <c:v>143260</c:v>
                </c:pt>
                <c:pt idx="1226">
                  <c:v>143138</c:v>
                </c:pt>
                <c:pt idx="1227">
                  <c:v>143016</c:v>
                </c:pt>
                <c:pt idx="1228">
                  <c:v>142890</c:v>
                </c:pt>
                <c:pt idx="1229">
                  <c:v>142772</c:v>
                </c:pt>
                <c:pt idx="1230">
                  <c:v>142643</c:v>
                </c:pt>
                <c:pt idx="1231">
                  <c:v>142517</c:v>
                </c:pt>
                <c:pt idx="1232">
                  <c:v>142395</c:v>
                </c:pt>
                <c:pt idx="1233">
                  <c:v>142253</c:v>
                </c:pt>
                <c:pt idx="1234">
                  <c:v>142135</c:v>
                </c:pt>
                <c:pt idx="1235">
                  <c:v>142009</c:v>
                </c:pt>
                <c:pt idx="1236">
                  <c:v>141884</c:v>
                </c:pt>
                <c:pt idx="1237">
                  <c:v>141765</c:v>
                </c:pt>
                <c:pt idx="1238">
                  <c:v>141636</c:v>
                </c:pt>
                <c:pt idx="1239">
                  <c:v>141527</c:v>
                </c:pt>
                <c:pt idx="1240">
                  <c:v>141402</c:v>
                </c:pt>
                <c:pt idx="1241">
                  <c:v>141298</c:v>
                </c:pt>
                <c:pt idx="1242">
                  <c:v>141184</c:v>
                </c:pt>
                <c:pt idx="1243">
                  <c:v>141057</c:v>
                </c:pt>
                <c:pt idx="1244">
                  <c:v>140956</c:v>
                </c:pt>
                <c:pt idx="1245">
                  <c:v>140835</c:v>
                </c:pt>
                <c:pt idx="1246">
                  <c:v>140719</c:v>
                </c:pt>
                <c:pt idx="1247">
                  <c:v>140610</c:v>
                </c:pt>
                <c:pt idx="1248">
                  <c:v>140499</c:v>
                </c:pt>
                <c:pt idx="1249">
                  <c:v>140387</c:v>
                </c:pt>
                <c:pt idx="1250">
                  <c:v>140259</c:v>
                </c:pt>
                <c:pt idx="1251">
                  <c:v>140128</c:v>
                </c:pt>
                <c:pt idx="1252">
                  <c:v>140013</c:v>
                </c:pt>
                <c:pt idx="1253">
                  <c:v>139888</c:v>
                </c:pt>
                <c:pt idx="1254">
                  <c:v>139762</c:v>
                </c:pt>
                <c:pt idx="1255">
                  <c:v>139655</c:v>
                </c:pt>
                <c:pt idx="1256">
                  <c:v>139535</c:v>
                </c:pt>
                <c:pt idx="1257">
                  <c:v>139416</c:v>
                </c:pt>
                <c:pt idx="1258">
                  <c:v>139300</c:v>
                </c:pt>
                <c:pt idx="1259">
                  <c:v>139202</c:v>
                </c:pt>
                <c:pt idx="1260">
                  <c:v>139093</c:v>
                </c:pt>
                <c:pt idx="1261">
                  <c:v>138989</c:v>
                </c:pt>
                <c:pt idx="1262">
                  <c:v>138883</c:v>
                </c:pt>
                <c:pt idx="1263">
                  <c:v>138784</c:v>
                </c:pt>
                <c:pt idx="1264">
                  <c:v>138677</c:v>
                </c:pt>
                <c:pt idx="1265">
                  <c:v>138573</c:v>
                </c:pt>
                <c:pt idx="1266">
                  <c:v>138452</c:v>
                </c:pt>
                <c:pt idx="1267">
                  <c:v>138316</c:v>
                </c:pt>
                <c:pt idx="1268">
                  <c:v>138200</c:v>
                </c:pt>
                <c:pt idx="1269">
                  <c:v>138075</c:v>
                </c:pt>
                <c:pt idx="1270">
                  <c:v>137975</c:v>
                </c:pt>
                <c:pt idx="1271">
                  <c:v>137863</c:v>
                </c:pt>
                <c:pt idx="1272">
                  <c:v>137758</c:v>
                </c:pt>
                <c:pt idx="1273">
                  <c:v>137646</c:v>
                </c:pt>
                <c:pt idx="1274">
                  <c:v>137516</c:v>
                </c:pt>
                <c:pt idx="1275">
                  <c:v>137375</c:v>
                </c:pt>
                <c:pt idx="1276">
                  <c:v>137286</c:v>
                </c:pt>
                <c:pt idx="1277">
                  <c:v>137168</c:v>
                </c:pt>
                <c:pt idx="1278">
                  <c:v>137059</c:v>
                </c:pt>
                <c:pt idx="1279">
                  <c:v>136962</c:v>
                </c:pt>
                <c:pt idx="1280">
                  <c:v>136849</c:v>
                </c:pt>
                <c:pt idx="1281">
                  <c:v>136719</c:v>
                </c:pt>
                <c:pt idx="1282">
                  <c:v>136598</c:v>
                </c:pt>
                <c:pt idx="1283">
                  <c:v>136478</c:v>
                </c:pt>
                <c:pt idx="1284">
                  <c:v>136374</c:v>
                </c:pt>
                <c:pt idx="1285">
                  <c:v>136251</c:v>
                </c:pt>
                <c:pt idx="1286">
                  <c:v>136141</c:v>
                </c:pt>
                <c:pt idx="1287">
                  <c:v>136016</c:v>
                </c:pt>
                <c:pt idx="1288">
                  <c:v>135901</c:v>
                </c:pt>
                <c:pt idx="1289">
                  <c:v>135779</c:v>
                </c:pt>
                <c:pt idx="1290">
                  <c:v>135665</c:v>
                </c:pt>
                <c:pt idx="1291">
                  <c:v>135532</c:v>
                </c:pt>
                <c:pt idx="1292">
                  <c:v>135412</c:v>
                </c:pt>
                <c:pt idx="1293">
                  <c:v>135290</c:v>
                </c:pt>
                <c:pt idx="1294">
                  <c:v>135163</c:v>
                </c:pt>
                <c:pt idx="1295">
                  <c:v>135034</c:v>
                </c:pt>
                <c:pt idx="1296">
                  <c:v>134917</c:v>
                </c:pt>
                <c:pt idx="1297">
                  <c:v>134822</c:v>
                </c:pt>
                <c:pt idx="1298">
                  <c:v>134705</c:v>
                </c:pt>
                <c:pt idx="1299">
                  <c:v>134588</c:v>
                </c:pt>
                <c:pt idx="1300">
                  <c:v>134477</c:v>
                </c:pt>
                <c:pt idx="1301">
                  <c:v>134371</c:v>
                </c:pt>
                <c:pt idx="1302">
                  <c:v>134266</c:v>
                </c:pt>
                <c:pt idx="1303">
                  <c:v>134153</c:v>
                </c:pt>
                <c:pt idx="1304">
                  <c:v>134055</c:v>
                </c:pt>
                <c:pt idx="1305">
                  <c:v>133940</c:v>
                </c:pt>
                <c:pt idx="1306">
                  <c:v>133828</c:v>
                </c:pt>
                <c:pt idx="1307">
                  <c:v>133732</c:v>
                </c:pt>
                <c:pt idx="1308">
                  <c:v>133634</c:v>
                </c:pt>
                <c:pt idx="1309">
                  <c:v>133525</c:v>
                </c:pt>
                <c:pt idx="1310">
                  <c:v>133425</c:v>
                </c:pt>
                <c:pt idx="1311">
                  <c:v>133324</c:v>
                </c:pt>
                <c:pt idx="1312">
                  <c:v>133226</c:v>
                </c:pt>
                <c:pt idx="1313">
                  <c:v>133127</c:v>
                </c:pt>
                <c:pt idx="1314">
                  <c:v>133022</c:v>
                </c:pt>
                <c:pt idx="1315">
                  <c:v>132912</c:v>
                </c:pt>
                <c:pt idx="1316">
                  <c:v>132808</c:v>
                </c:pt>
                <c:pt idx="1317">
                  <c:v>132694</c:v>
                </c:pt>
                <c:pt idx="1318">
                  <c:v>132593</c:v>
                </c:pt>
                <c:pt idx="1319">
                  <c:v>132514</c:v>
                </c:pt>
                <c:pt idx="1320">
                  <c:v>132397</c:v>
                </c:pt>
                <c:pt idx="1321">
                  <c:v>132309</c:v>
                </c:pt>
                <c:pt idx="1322">
                  <c:v>132235</c:v>
                </c:pt>
                <c:pt idx="1323">
                  <c:v>132129</c:v>
                </c:pt>
                <c:pt idx="1324">
                  <c:v>132024</c:v>
                </c:pt>
                <c:pt idx="1325">
                  <c:v>131929</c:v>
                </c:pt>
                <c:pt idx="1326">
                  <c:v>131818</c:v>
                </c:pt>
                <c:pt idx="1327">
                  <c:v>131714</c:v>
                </c:pt>
                <c:pt idx="1328">
                  <c:v>131619</c:v>
                </c:pt>
                <c:pt idx="1329">
                  <c:v>131526</c:v>
                </c:pt>
                <c:pt idx="1330">
                  <c:v>131442</c:v>
                </c:pt>
                <c:pt idx="1331">
                  <c:v>131356</c:v>
                </c:pt>
                <c:pt idx="1332">
                  <c:v>131264</c:v>
                </c:pt>
                <c:pt idx="1333">
                  <c:v>131180</c:v>
                </c:pt>
                <c:pt idx="1334">
                  <c:v>131099</c:v>
                </c:pt>
                <c:pt idx="1335">
                  <c:v>131009</c:v>
                </c:pt>
                <c:pt idx="1336">
                  <c:v>130922</c:v>
                </c:pt>
                <c:pt idx="1337">
                  <c:v>130841</c:v>
                </c:pt>
                <c:pt idx="1338">
                  <c:v>130752</c:v>
                </c:pt>
                <c:pt idx="1339">
                  <c:v>130649</c:v>
                </c:pt>
                <c:pt idx="1340">
                  <c:v>130558</c:v>
                </c:pt>
                <c:pt idx="1341">
                  <c:v>130481</c:v>
                </c:pt>
                <c:pt idx="1342">
                  <c:v>130384</c:v>
                </c:pt>
                <c:pt idx="1343">
                  <c:v>130287</c:v>
                </c:pt>
                <c:pt idx="1344">
                  <c:v>130187</c:v>
                </c:pt>
                <c:pt idx="1345">
                  <c:v>130108</c:v>
                </c:pt>
                <c:pt idx="1346">
                  <c:v>130017</c:v>
                </c:pt>
                <c:pt idx="1347">
                  <c:v>129933</c:v>
                </c:pt>
                <c:pt idx="1348">
                  <c:v>129862</c:v>
                </c:pt>
                <c:pt idx="1349">
                  <c:v>129780</c:v>
                </c:pt>
                <c:pt idx="1350">
                  <c:v>129698</c:v>
                </c:pt>
                <c:pt idx="1351">
                  <c:v>129628</c:v>
                </c:pt>
                <c:pt idx="1352">
                  <c:v>129537</c:v>
                </c:pt>
                <c:pt idx="1353">
                  <c:v>129444</c:v>
                </c:pt>
                <c:pt idx="1354">
                  <c:v>129365</c:v>
                </c:pt>
                <c:pt idx="1355">
                  <c:v>129283</c:v>
                </c:pt>
                <c:pt idx="1356">
                  <c:v>129198</c:v>
                </c:pt>
                <c:pt idx="1357">
                  <c:v>129139</c:v>
                </c:pt>
                <c:pt idx="1358">
                  <c:v>129067</c:v>
                </c:pt>
                <c:pt idx="1359">
                  <c:v>128968</c:v>
                </c:pt>
                <c:pt idx="1360">
                  <c:v>128879</c:v>
                </c:pt>
                <c:pt idx="1361">
                  <c:v>128790</c:v>
                </c:pt>
                <c:pt idx="1362">
                  <c:v>128699</c:v>
                </c:pt>
                <c:pt idx="1363">
                  <c:v>128616</c:v>
                </c:pt>
                <c:pt idx="1364">
                  <c:v>128522</c:v>
                </c:pt>
                <c:pt idx="1365">
                  <c:v>128423</c:v>
                </c:pt>
                <c:pt idx="1366">
                  <c:v>128330</c:v>
                </c:pt>
                <c:pt idx="1367">
                  <c:v>128227</c:v>
                </c:pt>
                <c:pt idx="1368">
                  <c:v>128149</c:v>
                </c:pt>
                <c:pt idx="1369">
                  <c:v>128060</c:v>
                </c:pt>
                <c:pt idx="1370">
                  <c:v>127954</c:v>
                </c:pt>
                <c:pt idx="1371">
                  <c:v>127848</c:v>
                </c:pt>
                <c:pt idx="1372">
                  <c:v>127760</c:v>
                </c:pt>
                <c:pt idx="1373">
                  <c:v>127640</c:v>
                </c:pt>
                <c:pt idx="1374">
                  <c:v>127549</c:v>
                </c:pt>
                <c:pt idx="1375">
                  <c:v>127457</c:v>
                </c:pt>
                <c:pt idx="1376">
                  <c:v>127359</c:v>
                </c:pt>
                <c:pt idx="1377">
                  <c:v>127276</c:v>
                </c:pt>
                <c:pt idx="1378">
                  <c:v>127184</c:v>
                </c:pt>
                <c:pt idx="1379">
                  <c:v>127115</c:v>
                </c:pt>
                <c:pt idx="1380">
                  <c:v>127016</c:v>
                </c:pt>
                <c:pt idx="1381">
                  <c:v>126935</c:v>
                </c:pt>
                <c:pt idx="1382">
                  <c:v>126843</c:v>
                </c:pt>
                <c:pt idx="1383">
                  <c:v>126736</c:v>
                </c:pt>
                <c:pt idx="1384">
                  <c:v>126650</c:v>
                </c:pt>
                <c:pt idx="1385">
                  <c:v>126556</c:v>
                </c:pt>
                <c:pt idx="1386">
                  <c:v>126467</c:v>
                </c:pt>
                <c:pt idx="1387">
                  <c:v>126382</c:v>
                </c:pt>
                <c:pt idx="1388">
                  <c:v>126305</c:v>
                </c:pt>
                <c:pt idx="1389">
                  <c:v>126214</c:v>
                </c:pt>
                <c:pt idx="1390">
                  <c:v>126129</c:v>
                </c:pt>
                <c:pt idx="1391">
                  <c:v>126055</c:v>
                </c:pt>
                <c:pt idx="1392">
                  <c:v>125968</c:v>
                </c:pt>
                <c:pt idx="1393">
                  <c:v>125884</c:v>
                </c:pt>
                <c:pt idx="1394">
                  <c:v>125793</c:v>
                </c:pt>
                <c:pt idx="1395">
                  <c:v>125693</c:v>
                </c:pt>
                <c:pt idx="1396">
                  <c:v>125582</c:v>
                </c:pt>
                <c:pt idx="1397">
                  <c:v>125496</c:v>
                </c:pt>
                <c:pt idx="1398">
                  <c:v>125408</c:v>
                </c:pt>
                <c:pt idx="1399">
                  <c:v>125320</c:v>
                </c:pt>
                <c:pt idx="1400">
                  <c:v>125233</c:v>
                </c:pt>
                <c:pt idx="1401">
                  <c:v>125143</c:v>
                </c:pt>
                <c:pt idx="1402">
                  <c:v>125069</c:v>
                </c:pt>
                <c:pt idx="1403">
                  <c:v>124987</c:v>
                </c:pt>
                <c:pt idx="1404">
                  <c:v>124896</c:v>
                </c:pt>
                <c:pt idx="1405">
                  <c:v>124826</c:v>
                </c:pt>
                <c:pt idx="1406">
                  <c:v>124720</c:v>
                </c:pt>
                <c:pt idx="1407">
                  <c:v>124635</c:v>
                </c:pt>
                <c:pt idx="1408">
                  <c:v>124557</c:v>
                </c:pt>
                <c:pt idx="1409">
                  <c:v>124483</c:v>
                </c:pt>
                <c:pt idx="1410">
                  <c:v>124402</c:v>
                </c:pt>
                <c:pt idx="1411">
                  <c:v>124328</c:v>
                </c:pt>
                <c:pt idx="1412">
                  <c:v>124233</c:v>
                </c:pt>
                <c:pt idx="1413">
                  <c:v>124154</c:v>
                </c:pt>
                <c:pt idx="1414">
                  <c:v>124056</c:v>
                </c:pt>
                <c:pt idx="1415">
                  <c:v>123951</c:v>
                </c:pt>
                <c:pt idx="1416">
                  <c:v>123847</c:v>
                </c:pt>
                <c:pt idx="1417">
                  <c:v>123757</c:v>
                </c:pt>
                <c:pt idx="1418">
                  <c:v>123669</c:v>
                </c:pt>
                <c:pt idx="1419">
                  <c:v>123585</c:v>
                </c:pt>
                <c:pt idx="1420">
                  <c:v>123490</c:v>
                </c:pt>
                <c:pt idx="1421">
                  <c:v>123418</c:v>
                </c:pt>
                <c:pt idx="1422">
                  <c:v>123351</c:v>
                </c:pt>
                <c:pt idx="1423">
                  <c:v>123280</c:v>
                </c:pt>
                <c:pt idx="1424">
                  <c:v>123188</c:v>
                </c:pt>
                <c:pt idx="1425">
                  <c:v>123104</c:v>
                </c:pt>
                <c:pt idx="1426">
                  <c:v>123012</c:v>
                </c:pt>
                <c:pt idx="1427">
                  <c:v>122941</c:v>
                </c:pt>
                <c:pt idx="1428">
                  <c:v>122857</c:v>
                </c:pt>
                <c:pt idx="1429">
                  <c:v>122766</c:v>
                </c:pt>
                <c:pt idx="1430">
                  <c:v>122676</c:v>
                </c:pt>
                <c:pt idx="1431">
                  <c:v>122591</c:v>
                </c:pt>
                <c:pt idx="1432">
                  <c:v>122505</c:v>
                </c:pt>
                <c:pt idx="1433">
                  <c:v>122437</c:v>
                </c:pt>
                <c:pt idx="1434">
                  <c:v>122339</c:v>
                </c:pt>
                <c:pt idx="1435">
                  <c:v>122267</c:v>
                </c:pt>
                <c:pt idx="1436">
                  <c:v>122187</c:v>
                </c:pt>
                <c:pt idx="1437">
                  <c:v>122101</c:v>
                </c:pt>
                <c:pt idx="1438">
                  <c:v>122017</c:v>
                </c:pt>
                <c:pt idx="1439">
                  <c:v>121923</c:v>
                </c:pt>
                <c:pt idx="1440">
                  <c:v>121853</c:v>
                </c:pt>
                <c:pt idx="1441">
                  <c:v>121764</c:v>
                </c:pt>
                <c:pt idx="1442">
                  <c:v>121689</c:v>
                </c:pt>
                <c:pt idx="1443">
                  <c:v>121614</c:v>
                </c:pt>
                <c:pt idx="1444">
                  <c:v>121535</c:v>
                </c:pt>
                <c:pt idx="1445">
                  <c:v>121447</c:v>
                </c:pt>
                <c:pt idx="1446">
                  <c:v>121362</c:v>
                </c:pt>
                <c:pt idx="1447">
                  <c:v>121274</c:v>
                </c:pt>
                <c:pt idx="1448">
                  <c:v>121197</c:v>
                </c:pt>
                <c:pt idx="1449">
                  <c:v>121107</c:v>
                </c:pt>
                <c:pt idx="1450">
                  <c:v>121025</c:v>
                </c:pt>
                <c:pt idx="1451">
                  <c:v>120952</c:v>
                </c:pt>
                <c:pt idx="1452">
                  <c:v>120858</c:v>
                </c:pt>
                <c:pt idx="1453">
                  <c:v>120765</c:v>
                </c:pt>
                <c:pt idx="1454">
                  <c:v>120677</c:v>
                </c:pt>
                <c:pt idx="1455">
                  <c:v>120608</c:v>
                </c:pt>
                <c:pt idx="1456">
                  <c:v>120520</c:v>
                </c:pt>
                <c:pt idx="1457">
                  <c:v>120438</c:v>
                </c:pt>
                <c:pt idx="1458">
                  <c:v>120357</c:v>
                </c:pt>
                <c:pt idx="1459">
                  <c:v>120268</c:v>
                </c:pt>
                <c:pt idx="1460">
                  <c:v>120178</c:v>
                </c:pt>
                <c:pt idx="1461">
                  <c:v>120081</c:v>
                </c:pt>
                <c:pt idx="1462">
                  <c:v>119992</c:v>
                </c:pt>
                <c:pt idx="1463">
                  <c:v>119910</c:v>
                </c:pt>
                <c:pt idx="1464">
                  <c:v>119837</c:v>
                </c:pt>
                <c:pt idx="1465">
                  <c:v>119759</c:v>
                </c:pt>
                <c:pt idx="1466">
                  <c:v>119669</c:v>
                </c:pt>
                <c:pt idx="1467">
                  <c:v>119595</c:v>
                </c:pt>
                <c:pt idx="1468">
                  <c:v>119517</c:v>
                </c:pt>
                <c:pt idx="1469">
                  <c:v>119434</c:v>
                </c:pt>
                <c:pt idx="1470">
                  <c:v>119364</c:v>
                </c:pt>
                <c:pt idx="1471">
                  <c:v>119292</c:v>
                </c:pt>
                <c:pt idx="1472">
                  <c:v>119205</c:v>
                </c:pt>
                <c:pt idx="1473">
                  <c:v>119128</c:v>
                </c:pt>
                <c:pt idx="1474">
                  <c:v>119035</c:v>
                </c:pt>
                <c:pt idx="1475">
                  <c:v>118944</c:v>
                </c:pt>
                <c:pt idx="1476">
                  <c:v>118875</c:v>
                </c:pt>
                <c:pt idx="1477">
                  <c:v>118805</c:v>
                </c:pt>
                <c:pt idx="1478">
                  <c:v>118722</c:v>
                </c:pt>
                <c:pt idx="1479">
                  <c:v>118657</c:v>
                </c:pt>
                <c:pt idx="1480">
                  <c:v>118581</c:v>
                </c:pt>
                <c:pt idx="1481">
                  <c:v>118506</c:v>
                </c:pt>
                <c:pt idx="1482">
                  <c:v>118421</c:v>
                </c:pt>
                <c:pt idx="1483">
                  <c:v>118339</c:v>
                </c:pt>
                <c:pt idx="1484">
                  <c:v>118239</c:v>
                </c:pt>
                <c:pt idx="1485">
                  <c:v>118130</c:v>
                </c:pt>
                <c:pt idx="1486">
                  <c:v>118043</c:v>
                </c:pt>
                <c:pt idx="1487">
                  <c:v>117957</c:v>
                </c:pt>
                <c:pt idx="1488">
                  <c:v>117870</c:v>
                </c:pt>
                <c:pt idx="1489">
                  <c:v>117786</c:v>
                </c:pt>
                <c:pt idx="1490">
                  <c:v>117703</c:v>
                </c:pt>
                <c:pt idx="1491">
                  <c:v>117637</c:v>
                </c:pt>
                <c:pt idx="1492">
                  <c:v>117550</c:v>
                </c:pt>
                <c:pt idx="1493">
                  <c:v>117464</c:v>
                </c:pt>
                <c:pt idx="1494">
                  <c:v>117383</c:v>
                </c:pt>
                <c:pt idx="1495">
                  <c:v>117301</c:v>
                </c:pt>
                <c:pt idx="1496">
                  <c:v>117208</c:v>
                </c:pt>
                <c:pt idx="1497">
                  <c:v>117148</c:v>
                </c:pt>
                <c:pt idx="1498">
                  <c:v>117066</c:v>
                </c:pt>
                <c:pt idx="1499">
                  <c:v>116964</c:v>
                </c:pt>
                <c:pt idx="1500">
                  <c:v>116888</c:v>
                </c:pt>
                <c:pt idx="1501">
                  <c:v>116805</c:v>
                </c:pt>
                <c:pt idx="1502">
                  <c:v>116743</c:v>
                </c:pt>
                <c:pt idx="1503">
                  <c:v>116661</c:v>
                </c:pt>
                <c:pt idx="1504">
                  <c:v>116589</c:v>
                </c:pt>
                <c:pt idx="1505">
                  <c:v>116503</c:v>
                </c:pt>
                <c:pt idx="1506">
                  <c:v>116424</c:v>
                </c:pt>
                <c:pt idx="1507">
                  <c:v>116339</c:v>
                </c:pt>
                <c:pt idx="1508">
                  <c:v>116246</c:v>
                </c:pt>
                <c:pt idx="1509">
                  <c:v>116172</c:v>
                </c:pt>
                <c:pt idx="1510">
                  <c:v>116087</c:v>
                </c:pt>
                <c:pt idx="1511">
                  <c:v>116001</c:v>
                </c:pt>
                <c:pt idx="1512">
                  <c:v>115926</c:v>
                </c:pt>
                <c:pt idx="1513">
                  <c:v>115831</c:v>
                </c:pt>
                <c:pt idx="1514">
                  <c:v>115762</c:v>
                </c:pt>
                <c:pt idx="1515">
                  <c:v>115697</c:v>
                </c:pt>
                <c:pt idx="1516">
                  <c:v>115620</c:v>
                </c:pt>
                <c:pt idx="1517">
                  <c:v>115543</c:v>
                </c:pt>
                <c:pt idx="1518">
                  <c:v>115471</c:v>
                </c:pt>
                <c:pt idx="1519">
                  <c:v>115397</c:v>
                </c:pt>
                <c:pt idx="1520">
                  <c:v>115335</c:v>
                </c:pt>
                <c:pt idx="1521">
                  <c:v>115258</c:v>
                </c:pt>
                <c:pt idx="1522">
                  <c:v>115170</c:v>
                </c:pt>
                <c:pt idx="1523">
                  <c:v>115098</c:v>
                </c:pt>
                <c:pt idx="1524">
                  <c:v>115021</c:v>
                </c:pt>
                <c:pt idx="1525">
                  <c:v>114944</c:v>
                </c:pt>
                <c:pt idx="1526">
                  <c:v>114879</c:v>
                </c:pt>
                <c:pt idx="1527">
                  <c:v>114813</c:v>
                </c:pt>
                <c:pt idx="1528">
                  <c:v>114740</c:v>
                </c:pt>
                <c:pt idx="1529">
                  <c:v>114683</c:v>
                </c:pt>
                <c:pt idx="1530">
                  <c:v>114597</c:v>
                </c:pt>
                <c:pt idx="1531">
                  <c:v>114520</c:v>
                </c:pt>
                <c:pt idx="1532">
                  <c:v>114444</c:v>
                </c:pt>
                <c:pt idx="1533">
                  <c:v>114377</c:v>
                </c:pt>
                <c:pt idx="1534">
                  <c:v>114303</c:v>
                </c:pt>
                <c:pt idx="1535">
                  <c:v>114242</c:v>
                </c:pt>
                <c:pt idx="1536">
                  <c:v>114165</c:v>
                </c:pt>
                <c:pt idx="1537">
                  <c:v>114084</c:v>
                </c:pt>
                <c:pt idx="1538">
                  <c:v>114008</c:v>
                </c:pt>
                <c:pt idx="1539">
                  <c:v>113938</c:v>
                </c:pt>
                <c:pt idx="1540">
                  <c:v>113860</c:v>
                </c:pt>
                <c:pt idx="1541">
                  <c:v>113798</c:v>
                </c:pt>
                <c:pt idx="1542">
                  <c:v>113725</c:v>
                </c:pt>
                <c:pt idx="1543">
                  <c:v>113639</c:v>
                </c:pt>
                <c:pt idx="1544">
                  <c:v>113575</c:v>
                </c:pt>
                <c:pt idx="1545">
                  <c:v>113501</c:v>
                </c:pt>
                <c:pt idx="1546">
                  <c:v>113417</c:v>
                </c:pt>
                <c:pt idx="1547">
                  <c:v>113345</c:v>
                </c:pt>
                <c:pt idx="1548">
                  <c:v>113263</c:v>
                </c:pt>
                <c:pt idx="1549">
                  <c:v>113195</c:v>
                </c:pt>
                <c:pt idx="1550">
                  <c:v>113116</c:v>
                </c:pt>
                <c:pt idx="1551">
                  <c:v>113048</c:v>
                </c:pt>
                <c:pt idx="1552">
                  <c:v>112984</c:v>
                </c:pt>
                <c:pt idx="1553">
                  <c:v>112919</c:v>
                </c:pt>
                <c:pt idx="1554">
                  <c:v>112841</c:v>
                </c:pt>
                <c:pt idx="1555">
                  <c:v>112773</c:v>
                </c:pt>
                <c:pt idx="1556">
                  <c:v>112690</c:v>
                </c:pt>
                <c:pt idx="1557">
                  <c:v>112616</c:v>
                </c:pt>
                <c:pt idx="1558">
                  <c:v>112537</c:v>
                </c:pt>
                <c:pt idx="1559">
                  <c:v>112468</c:v>
                </c:pt>
                <c:pt idx="1560">
                  <c:v>112384</c:v>
                </c:pt>
                <c:pt idx="1561">
                  <c:v>112311</c:v>
                </c:pt>
                <c:pt idx="1562">
                  <c:v>112228</c:v>
                </c:pt>
                <c:pt idx="1563">
                  <c:v>112161</c:v>
                </c:pt>
                <c:pt idx="1564">
                  <c:v>112091</c:v>
                </c:pt>
                <c:pt idx="1565">
                  <c:v>112013</c:v>
                </c:pt>
                <c:pt idx="1566">
                  <c:v>111925</c:v>
                </c:pt>
                <c:pt idx="1567">
                  <c:v>111858</c:v>
                </c:pt>
                <c:pt idx="1568">
                  <c:v>111770</c:v>
                </c:pt>
                <c:pt idx="1569">
                  <c:v>111700</c:v>
                </c:pt>
                <c:pt idx="1570">
                  <c:v>111621</c:v>
                </c:pt>
                <c:pt idx="1571">
                  <c:v>111551</c:v>
                </c:pt>
                <c:pt idx="1572">
                  <c:v>111475</c:v>
                </c:pt>
                <c:pt idx="1573">
                  <c:v>111404</c:v>
                </c:pt>
                <c:pt idx="1574">
                  <c:v>111327</c:v>
                </c:pt>
                <c:pt idx="1575">
                  <c:v>111268</c:v>
                </c:pt>
                <c:pt idx="1576">
                  <c:v>111203</c:v>
                </c:pt>
                <c:pt idx="1577">
                  <c:v>111124</c:v>
                </c:pt>
                <c:pt idx="1578">
                  <c:v>111055</c:v>
                </c:pt>
                <c:pt idx="1579">
                  <c:v>110991</c:v>
                </c:pt>
                <c:pt idx="1580">
                  <c:v>110918</c:v>
                </c:pt>
                <c:pt idx="1581">
                  <c:v>110853</c:v>
                </c:pt>
                <c:pt idx="1582">
                  <c:v>110784</c:v>
                </c:pt>
                <c:pt idx="1583">
                  <c:v>110708</c:v>
                </c:pt>
                <c:pt idx="1584">
                  <c:v>110649</c:v>
                </c:pt>
                <c:pt idx="1585">
                  <c:v>110567</c:v>
                </c:pt>
                <c:pt idx="1586">
                  <c:v>110489</c:v>
                </c:pt>
                <c:pt idx="1587">
                  <c:v>110412</c:v>
                </c:pt>
                <c:pt idx="1588">
                  <c:v>110345</c:v>
                </c:pt>
                <c:pt idx="1589">
                  <c:v>110279</c:v>
                </c:pt>
                <c:pt idx="1590">
                  <c:v>110210</c:v>
                </c:pt>
                <c:pt idx="1591">
                  <c:v>110131</c:v>
                </c:pt>
                <c:pt idx="1592">
                  <c:v>110053</c:v>
                </c:pt>
                <c:pt idx="1593">
                  <c:v>109984</c:v>
                </c:pt>
                <c:pt idx="1594">
                  <c:v>109913</c:v>
                </c:pt>
                <c:pt idx="1595">
                  <c:v>109844</c:v>
                </c:pt>
                <c:pt idx="1596">
                  <c:v>109760</c:v>
                </c:pt>
                <c:pt idx="1597">
                  <c:v>109662</c:v>
                </c:pt>
                <c:pt idx="1598">
                  <c:v>109583</c:v>
                </c:pt>
                <c:pt idx="1599">
                  <c:v>109502</c:v>
                </c:pt>
                <c:pt idx="1600">
                  <c:v>109426</c:v>
                </c:pt>
                <c:pt idx="1601">
                  <c:v>109336</c:v>
                </c:pt>
                <c:pt idx="1602">
                  <c:v>109260</c:v>
                </c:pt>
                <c:pt idx="1603">
                  <c:v>109199</c:v>
                </c:pt>
                <c:pt idx="1604">
                  <c:v>109123</c:v>
                </c:pt>
                <c:pt idx="1605">
                  <c:v>109047</c:v>
                </c:pt>
                <c:pt idx="1606">
                  <c:v>108958</c:v>
                </c:pt>
                <c:pt idx="1607">
                  <c:v>108892</c:v>
                </c:pt>
                <c:pt idx="1608">
                  <c:v>108824</c:v>
                </c:pt>
                <c:pt idx="1609">
                  <c:v>108753</c:v>
                </c:pt>
                <c:pt idx="1610">
                  <c:v>108662</c:v>
                </c:pt>
                <c:pt idx="1611">
                  <c:v>108592</c:v>
                </c:pt>
                <c:pt idx="1612">
                  <c:v>108529</c:v>
                </c:pt>
                <c:pt idx="1613">
                  <c:v>108455</c:v>
                </c:pt>
                <c:pt idx="1614">
                  <c:v>108391</c:v>
                </c:pt>
                <c:pt idx="1615">
                  <c:v>108322</c:v>
                </c:pt>
                <c:pt idx="1616">
                  <c:v>108261</c:v>
                </c:pt>
                <c:pt idx="1617">
                  <c:v>108193</c:v>
                </c:pt>
                <c:pt idx="1618">
                  <c:v>108124</c:v>
                </c:pt>
                <c:pt idx="1619">
                  <c:v>108054</c:v>
                </c:pt>
                <c:pt idx="1620">
                  <c:v>107982</c:v>
                </c:pt>
                <c:pt idx="1621">
                  <c:v>107910</c:v>
                </c:pt>
                <c:pt idx="1622">
                  <c:v>107837</c:v>
                </c:pt>
                <c:pt idx="1623">
                  <c:v>107776</c:v>
                </c:pt>
                <c:pt idx="1624">
                  <c:v>107711</c:v>
                </c:pt>
                <c:pt idx="1625">
                  <c:v>107654</c:v>
                </c:pt>
                <c:pt idx="1626">
                  <c:v>107591</c:v>
                </c:pt>
                <c:pt idx="1627">
                  <c:v>107531</c:v>
                </c:pt>
                <c:pt idx="1628">
                  <c:v>107465</c:v>
                </c:pt>
                <c:pt idx="1629">
                  <c:v>107410</c:v>
                </c:pt>
                <c:pt idx="1630">
                  <c:v>107353</c:v>
                </c:pt>
                <c:pt idx="1631">
                  <c:v>107297</c:v>
                </c:pt>
                <c:pt idx="1632">
                  <c:v>107236</c:v>
                </c:pt>
                <c:pt idx="1633">
                  <c:v>107179</c:v>
                </c:pt>
                <c:pt idx="1634">
                  <c:v>107111</c:v>
                </c:pt>
                <c:pt idx="1635">
                  <c:v>107047</c:v>
                </c:pt>
                <c:pt idx="1636">
                  <c:v>106979</c:v>
                </c:pt>
                <c:pt idx="1637">
                  <c:v>106902</c:v>
                </c:pt>
                <c:pt idx="1638">
                  <c:v>106835</c:v>
                </c:pt>
                <c:pt idx="1639">
                  <c:v>106768</c:v>
                </c:pt>
                <c:pt idx="1640">
                  <c:v>106704</c:v>
                </c:pt>
                <c:pt idx="1641">
                  <c:v>106639</c:v>
                </c:pt>
                <c:pt idx="1642">
                  <c:v>106559</c:v>
                </c:pt>
                <c:pt idx="1643">
                  <c:v>106493</c:v>
                </c:pt>
                <c:pt idx="1644">
                  <c:v>106430</c:v>
                </c:pt>
                <c:pt idx="1645">
                  <c:v>106335</c:v>
                </c:pt>
                <c:pt idx="1646">
                  <c:v>106271</c:v>
                </c:pt>
                <c:pt idx="1647">
                  <c:v>106208</c:v>
                </c:pt>
                <c:pt idx="1648">
                  <c:v>106122</c:v>
                </c:pt>
                <c:pt idx="1649">
                  <c:v>106061</c:v>
                </c:pt>
                <c:pt idx="1650">
                  <c:v>105992</c:v>
                </c:pt>
                <c:pt idx="1651">
                  <c:v>105916</c:v>
                </c:pt>
                <c:pt idx="1652">
                  <c:v>105843</c:v>
                </c:pt>
                <c:pt idx="1653">
                  <c:v>105786</c:v>
                </c:pt>
                <c:pt idx="1654">
                  <c:v>105716</c:v>
                </c:pt>
                <c:pt idx="1655">
                  <c:v>105649</c:v>
                </c:pt>
                <c:pt idx="1656">
                  <c:v>105578</c:v>
                </c:pt>
                <c:pt idx="1657">
                  <c:v>105503</c:v>
                </c:pt>
                <c:pt idx="1658">
                  <c:v>105420</c:v>
                </c:pt>
                <c:pt idx="1659">
                  <c:v>105355</c:v>
                </c:pt>
                <c:pt idx="1660">
                  <c:v>105281</c:v>
                </c:pt>
                <c:pt idx="1661">
                  <c:v>105212</c:v>
                </c:pt>
                <c:pt idx="1662">
                  <c:v>105148</c:v>
                </c:pt>
                <c:pt idx="1663">
                  <c:v>105087</c:v>
                </c:pt>
                <c:pt idx="1664">
                  <c:v>104998</c:v>
                </c:pt>
                <c:pt idx="1665">
                  <c:v>104919</c:v>
                </c:pt>
                <c:pt idx="1666">
                  <c:v>104844</c:v>
                </c:pt>
                <c:pt idx="1667">
                  <c:v>104775</c:v>
                </c:pt>
                <c:pt idx="1668">
                  <c:v>104696</c:v>
                </c:pt>
                <c:pt idx="1669">
                  <c:v>104643</c:v>
                </c:pt>
                <c:pt idx="1670">
                  <c:v>104573</c:v>
                </c:pt>
                <c:pt idx="1671">
                  <c:v>104491</c:v>
                </c:pt>
                <c:pt idx="1672">
                  <c:v>104416</c:v>
                </c:pt>
                <c:pt idx="1673">
                  <c:v>104325</c:v>
                </c:pt>
                <c:pt idx="1674">
                  <c:v>104265</c:v>
                </c:pt>
                <c:pt idx="1675">
                  <c:v>104196</c:v>
                </c:pt>
                <c:pt idx="1676">
                  <c:v>104126</c:v>
                </c:pt>
                <c:pt idx="1677">
                  <c:v>104049</c:v>
                </c:pt>
                <c:pt idx="1678">
                  <c:v>103968</c:v>
                </c:pt>
                <c:pt idx="1679">
                  <c:v>103901</c:v>
                </c:pt>
                <c:pt idx="1680">
                  <c:v>103828</c:v>
                </c:pt>
                <c:pt idx="1681">
                  <c:v>103750</c:v>
                </c:pt>
                <c:pt idx="1682">
                  <c:v>103679</c:v>
                </c:pt>
                <c:pt idx="1683">
                  <c:v>103614</c:v>
                </c:pt>
                <c:pt idx="1684">
                  <c:v>103560</c:v>
                </c:pt>
                <c:pt idx="1685">
                  <c:v>103485</c:v>
                </c:pt>
                <c:pt idx="1686">
                  <c:v>103420</c:v>
                </c:pt>
                <c:pt idx="1687">
                  <c:v>103353</c:v>
                </c:pt>
                <c:pt idx="1688">
                  <c:v>103295</c:v>
                </c:pt>
                <c:pt idx="1689">
                  <c:v>103245</c:v>
                </c:pt>
                <c:pt idx="1690">
                  <c:v>103175</c:v>
                </c:pt>
                <c:pt idx="1691">
                  <c:v>103116</c:v>
                </c:pt>
                <c:pt idx="1692">
                  <c:v>103049</c:v>
                </c:pt>
                <c:pt idx="1693">
                  <c:v>102996</c:v>
                </c:pt>
                <c:pt idx="1694">
                  <c:v>102943</c:v>
                </c:pt>
                <c:pt idx="1695">
                  <c:v>102879</c:v>
                </c:pt>
                <c:pt idx="1696">
                  <c:v>102821</c:v>
                </c:pt>
                <c:pt idx="1697">
                  <c:v>102754</c:v>
                </c:pt>
                <c:pt idx="1698">
                  <c:v>102687</c:v>
                </c:pt>
                <c:pt idx="1699">
                  <c:v>102613</c:v>
                </c:pt>
                <c:pt idx="1700">
                  <c:v>102550</c:v>
                </c:pt>
                <c:pt idx="1701">
                  <c:v>102488</c:v>
                </c:pt>
                <c:pt idx="1702">
                  <c:v>102419</c:v>
                </c:pt>
                <c:pt idx="1703">
                  <c:v>102350</c:v>
                </c:pt>
                <c:pt idx="1704">
                  <c:v>102298</c:v>
                </c:pt>
                <c:pt idx="1705">
                  <c:v>102242</c:v>
                </c:pt>
                <c:pt idx="1706">
                  <c:v>102167</c:v>
                </c:pt>
                <c:pt idx="1707">
                  <c:v>102116</c:v>
                </c:pt>
                <c:pt idx="1708">
                  <c:v>102064</c:v>
                </c:pt>
                <c:pt idx="1709">
                  <c:v>102000</c:v>
                </c:pt>
                <c:pt idx="1710">
                  <c:v>101941</c:v>
                </c:pt>
                <c:pt idx="1711">
                  <c:v>101877</c:v>
                </c:pt>
                <c:pt idx="1712">
                  <c:v>101819</c:v>
                </c:pt>
                <c:pt idx="1713">
                  <c:v>101769</c:v>
                </c:pt>
                <c:pt idx="1714">
                  <c:v>101716</c:v>
                </c:pt>
                <c:pt idx="1715">
                  <c:v>101653</c:v>
                </c:pt>
                <c:pt idx="1716">
                  <c:v>101596</c:v>
                </c:pt>
                <c:pt idx="1717">
                  <c:v>101540</c:v>
                </c:pt>
                <c:pt idx="1718">
                  <c:v>101477</c:v>
                </c:pt>
                <c:pt idx="1719">
                  <c:v>101423</c:v>
                </c:pt>
                <c:pt idx="1720">
                  <c:v>101368</c:v>
                </c:pt>
                <c:pt idx="1721">
                  <c:v>101314</c:v>
                </c:pt>
                <c:pt idx="1722">
                  <c:v>101248</c:v>
                </c:pt>
                <c:pt idx="1723">
                  <c:v>101194</c:v>
                </c:pt>
                <c:pt idx="1724">
                  <c:v>101140</c:v>
                </c:pt>
                <c:pt idx="1725">
                  <c:v>101090</c:v>
                </c:pt>
                <c:pt idx="1726">
                  <c:v>101031</c:v>
                </c:pt>
                <c:pt idx="1727">
                  <c:v>100982</c:v>
                </c:pt>
                <c:pt idx="1728">
                  <c:v>100927</c:v>
                </c:pt>
                <c:pt idx="1729">
                  <c:v>100860</c:v>
                </c:pt>
                <c:pt idx="1730">
                  <c:v>100807</c:v>
                </c:pt>
                <c:pt idx="1731">
                  <c:v>100748</c:v>
                </c:pt>
                <c:pt idx="1732">
                  <c:v>100698</c:v>
                </c:pt>
                <c:pt idx="1733">
                  <c:v>100646</c:v>
                </c:pt>
                <c:pt idx="1734">
                  <c:v>100596</c:v>
                </c:pt>
                <c:pt idx="1735">
                  <c:v>100549</c:v>
                </c:pt>
                <c:pt idx="1736">
                  <c:v>100492</c:v>
                </c:pt>
                <c:pt idx="1737">
                  <c:v>100438</c:v>
                </c:pt>
                <c:pt idx="1738">
                  <c:v>100384</c:v>
                </c:pt>
                <c:pt idx="1739">
                  <c:v>100320</c:v>
                </c:pt>
                <c:pt idx="1740">
                  <c:v>100280</c:v>
                </c:pt>
                <c:pt idx="1741">
                  <c:v>100226</c:v>
                </c:pt>
                <c:pt idx="1742">
                  <c:v>100177</c:v>
                </c:pt>
                <c:pt idx="1743">
                  <c:v>100122</c:v>
                </c:pt>
                <c:pt idx="1744">
                  <c:v>100060</c:v>
                </c:pt>
                <c:pt idx="1745">
                  <c:v>99998</c:v>
                </c:pt>
                <c:pt idx="1746">
                  <c:v>99943</c:v>
                </c:pt>
                <c:pt idx="1747">
                  <c:v>99883</c:v>
                </c:pt>
                <c:pt idx="1748">
                  <c:v>99831</c:v>
                </c:pt>
                <c:pt idx="1749">
                  <c:v>99777</c:v>
                </c:pt>
                <c:pt idx="1750">
                  <c:v>99720</c:v>
                </c:pt>
                <c:pt idx="1751">
                  <c:v>99650</c:v>
                </c:pt>
                <c:pt idx="1752">
                  <c:v>99586</c:v>
                </c:pt>
                <c:pt idx="1753">
                  <c:v>99532</c:v>
                </c:pt>
                <c:pt idx="1754">
                  <c:v>99484</c:v>
                </c:pt>
                <c:pt idx="1755">
                  <c:v>99439</c:v>
                </c:pt>
                <c:pt idx="1756">
                  <c:v>99388</c:v>
                </c:pt>
                <c:pt idx="1757">
                  <c:v>99328</c:v>
                </c:pt>
                <c:pt idx="1758">
                  <c:v>99281</c:v>
                </c:pt>
                <c:pt idx="1759">
                  <c:v>99231</c:v>
                </c:pt>
                <c:pt idx="1760">
                  <c:v>99176</c:v>
                </c:pt>
                <c:pt idx="1761">
                  <c:v>99123</c:v>
                </c:pt>
                <c:pt idx="1762">
                  <c:v>99073</c:v>
                </c:pt>
                <c:pt idx="1763">
                  <c:v>99023</c:v>
                </c:pt>
                <c:pt idx="1764">
                  <c:v>98977</c:v>
                </c:pt>
                <c:pt idx="1765">
                  <c:v>98919</c:v>
                </c:pt>
                <c:pt idx="1766">
                  <c:v>98874</c:v>
                </c:pt>
                <c:pt idx="1767">
                  <c:v>98838</c:v>
                </c:pt>
                <c:pt idx="1768">
                  <c:v>98784</c:v>
                </c:pt>
                <c:pt idx="1769">
                  <c:v>98731</c:v>
                </c:pt>
                <c:pt idx="1770">
                  <c:v>98684</c:v>
                </c:pt>
                <c:pt idx="1771">
                  <c:v>98648</c:v>
                </c:pt>
                <c:pt idx="1772">
                  <c:v>98594</c:v>
                </c:pt>
                <c:pt idx="1773">
                  <c:v>98542</c:v>
                </c:pt>
                <c:pt idx="1774">
                  <c:v>98491</c:v>
                </c:pt>
                <c:pt idx="1775">
                  <c:v>98447</c:v>
                </c:pt>
                <c:pt idx="1776">
                  <c:v>98403</c:v>
                </c:pt>
                <c:pt idx="1777">
                  <c:v>98345</c:v>
                </c:pt>
                <c:pt idx="1778">
                  <c:v>98291</c:v>
                </c:pt>
                <c:pt idx="1779">
                  <c:v>98233</c:v>
                </c:pt>
                <c:pt idx="1780">
                  <c:v>98189</c:v>
                </c:pt>
                <c:pt idx="1781">
                  <c:v>98144</c:v>
                </c:pt>
                <c:pt idx="1782">
                  <c:v>98100</c:v>
                </c:pt>
                <c:pt idx="1783">
                  <c:v>98044</c:v>
                </c:pt>
                <c:pt idx="1784">
                  <c:v>98000</c:v>
                </c:pt>
                <c:pt idx="1785">
                  <c:v>97949</c:v>
                </c:pt>
                <c:pt idx="1786">
                  <c:v>97885</c:v>
                </c:pt>
                <c:pt idx="1787">
                  <c:v>97827</c:v>
                </c:pt>
                <c:pt idx="1788">
                  <c:v>97786</c:v>
                </c:pt>
                <c:pt idx="1789">
                  <c:v>97730</c:v>
                </c:pt>
                <c:pt idx="1790">
                  <c:v>97663</c:v>
                </c:pt>
                <c:pt idx="1791">
                  <c:v>97609</c:v>
                </c:pt>
                <c:pt idx="1792">
                  <c:v>97558</c:v>
                </c:pt>
                <c:pt idx="1793">
                  <c:v>97504</c:v>
                </c:pt>
                <c:pt idx="1794">
                  <c:v>97463</c:v>
                </c:pt>
                <c:pt idx="1795">
                  <c:v>97422</c:v>
                </c:pt>
                <c:pt idx="1796">
                  <c:v>97369</c:v>
                </c:pt>
                <c:pt idx="1797">
                  <c:v>97314</c:v>
                </c:pt>
                <c:pt idx="1798">
                  <c:v>97269</c:v>
                </c:pt>
                <c:pt idx="1799">
                  <c:v>97218</c:v>
                </c:pt>
                <c:pt idx="1800">
                  <c:v>97170</c:v>
                </c:pt>
                <c:pt idx="1801">
                  <c:v>97119</c:v>
                </c:pt>
                <c:pt idx="1802">
                  <c:v>97067</c:v>
                </c:pt>
                <c:pt idx="1803">
                  <c:v>97003</c:v>
                </c:pt>
                <c:pt idx="1804">
                  <c:v>96960</c:v>
                </c:pt>
                <c:pt idx="1805">
                  <c:v>96920</c:v>
                </c:pt>
                <c:pt idx="1806">
                  <c:v>96870</c:v>
                </c:pt>
                <c:pt idx="1807">
                  <c:v>96821</c:v>
                </c:pt>
                <c:pt idx="1808">
                  <c:v>96765</c:v>
                </c:pt>
                <c:pt idx="1809">
                  <c:v>96690</c:v>
                </c:pt>
                <c:pt idx="1810">
                  <c:v>96642</c:v>
                </c:pt>
                <c:pt idx="1811">
                  <c:v>96576</c:v>
                </c:pt>
                <c:pt idx="1812">
                  <c:v>96532</c:v>
                </c:pt>
                <c:pt idx="1813">
                  <c:v>96475</c:v>
                </c:pt>
                <c:pt idx="1814">
                  <c:v>96424</c:v>
                </c:pt>
                <c:pt idx="1815">
                  <c:v>96376</c:v>
                </c:pt>
                <c:pt idx="1816">
                  <c:v>96317</c:v>
                </c:pt>
                <c:pt idx="1817">
                  <c:v>96264</c:v>
                </c:pt>
                <c:pt idx="1818">
                  <c:v>96210</c:v>
                </c:pt>
                <c:pt idx="1819">
                  <c:v>96160</c:v>
                </c:pt>
                <c:pt idx="1820">
                  <c:v>96116</c:v>
                </c:pt>
                <c:pt idx="1821">
                  <c:v>96058</c:v>
                </c:pt>
                <c:pt idx="1822">
                  <c:v>96010</c:v>
                </c:pt>
                <c:pt idx="1823">
                  <c:v>95944</c:v>
                </c:pt>
                <c:pt idx="1824">
                  <c:v>95896</c:v>
                </c:pt>
                <c:pt idx="1825">
                  <c:v>95844</c:v>
                </c:pt>
                <c:pt idx="1826">
                  <c:v>95792</c:v>
                </c:pt>
                <c:pt idx="1827">
                  <c:v>95746</c:v>
                </c:pt>
                <c:pt idx="1828">
                  <c:v>95699</c:v>
                </c:pt>
                <c:pt idx="1829">
                  <c:v>95655</c:v>
                </c:pt>
                <c:pt idx="1830">
                  <c:v>95609</c:v>
                </c:pt>
                <c:pt idx="1831">
                  <c:v>95546</c:v>
                </c:pt>
                <c:pt idx="1832">
                  <c:v>95508</c:v>
                </c:pt>
                <c:pt idx="1833">
                  <c:v>95461</c:v>
                </c:pt>
                <c:pt idx="1834">
                  <c:v>95412</c:v>
                </c:pt>
                <c:pt idx="1835">
                  <c:v>95340</c:v>
                </c:pt>
                <c:pt idx="1836">
                  <c:v>95292</c:v>
                </c:pt>
                <c:pt idx="1837">
                  <c:v>95243</c:v>
                </c:pt>
                <c:pt idx="1838">
                  <c:v>95196</c:v>
                </c:pt>
                <c:pt idx="1839">
                  <c:v>95148</c:v>
                </c:pt>
                <c:pt idx="1840">
                  <c:v>95105</c:v>
                </c:pt>
                <c:pt idx="1841">
                  <c:v>95073</c:v>
                </c:pt>
                <c:pt idx="1842">
                  <c:v>95019</c:v>
                </c:pt>
                <c:pt idx="1843">
                  <c:v>94967</c:v>
                </c:pt>
                <c:pt idx="1844">
                  <c:v>94918</c:v>
                </c:pt>
                <c:pt idx="1845">
                  <c:v>94874</c:v>
                </c:pt>
                <c:pt idx="1846">
                  <c:v>94813</c:v>
                </c:pt>
                <c:pt idx="1847">
                  <c:v>94764</c:v>
                </c:pt>
                <c:pt idx="1848">
                  <c:v>94721</c:v>
                </c:pt>
                <c:pt idx="1849">
                  <c:v>94666</c:v>
                </c:pt>
                <c:pt idx="1850">
                  <c:v>94622</c:v>
                </c:pt>
                <c:pt idx="1851">
                  <c:v>94574</c:v>
                </c:pt>
                <c:pt idx="1852">
                  <c:v>94534</c:v>
                </c:pt>
                <c:pt idx="1853">
                  <c:v>94470</c:v>
                </c:pt>
                <c:pt idx="1854">
                  <c:v>94424</c:v>
                </c:pt>
                <c:pt idx="1855">
                  <c:v>94373</c:v>
                </c:pt>
                <c:pt idx="1856">
                  <c:v>94320</c:v>
                </c:pt>
                <c:pt idx="1857">
                  <c:v>94285</c:v>
                </c:pt>
                <c:pt idx="1858">
                  <c:v>94230</c:v>
                </c:pt>
                <c:pt idx="1859">
                  <c:v>94186</c:v>
                </c:pt>
                <c:pt idx="1860">
                  <c:v>94129</c:v>
                </c:pt>
                <c:pt idx="1861">
                  <c:v>94079</c:v>
                </c:pt>
                <c:pt idx="1862">
                  <c:v>94022</c:v>
                </c:pt>
                <c:pt idx="1863">
                  <c:v>93965</c:v>
                </c:pt>
                <c:pt idx="1864">
                  <c:v>93912</c:v>
                </c:pt>
                <c:pt idx="1865">
                  <c:v>93857</c:v>
                </c:pt>
                <c:pt idx="1866">
                  <c:v>93812</c:v>
                </c:pt>
                <c:pt idx="1867">
                  <c:v>93774</c:v>
                </c:pt>
                <c:pt idx="1868">
                  <c:v>93727</c:v>
                </c:pt>
                <c:pt idx="1869">
                  <c:v>93689</c:v>
                </c:pt>
                <c:pt idx="1870">
                  <c:v>93644</c:v>
                </c:pt>
                <c:pt idx="1871">
                  <c:v>93598</c:v>
                </c:pt>
                <c:pt idx="1872">
                  <c:v>93549</c:v>
                </c:pt>
                <c:pt idx="1873">
                  <c:v>93507</c:v>
                </c:pt>
                <c:pt idx="1874">
                  <c:v>93466</c:v>
                </c:pt>
                <c:pt idx="1875">
                  <c:v>93426</c:v>
                </c:pt>
                <c:pt idx="1876">
                  <c:v>93371</c:v>
                </c:pt>
                <c:pt idx="1877">
                  <c:v>93310</c:v>
                </c:pt>
                <c:pt idx="1878">
                  <c:v>93258</c:v>
                </c:pt>
                <c:pt idx="1879">
                  <c:v>93202</c:v>
                </c:pt>
                <c:pt idx="1880">
                  <c:v>93163</c:v>
                </c:pt>
                <c:pt idx="1881">
                  <c:v>93114</c:v>
                </c:pt>
                <c:pt idx="1882">
                  <c:v>93059</c:v>
                </c:pt>
                <c:pt idx="1883">
                  <c:v>92998</c:v>
                </c:pt>
                <c:pt idx="1884">
                  <c:v>92953</c:v>
                </c:pt>
                <c:pt idx="1885">
                  <c:v>92889</c:v>
                </c:pt>
                <c:pt idx="1886">
                  <c:v>92836</c:v>
                </c:pt>
                <c:pt idx="1887">
                  <c:v>92784</c:v>
                </c:pt>
                <c:pt idx="1888">
                  <c:v>92755</c:v>
                </c:pt>
                <c:pt idx="1889">
                  <c:v>92703</c:v>
                </c:pt>
                <c:pt idx="1890">
                  <c:v>92661</c:v>
                </c:pt>
                <c:pt idx="1891">
                  <c:v>92614</c:v>
                </c:pt>
                <c:pt idx="1892">
                  <c:v>92561</c:v>
                </c:pt>
                <c:pt idx="1893">
                  <c:v>92516</c:v>
                </c:pt>
                <c:pt idx="1894">
                  <c:v>92472</c:v>
                </c:pt>
                <c:pt idx="1895">
                  <c:v>92423</c:v>
                </c:pt>
                <c:pt idx="1896">
                  <c:v>92360</c:v>
                </c:pt>
                <c:pt idx="1897">
                  <c:v>92321</c:v>
                </c:pt>
                <c:pt idx="1898">
                  <c:v>92280</c:v>
                </c:pt>
                <c:pt idx="1899">
                  <c:v>92240</c:v>
                </c:pt>
                <c:pt idx="1900">
                  <c:v>92208</c:v>
                </c:pt>
                <c:pt idx="1901">
                  <c:v>92165</c:v>
                </c:pt>
                <c:pt idx="1902">
                  <c:v>92116</c:v>
                </c:pt>
                <c:pt idx="1903">
                  <c:v>92068</c:v>
                </c:pt>
                <c:pt idx="1904">
                  <c:v>92028</c:v>
                </c:pt>
                <c:pt idx="1905">
                  <c:v>91986</c:v>
                </c:pt>
                <c:pt idx="1906">
                  <c:v>91957</c:v>
                </c:pt>
                <c:pt idx="1907">
                  <c:v>91925</c:v>
                </c:pt>
                <c:pt idx="1908">
                  <c:v>91885</c:v>
                </c:pt>
                <c:pt idx="1909">
                  <c:v>91852</c:v>
                </c:pt>
                <c:pt idx="1910">
                  <c:v>91807</c:v>
                </c:pt>
                <c:pt idx="1911">
                  <c:v>91770</c:v>
                </c:pt>
                <c:pt idx="1912">
                  <c:v>91740</c:v>
                </c:pt>
                <c:pt idx="1913">
                  <c:v>91704</c:v>
                </c:pt>
                <c:pt idx="1914">
                  <c:v>91665</c:v>
                </c:pt>
                <c:pt idx="1915">
                  <c:v>91632</c:v>
                </c:pt>
                <c:pt idx="1916">
                  <c:v>91599</c:v>
                </c:pt>
                <c:pt idx="1917">
                  <c:v>91563</c:v>
                </c:pt>
                <c:pt idx="1918">
                  <c:v>91516</c:v>
                </c:pt>
                <c:pt idx="1919">
                  <c:v>91472</c:v>
                </c:pt>
                <c:pt idx="1920">
                  <c:v>91437</c:v>
                </c:pt>
                <c:pt idx="1921">
                  <c:v>91398</c:v>
                </c:pt>
                <c:pt idx="1922">
                  <c:v>91349</c:v>
                </c:pt>
                <c:pt idx="1923">
                  <c:v>91313</c:v>
                </c:pt>
                <c:pt idx="1924">
                  <c:v>91270</c:v>
                </c:pt>
                <c:pt idx="1925">
                  <c:v>91235</c:v>
                </c:pt>
                <c:pt idx="1926">
                  <c:v>91203</c:v>
                </c:pt>
                <c:pt idx="1927">
                  <c:v>91160</c:v>
                </c:pt>
                <c:pt idx="1928">
                  <c:v>91117</c:v>
                </c:pt>
                <c:pt idx="1929">
                  <c:v>91082</c:v>
                </c:pt>
                <c:pt idx="1930">
                  <c:v>91045</c:v>
                </c:pt>
                <c:pt idx="1931">
                  <c:v>91015</c:v>
                </c:pt>
                <c:pt idx="1932">
                  <c:v>90968</c:v>
                </c:pt>
                <c:pt idx="1933">
                  <c:v>90911</c:v>
                </c:pt>
                <c:pt idx="1934">
                  <c:v>90867</c:v>
                </c:pt>
                <c:pt idx="1935">
                  <c:v>90823</c:v>
                </c:pt>
                <c:pt idx="1936">
                  <c:v>90772</c:v>
                </c:pt>
                <c:pt idx="1937">
                  <c:v>90737</c:v>
                </c:pt>
                <c:pt idx="1938">
                  <c:v>90706</c:v>
                </c:pt>
                <c:pt idx="1939">
                  <c:v>90678</c:v>
                </c:pt>
                <c:pt idx="1940">
                  <c:v>90628</c:v>
                </c:pt>
                <c:pt idx="1941">
                  <c:v>90594</c:v>
                </c:pt>
                <c:pt idx="1942">
                  <c:v>90553</c:v>
                </c:pt>
                <c:pt idx="1943">
                  <c:v>90512</c:v>
                </c:pt>
                <c:pt idx="1944">
                  <c:v>90477</c:v>
                </c:pt>
                <c:pt idx="1945">
                  <c:v>90436</c:v>
                </c:pt>
                <c:pt idx="1946">
                  <c:v>90401</c:v>
                </c:pt>
                <c:pt idx="1947">
                  <c:v>90357</c:v>
                </c:pt>
                <c:pt idx="1948">
                  <c:v>90317</c:v>
                </c:pt>
                <c:pt idx="1949">
                  <c:v>90268</c:v>
                </c:pt>
                <c:pt idx="1950">
                  <c:v>90234</c:v>
                </c:pt>
                <c:pt idx="1951">
                  <c:v>90192</c:v>
                </c:pt>
                <c:pt idx="1952">
                  <c:v>90149</c:v>
                </c:pt>
                <c:pt idx="1953">
                  <c:v>90113</c:v>
                </c:pt>
                <c:pt idx="1954">
                  <c:v>90076</c:v>
                </c:pt>
                <c:pt idx="1955">
                  <c:v>90031</c:v>
                </c:pt>
                <c:pt idx="1956">
                  <c:v>89993</c:v>
                </c:pt>
                <c:pt idx="1957">
                  <c:v>89943</c:v>
                </c:pt>
                <c:pt idx="1958">
                  <c:v>89900</c:v>
                </c:pt>
                <c:pt idx="1959">
                  <c:v>89867</c:v>
                </c:pt>
                <c:pt idx="1960">
                  <c:v>89819</c:v>
                </c:pt>
                <c:pt idx="1961">
                  <c:v>89784</c:v>
                </c:pt>
                <c:pt idx="1962">
                  <c:v>89745</c:v>
                </c:pt>
                <c:pt idx="1963">
                  <c:v>89699</c:v>
                </c:pt>
                <c:pt idx="1964">
                  <c:v>89661</c:v>
                </c:pt>
                <c:pt idx="1965">
                  <c:v>89607</c:v>
                </c:pt>
                <c:pt idx="1966">
                  <c:v>89553</c:v>
                </c:pt>
                <c:pt idx="1967">
                  <c:v>89496</c:v>
                </c:pt>
                <c:pt idx="1968">
                  <c:v>89450</c:v>
                </c:pt>
                <c:pt idx="1969">
                  <c:v>89401</c:v>
                </c:pt>
                <c:pt idx="1970">
                  <c:v>89368</c:v>
                </c:pt>
                <c:pt idx="1971">
                  <c:v>89314</c:v>
                </c:pt>
                <c:pt idx="1972">
                  <c:v>89276</c:v>
                </c:pt>
                <c:pt idx="1973">
                  <c:v>89248</c:v>
                </c:pt>
                <c:pt idx="1974">
                  <c:v>89211</c:v>
                </c:pt>
                <c:pt idx="1975">
                  <c:v>89175</c:v>
                </c:pt>
                <c:pt idx="1976">
                  <c:v>89137</c:v>
                </c:pt>
                <c:pt idx="1977">
                  <c:v>89093</c:v>
                </c:pt>
                <c:pt idx="1978">
                  <c:v>89052</c:v>
                </c:pt>
                <c:pt idx="1979">
                  <c:v>89007</c:v>
                </c:pt>
                <c:pt idx="1980">
                  <c:v>88972</c:v>
                </c:pt>
                <c:pt idx="1981">
                  <c:v>88935</c:v>
                </c:pt>
                <c:pt idx="1982">
                  <c:v>88902</c:v>
                </c:pt>
                <c:pt idx="1983">
                  <c:v>88859</c:v>
                </c:pt>
                <c:pt idx="1984">
                  <c:v>88816</c:v>
                </c:pt>
                <c:pt idx="1985">
                  <c:v>88779</c:v>
                </c:pt>
                <c:pt idx="1986">
                  <c:v>88739</c:v>
                </c:pt>
                <c:pt idx="1987">
                  <c:v>88707</c:v>
                </c:pt>
                <c:pt idx="1988">
                  <c:v>88665</c:v>
                </c:pt>
                <c:pt idx="1989">
                  <c:v>88627</c:v>
                </c:pt>
                <c:pt idx="1990">
                  <c:v>88584</c:v>
                </c:pt>
                <c:pt idx="1991">
                  <c:v>88546</c:v>
                </c:pt>
                <c:pt idx="1992">
                  <c:v>88501</c:v>
                </c:pt>
                <c:pt idx="1993">
                  <c:v>88448</c:v>
                </c:pt>
                <c:pt idx="1994">
                  <c:v>88412</c:v>
                </c:pt>
                <c:pt idx="1995">
                  <c:v>88372</c:v>
                </c:pt>
                <c:pt idx="1996">
                  <c:v>88327</c:v>
                </c:pt>
                <c:pt idx="1997">
                  <c:v>88279</c:v>
                </c:pt>
                <c:pt idx="1998">
                  <c:v>88241</c:v>
                </c:pt>
                <c:pt idx="1999">
                  <c:v>88210</c:v>
                </c:pt>
                <c:pt idx="2000">
                  <c:v>88164</c:v>
                </c:pt>
                <c:pt idx="2001">
                  <c:v>88124</c:v>
                </c:pt>
                <c:pt idx="2002">
                  <c:v>88083</c:v>
                </c:pt>
                <c:pt idx="2003">
                  <c:v>88055</c:v>
                </c:pt>
                <c:pt idx="2004">
                  <c:v>88015</c:v>
                </c:pt>
                <c:pt idx="2005">
                  <c:v>87979</c:v>
                </c:pt>
                <c:pt idx="2006">
                  <c:v>87953</c:v>
                </c:pt>
                <c:pt idx="2007">
                  <c:v>87920</c:v>
                </c:pt>
                <c:pt idx="2008">
                  <c:v>87888</c:v>
                </c:pt>
                <c:pt idx="2009">
                  <c:v>87847</c:v>
                </c:pt>
                <c:pt idx="2010">
                  <c:v>87810</c:v>
                </c:pt>
                <c:pt idx="2011">
                  <c:v>87766</c:v>
                </c:pt>
                <c:pt idx="2012">
                  <c:v>87740</c:v>
                </c:pt>
                <c:pt idx="2013">
                  <c:v>87698</c:v>
                </c:pt>
                <c:pt idx="2014">
                  <c:v>87665</c:v>
                </c:pt>
                <c:pt idx="2015">
                  <c:v>87623</c:v>
                </c:pt>
                <c:pt idx="2016">
                  <c:v>87586</c:v>
                </c:pt>
                <c:pt idx="2017">
                  <c:v>87552</c:v>
                </c:pt>
                <c:pt idx="2018">
                  <c:v>87519</c:v>
                </c:pt>
                <c:pt idx="2019">
                  <c:v>87493</c:v>
                </c:pt>
                <c:pt idx="2020">
                  <c:v>87449</c:v>
                </c:pt>
                <c:pt idx="2021">
                  <c:v>87405</c:v>
                </c:pt>
                <c:pt idx="2022">
                  <c:v>87372</c:v>
                </c:pt>
                <c:pt idx="2023">
                  <c:v>87336</c:v>
                </c:pt>
                <c:pt idx="2024">
                  <c:v>87303</c:v>
                </c:pt>
                <c:pt idx="2025">
                  <c:v>87268</c:v>
                </c:pt>
                <c:pt idx="2026">
                  <c:v>87237</c:v>
                </c:pt>
                <c:pt idx="2027">
                  <c:v>87209</c:v>
                </c:pt>
                <c:pt idx="2028">
                  <c:v>87173</c:v>
                </c:pt>
                <c:pt idx="2029">
                  <c:v>87143</c:v>
                </c:pt>
                <c:pt idx="2030">
                  <c:v>87113</c:v>
                </c:pt>
                <c:pt idx="2031">
                  <c:v>87081</c:v>
                </c:pt>
                <c:pt idx="2032">
                  <c:v>87049</c:v>
                </c:pt>
                <c:pt idx="2033">
                  <c:v>87012</c:v>
                </c:pt>
                <c:pt idx="2034">
                  <c:v>86980</c:v>
                </c:pt>
                <c:pt idx="2035">
                  <c:v>86956</c:v>
                </c:pt>
                <c:pt idx="2036">
                  <c:v>86925</c:v>
                </c:pt>
                <c:pt idx="2037">
                  <c:v>86888</c:v>
                </c:pt>
                <c:pt idx="2038">
                  <c:v>86848</c:v>
                </c:pt>
                <c:pt idx="2039">
                  <c:v>86816</c:v>
                </c:pt>
                <c:pt idx="2040">
                  <c:v>86784</c:v>
                </c:pt>
                <c:pt idx="2041">
                  <c:v>86753</c:v>
                </c:pt>
                <c:pt idx="2042">
                  <c:v>86727</c:v>
                </c:pt>
                <c:pt idx="2043">
                  <c:v>86691</c:v>
                </c:pt>
                <c:pt idx="2044">
                  <c:v>86667</c:v>
                </c:pt>
                <c:pt idx="2045">
                  <c:v>86645</c:v>
                </c:pt>
                <c:pt idx="2046">
                  <c:v>86610</c:v>
                </c:pt>
                <c:pt idx="2047">
                  <c:v>86570</c:v>
                </c:pt>
              </c:numCache>
            </c:numRef>
          </c:yVal>
          <c:smooth val="0"/>
          <c:extLst>
            <c:ext xmlns:c16="http://schemas.microsoft.com/office/drawing/2014/chart" uri="{C3380CC4-5D6E-409C-BE32-E72D297353CC}">
              <c16:uniqueId val="{00000000-E1CF-425C-B46B-F10EC4C8494B}"/>
            </c:ext>
          </c:extLst>
        </c:ser>
        <c:dLbls>
          <c:showLegendKey val="0"/>
          <c:showVal val="0"/>
          <c:showCatName val="0"/>
          <c:showSerName val="0"/>
          <c:showPercent val="0"/>
          <c:showBubbleSize val="0"/>
        </c:dLbls>
        <c:axId val="695616328"/>
        <c:axId val="695615968"/>
        <c:extLst>
          <c:ext xmlns:c15="http://schemas.microsoft.com/office/drawing/2012/chart" uri="{02D57815-91ED-43cb-92C2-25804820EDAC}">
            <c15:filteredScatterSeries>
              <c15:ser>
                <c:idx val="1"/>
                <c:order val="1"/>
                <c:tx>
                  <c:strRef>
                    <c:extLst>
                      <c:ext uri="{02D57815-91ED-43cb-92C2-25804820EDAC}">
                        <c15:formulaRef>
                          <c15:sqref>output_2k!$C$1</c15:sqref>
                        </c15:formulaRef>
                      </c:ext>
                    </c:extLst>
                    <c:strCache>
                      <c:ptCount val="1"/>
                      <c:pt idx="0">
                        <c:v>Miss Rate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extLst>
                      <c:ext uri="{02D57815-91ED-43cb-92C2-25804820EDAC}">
                        <c15:formulaRef>
                          <c15:sqref>output_2k!$A$2:$A$2049</c15:sqref>
                        </c15:formulaRef>
                      </c:ext>
                    </c:extLst>
                    <c:numCache>
                      <c:formatCode>General</c:formatCode>
                      <c:ptCount val="20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numCache>
                  </c:numRef>
                </c:xVal>
                <c:yVal>
                  <c:numRef>
                    <c:extLst>
                      <c:ext uri="{02D57815-91ED-43cb-92C2-25804820EDAC}">
                        <c15:formulaRef>
                          <c15:sqref>output_2k!$C$2:$C$2049</c15:sqref>
                        </c15:formulaRef>
                      </c:ext>
                    </c:extLst>
                    <c:numCache>
                      <c:formatCode>General</c:formatCode>
                      <c:ptCount val="2048"/>
                      <c:pt idx="0">
                        <c:v>0.86154900000000001</c:v>
                      </c:pt>
                      <c:pt idx="1">
                        <c:v>0.63436700000000001</c:v>
                      </c:pt>
                      <c:pt idx="2">
                        <c:v>0.58671700000000004</c:v>
                      </c:pt>
                      <c:pt idx="3">
                        <c:v>0.56240400000000002</c:v>
                      </c:pt>
                      <c:pt idx="4">
                        <c:v>0.54379100000000002</c:v>
                      </c:pt>
                      <c:pt idx="5">
                        <c:v>0.53190800000000005</c:v>
                      </c:pt>
                      <c:pt idx="6">
                        <c:v>0.51936599999999999</c:v>
                      </c:pt>
                      <c:pt idx="7">
                        <c:v>0.49874499999999999</c:v>
                      </c:pt>
                      <c:pt idx="8">
                        <c:v>0.46444099999999999</c:v>
                      </c:pt>
                      <c:pt idx="9">
                        <c:v>0.430759</c:v>
                      </c:pt>
                      <c:pt idx="10">
                        <c:v>0.40043200000000001</c:v>
                      </c:pt>
                      <c:pt idx="11">
                        <c:v>0.38069700000000001</c:v>
                      </c:pt>
                      <c:pt idx="12">
                        <c:v>0.36670199999999997</c:v>
                      </c:pt>
                      <c:pt idx="13">
                        <c:v>0.35341600000000001</c:v>
                      </c:pt>
                      <c:pt idx="14">
                        <c:v>0.33888000000000001</c:v>
                      </c:pt>
                      <c:pt idx="15">
                        <c:v>0.324324</c:v>
                      </c:pt>
                      <c:pt idx="16">
                        <c:v>0.31118200000000001</c:v>
                      </c:pt>
                      <c:pt idx="17">
                        <c:v>0.29917899999999997</c:v>
                      </c:pt>
                      <c:pt idx="18">
                        <c:v>0.2878</c:v>
                      </c:pt>
                      <c:pt idx="19">
                        <c:v>0.27638000000000001</c:v>
                      </c:pt>
                      <c:pt idx="20">
                        <c:v>0.26514799999999999</c:v>
                      </c:pt>
                      <c:pt idx="21">
                        <c:v>0.25448300000000001</c:v>
                      </c:pt>
                      <c:pt idx="22">
                        <c:v>0.24477399999999999</c:v>
                      </c:pt>
                      <c:pt idx="23">
                        <c:v>0.23624400000000001</c:v>
                      </c:pt>
                      <c:pt idx="24">
                        <c:v>0.22900499999999999</c:v>
                      </c:pt>
                      <c:pt idx="25">
                        <c:v>0.22292600000000001</c:v>
                      </c:pt>
                      <c:pt idx="26">
                        <c:v>0.217805</c:v>
                      </c:pt>
                      <c:pt idx="27">
                        <c:v>0.21346499999999999</c:v>
                      </c:pt>
                      <c:pt idx="28">
                        <c:v>0.20976</c:v>
                      </c:pt>
                      <c:pt idx="29">
                        <c:v>0.20658499999999999</c:v>
                      </c:pt>
                      <c:pt idx="30">
                        <c:v>0.203734</c:v>
                      </c:pt>
                      <c:pt idx="31">
                        <c:v>0.201238</c:v>
                      </c:pt>
                      <c:pt idx="32">
                        <c:v>0.19898099999999999</c:v>
                      </c:pt>
                      <c:pt idx="33">
                        <c:v>0.196913</c:v>
                      </c:pt>
                      <c:pt idx="34">
                        <c:v>0.194966</c:v>
                      </c:pt>
                      <c:pt idx="35">
                        <c:v>0.19315499999999999</c:v>
                      </c:pt>
                      <c:pt idx="36">
                        <c:v>0.19143299999999999</c:v>
                      </c:pt>
                      <c:pt idx="37">
                        <c:v>0.18975500000000001</c:v>
                      </c:pt>
                      <c:pt idx="38">
                        <c:v>0.188195</c:v>
                      </c:pt>
                      <c:pt idx="39">
                        <c:v>0.18668000000000001</c:v>
                      </c:pt>
                      <c:pt idx="40">
                        <c:v>0.18523500000000001</c:v>
                      </c:pt>
                      <c:pt idx="41">
                        <c:v>0.18382599999999999</c:v>
                      </c:pt>
                      <c:pt idx="42">
                        <c:v>0.18241199999999999</c:v>
                      </c:pt>
                      <c:pt idx="43">
                        <c:v>0.18104999999999999</c:v>
                      </c:pt>
                      <c:pt idx="44">
                        <c:v>0.17971000000000001</c:v>
                      </c:pt>
                      <c:pt idx="45">
                        <c:v>0.178392</c:v>
                      </c:pt>
                      <c:pt idx="46">
                        <c:v>0.17711299999999999</c:v>
                      </c:pt>
                      <c:pt idx="47">
                        <c:v>0.175875</c:v>
                      </c:pt>
                      <c:pt idx="48">
                        <c:v>0.174652</c:v>
                      </c:pt>
                      <c:pt idx="49">
                        <c:v>0.173459</c:v>
                      </c:pt>
                      <c:pt idx="50">
                        <c:v>0.17230000000000001</c:v>
                      </c:pt>
                      <c:pt idx="51">
                        <c:v>0.17113400000000001</c:v>
                      </c:pt>
                      <c:pt idx="52">
                        <c:v>0.170017</c:v>
                      </c:pt>
                      <c:pt idx="53">
                        <c:v>0.16889799999999999</c:v>
                      </c:pt>
                      <c:pt idx="54">
                        <c:v>0.167826</c:v>
                      </c:pt>
                      <c:pt idx="55">
                        <c:v>0.16676299999999999</c:v>
                      </c:pt>
                      <c:pt idx="56">
                        <c:v>0.16570199999999999</c:v>
                      </c:pt>
                      <c:pt idx="57">
                        <c:v>0.164658</c:v>
                      </c:pt>
                      <c:pt idx="58">
                        <c:v>0.16364899999999999</c:v>
                      </c:pt>
                      <c:pt idx="59">
                        <c:v>0.16262299999999999</c:v>
                      </c:pt>
                      <c:pt idx="60">
                        <c:v>0.16161300000000001</c:v>
                      </c:pt>
                      <c:pt idx="61">
                        <c:v>0.160631</c:v>
                      </c:pt>
                      <c:pt idx="62">
                        <c:v>0.15969</c:v>
                      </c:pt>
                      <c:pt idx="63">
                        <c:v>0.15872700000000001</c:v>
                      </c:pt>
                      <c:pt idx="64">
                        <c:v>0.15778300000000001</c:v>
                      </c:pt>
                      <c:pt idx="65">
                        <c:v>0.156861</c:v>
                      </c:pt>
                      <c:pt idx="66">
                        <c:v>0.155942</c:v>
                      </c:pt>
                      <c:pt idx="67">
                        <c:v>0.15504799999999999</c:v>
                      </c:pt>
                      <c:pt idx="68">
                        <c:v>0.15415200000000001</c:v>
                      </c:pt>
                      <c:pt idx="69">
                        <c:v>0.15326899999999999</c:v>
                      </c:pt>
                      <c:pt idx="70">
                        <c:v>0.15240699999999999</c:v>
                      </c:pt>
                      <c:pt idx="71">
                        <c:v>0.15154500000000001</c:v>
                      </c:pt>
                      <c:pt idx="72">
                        <c:v>0.150696</c:v>
                      </c:pt>
                      <c:pt idx="73">
                        <c:v>0.149869</c:v>
                      </c:pt>
                      <c:pt idx="74">
                        <c:v>0.14904400000000001</c:v>
                      </c:pt>
                      <c:pt idx="75">
                        <c:v>0.148233</c:v>
                      </c:pt>
                      <c:pt idx="76">
                        <c:v>0.14744299999999999</c:v>
                      </c:pt>
                      <c:pt idx="77">
                        <c:v>0.14665700000000001</c:v>
                      </c:pt>
                      <c:pt idx="78">
                        <c:v>0.145866</c:v>
                      </c:pt>
                      <c:pt idx="79">
                        <c:v>0.14510400000000001</c:v>
                      </c:pt>
                      <c:pt idx="80">
                        <c:v>0.144371</c:v>
                      </c:pt>
                      <c:pt idx="81">
                        <c:v>0.143621</c:v>
                      </c:pt>
                      <c:pt idx="82">
                        <c:v>0.14291899999999999</c:v>
                      </c:pt>
                      <c:pt idx="83">
                        <c:v>0.14219000000000001</c:v>
                      </c:pt>
                      <c:pt idx="84">
                        <c:v>0.141518</c:v>
                      </c:pt>
                      <c:pt idx="85">
                        <c:v>0.14083599999999999</c:v>
                      </c:pt>
                      <c:pt idx="86">
                        <c:v>0.14016000000000001</c:v>
                      </c:pt>
                      <c:pt idx="87">
                        <c:v>0.13949600000000001</c:v>
                      </c:pt>
                      <c:pt idx="88">
                        <c:v>0.13883300000000001</c:v>
                      </c:pt>
                      <c:pt idx="89">
                        <c:v>0.138178</c:v>
                      </c:pt>
                      <c:pt idx="90">
                        <c:v>0.137541</c:v>
                      </c:pt>
                      <c:pt idx="91">
                        <c:v>0.136904</c:v>
                      </c:pt>
                      <c:pt idx="92">
                        <c:v>0.136272</c:v>
                      </c:pt>
                      <c:pt idx="93">
                        <c:v>0.135659</c:v>
                      </c:pt>
                      <c:pt idx="94">
                        <c:v>0.13506299999999999</c:v>
                      </c:pt>
                      <c:pt idx="95">
                        <c:v>0.13447500000000001</c:v>
                      </c:pt>
                      <c:pt idx="96">
                        <c:v>0.13387099999999999</c:v>
                      </c:pt>
                      <c:pt idx="97">
                        <c:v>0.13329099999999999</c:v>
                      </c:pt>
                      <c:pt idx="98">
                        <c:v>0.13270899999999999</c:v>
                      </c:pt>
                      <c:pt idx="99">
                        <c:v>0.13214899999999999</c:v>
                      </c:pt>
                      <c:pt idx="100">
                        <c:v>0.13158</c:v>
                      </c:pt>
                      <c:pt idx="101">
                        <c:v>0.13100999999999999</c:v>
                      </c:pt>
                      <c:pt idx="102">
                        <c:v>0.130436</c:v>
                      </c:pt>
                      <c:pt idx="103">
                        <c:v>0.12987899999999999</c:v>
                      </c:pt>
                      <c:pt idx="104">
                        <c:v>0.12932099999999999</c:v>
                      </c:pt>
                      <c:pt idx="105">
                        <c:v>0.12876599999999999</c:v>
                      </c:pt>
                      <c:pt idx="106">
                        <c:v>0.128216</c:v>
                      </c:pt>
                      <c:pt idx="107">
                        <c:v>0.12768199999999999</c:v>
                      </c:pt>
                      <c:pt idx="108">
                        <c:v>0.127161</c:v>
                      </c:pt>
                      <c:pt idx="109">
                        <c:v>0.12663199999999999</c:v>
                      </c:pt>
                      <c:pt idx="110">
                        <c:v>0.126112</c:v>
                      </c:pt>
                      <c:pt idx="111">
                        <c:v>0.125583</c:v>
                      </c:pt>
                      <c:pt idx="112">
                        <c:v>0.12506300000000001</c:v>
                      </c:pt>
                      <c:pt idx="113">
                        <c:v>0.12456</c:v>
                      </c:pt>
                      <c:pt idx="114">
                        <c:v>0.12406399999999999</c:v>
                      </c:pt>
                      <c:pt idx="115">
                        <c:v>0.123566</c:v>
                      </c:pt>
                      <c:pt idx="116">
                        <c:v>0.12307700000000001</c:v>
                      </c:pt>
                      <c:pt idx="117">
                        <c:v>0.122604</c:v>
                      </c:pt>
                      <c:pt idx="118">
                        <c:v>0.12212199999999999</c:v>
                      </c:pt>
                      <c:pt idx="119">
                        <c:v>0.121644</c:v>
                      </c:pt>
                      <c:pt idx="120">
                        <c:v>0.12117600000000001</c:v>
                      </c:pt>
                      <c:pt idx="121">
                        <c:v>0.120708</c:v>
                      </c:pt>
                      <c:pt idx="122">
                        <c:v>0.120241</c:v>
                      </c:pt>
                      <c:pt idx="123">
                        <c:v>0.119778</c:v>
                      </c:pt>
                      <c:pt idx="124">
                        <c:v>0.119322</c:v>
                      </c:pt>
                      <c:pt idx="125">
                        <c:v>0.118876</c:v>
                      </c:pt>
                      <c:pt idx="126">
                        <c:v>0.118435</c:v>
                      </c:pt>
                      <c:pt idx="127">
                        <c:v>0.11799900000000001</c:v>
                      </c:pt>
                      <c:pt idx="128">
                        <c:v>0.117564</c:v>
                      </c:pt>
                      <c:pt idx="129">
                        <c:v>0.11713</c:v>
                      </c:pt>
                      <c:pt idx="130">
                        <c:v>0.116699</c:v>
                      </c:pt>
                      <c:pt idx="131">
                        <c:v>0.116271</c:v>
                      </c:pt>
                      <c:pt idx="132">
                        <c:v>0.115845</c:v>
                      </c:pt>
                      <c:pt idx="133">
                        <c:v>0.11544</c:v>
                      </c:pt>
                      <c:pt idx="134">
                        <c:v>0.11502999999999999</c:v>
                      </c:pt>
                      <c:pt idx="135">
                        <c:v>0.114625</c:v>
                      </c:pt>
                      <c:pt idx="136">
                        <c:v>0.114217</c:v>
                      </c:pt>
                      <c:pt idx="137">
                        <c:v>0.113814</c:v>
                      </c:pt>
                      <c:pt idx="138">
                        <c:v>0.11340699999999999</c:v>
                      </c:pt>
                      <c:pt idx="139">
                        <c:v>0.11300399999999999</c:v>
                      </c:pt>
                      <c:pt idx="140">
                        <c:v>0.112613</c:v>
                      </c:pt>
                      <c:pt idx="141">
                        <c:v>0.11221100000000001</c:v>
                      </c:pt>
                      <c:pt idx="142">
                        <c:v>0.11182599999999999</c:v>
                      </c:pt>
                      <c:pt idx="143">
                        <c:v>0.111441</c:v>
                      </c:pt>
                      <c:pt idx="144">
                        <c:v>0.111054</c:v>
                      </c:pt>
                      <c:pt idx="145">
                        <c:v>0.110681</c:v>
                      </c:pt>
                      <c:pt idx="146">
                        <c:v>0.11031100000000001</c:v>
                      </c:pt>
                      <c:pt idx="147">
                        <c:v>0.109946</c:v>
                      </c:pt>
                      <c:pt idx="148">
                        <c:v>0.10959099999999999</c:v>
                      </c:pt>
                      <c:pt idx="149">
                        <c:v>0.109235</c:v>
                      </c:pt>
                      <c:pt idx="150">
                        <c:v>0.108877</c:v>
                      </c:pt>
                      <c:pt idx="151">
                        <c:v>0.108518</c:v>
                      </c:pt>
                      <c:pt idx="152">
                        <c:v>0.108158</c:v>
                      </c:pt>
                      <c:pt idx="153">
                        <c:v>0.10779</c:v>
                      </c:pt>
                      <c:pt idx="154">
                        <c:v>0.107434</c:v>
                      </c:pt>
                      <c:pt idx="155">
                        <c:v>0.107095</c:v>
                      </c:pt>
                      <c:pt idx="156">
                        <c:v>0.10674400000000001</c:v>
                      </c:pt>
                      <c:pt idx="157">
                        <c:v>0.106406</c:v>
                      </c:pt>
                      <c:pt idx="158">
                        <c:v>0.106068</c:v>
                      </c:pt>
                      <c:pt idx="159">
                        <c:v>0.10573299999999999</c:v>
                      </c:pt>
                      <c:pt idx="160">
                        <c:v>0.105389</c:v>
                      </c:pt>
                      <c:pt idx="161">
                        <c:v>0.105059</c:v>
                      </c:pt>
                      <c:pt idx="162">
                        <c:v>0.104724</c:v>
                      </c:pt>
                      <c:pt idx="163">
                        <c:v>0.10439900000000001</c:v>
                      </c:pt>
                      <c:pt idx="164">
                        <c:v>0.104077</c:v>
                      </c:pt>
                      <c:pt idx="165">
                        <c:v>0.103751</c:v>
                      </c:pt>
                      <c:pt idx="166">
                        <c:v>0.103434</c:v>
                      </c:pt>
                      <c:pt idx="167">
                        <c:v>0.103118</c:v>
                      </c:pt>
                      <c:pt idx="168">
                        <c:v>0.10280300000000001</c:v>
                      </c:pt>
                      <c:pt idx="169">
                        <c:v>0.102494</c:v>
                      </c:pt>
                      <c:pt idx="170">
                        <c:v>0.102191</c:v>
                      </c:pt>
                      <c:pt idx="171">
                        <c:v>0.101881</c:v>
                      </c:pt>
                      <c:pt idx="172">
                        <c:v>0.101577</c:v>
                      </c:pt>
                      <c:pt idx="173">
                        <c:v>0.101259</c:v>
                      </c:pt>
                      <c:pt idx="174">
                        <c:v>0.100954</c:v>
                      </c:pt>
                      <c:pt idx="175">
                        <c:v>0.100648</c:v>
                      </c:pt>
                      <c:pt idx="176">
                        <c:v>0.100359</c:v>
                      </c:pt>
                      <c:pt idx="177">
                        <c:v>0.100065</c:v>
                      </c:pt>
                      <c:pt idx="178">
                        <c:v>9.9777000000000005E-2</c:v>
                      </c:pt>
                      <c:pt idx="179">
                        <c:v>9.9492999999999998E-2</c:v>
                      </c:pt>
                      <c:pt idx="180">
                        <c:v>9.9207000000000004E-2</c:v>
                      </c:pt>
                      <c:pt idx="181">
                        <c:v>9.8922999999999997E-2</c:v>
                      </c:pt>
                      <c:pt idx="182">
                        <c:v>9.8633999999999999E-2</c:v>
                      </c:pt>
                      <c:pt idx="183">
                        <c:v>9.8352999999999996E-2</c:v>
                      </c:pt>
                      <c:pt idx="184">
                        <c:v>9.8072000000000006E-2</c:v>
                      </c:pt>
                      <c:pt idx="185">
                        <c:v>9.7788E-2</c:v>
                      </c:pt>
                      <c:pt idx="186">
                        <c:v>9.7508999999999998E-2</c:v>
                      </c:pt>
                      <c:pt idx="187">
                        <c:v>9.7222000000000003E-2</c:v>
                      </c:pt>
                      <c:pt idx="188">
                        <c:v>9.6946000000000004E-2</c:v>
                      </c:pt>
                      <c:pt idx="189">
                        <c:v>9.6671999999999994E-2</c:v>
                      </c:pt>
                      <c:pt idx="190">
                        <c:v>9.6401000000000001E-2</c:v>
                      </c:pt>
                      <c:pt idx="191">
                        <c:v>9.6124000000000001E-2</c:v>
                      </c:pt>
                      <c:pt idx="192">
                        <c:v>9.5854999999999996E-2</c:v>
                      </c:pt>
                      <c:pt idx="193">
                        <c:v>9.5592999999999997E-2</c:v>
                      </c:pt>
                      <c:pt idx="194">
                        <c:v>9.5323000000000005E-2</c:v>
                      </c:pt>
                      <c:pt idx="195">
                        <c:v>9.5054E-2</c:v>
                      </c:pt>
                      <c:pt idx="196">
                        <c:v>9.4772999999999996E-2</c:v>
                      </c:pt>
                      <c:pt idx="197">
                        <c:v>9.4505000000000006E-2</c:v>
                      </c:pt>
                      <c:pt idx="198">
                        <c:v>9.4244999999999995E-2</c:v>
                      </c:pt>
                      <c:pt idx="199">
                        <c:v>9.3992000000000006E-2</c:v>
                      </c:pt>
                      <c:pt idx="200">
                        <c:v>9.3718999999999997E-2</c:v>
                      </c:pt>
                      <c:pt idx="201">
                        <c:v>9.3472E-2</c:v>
                      </c:pt>
                      <c:pt idx="202">
                        <c:v>9.3206999999999998E-2</c:v>
                      </c:pt>
                      <c:pt idx="203">
                        <c:v>9.2947000000000002E-2</c:v>
                      </c:pt>
                      <c:pt idx="204">
                        <c:v>9.2688000000000006E-2</c:v>
                      </c:pt>
                      <c:pt idx="205">
                        <c:v>9.2429999999999998E-2</c:v>
                      </c:pt>
                      <c:pt idx="206">
                        <c:v>9.2180999999999999E-2</c:v>
                      </c:pt>
                      <c:pt idx="207">
                        <c:v>9.1926999999999995E-2</c:v>
                      </c:pt>
                      <c:pt idx="208">
                        <c:v>9.1666999999999998E-2</c:v>
                      </c:pt>
                      <c:pt idx="209">
                        <c:v>9.1419E-2</c:v>
                      </c:pt>
                      <c:pt idx="210">
                        <c:v>9.1175999999999993E-2</c:v>
                      </c:pt>
                      <c:pt idx="211">
                        <c:v>9.0927999999999995E-2</c:v>
                      </c:pt>
                      <c:pt idx="212">
                        <c:v>9.0679999999999997E-2</c:v>
                      </c:pt>
                      <c:pt idx="213">
                        <c:v>9.0431999999999998E-2</c:v>
                      </c:pt>
                      <c:pt idx="214">
                        <c:v>9.0188000000000004E-2</c:v>
                      </c:pt>
                      <c:pt idx="215">
                        <c:v>8.9942999999999995E-2</c:v>
                      </c:pt>
                      <c:pt idx="216">
                        <c:v>8.9704999999999993E-2</c:v>
                      </c:pt>
                      <c:pt idx="217">
                        <c:v>8.9477000000000001E-2</c:v>
                      </c:pt>
                      <c:pt idx="218">
                        <c:v>8.9235999999999996E-2</c:v>
                      </c:pt>
                      <c:pt idx="219">
                        <c:v>8.8997999999999994E-2</c:v>
                      </c:pt>
                      <c:pt idx="220">
                        <c:v>8.8773000000000005E-2</c:v>
                      </c:pt>
                      <c:pt idx="221">
                        <c:v>8.8547000000000001E-2</c:v>
                      </c:pt>
                      <c:pt idx="222">
                        <c:v>8.8313000000000003E-2</c:v>
                      </c:pt>
                      <c:pt idx="223">
                        <c:v>8.8083999999999996E-2</c:v>
                      </c:pt>
                      <c:pt idx="224">
                        <c:v>8.7869000000000003E-2</c:v>
                      </c:pt>
                      <c:pt idx="225">
                        <c:v>8.7637999999999994E-2</c:v>
                      </c:pt>
                      <c:pt idx="226">
                        <c:v>8.7416999999999995E-2</c:v>
                      </c:pt>
                      <c:pt idx="227">
                        <c:v>8.72E-2</c:v>
                      </c:pt>
                      <c:pt idx="228">
                        <c:v>8.6980000000000002E-2</c:v>
                      </c:pt>
                      <c:pt idx="229">
                        <c:v>8.6752999999999997E-2</c:v>
                      </c:pt>
                      <c:pt idx="230">
                        <c:v>8.6530999999999997E-2</c:v>
                      </c:pt>
                      <c:pt idx="231">
                        <c:v>8.6319999999999994E-2</c:v>
                      </c:pt>
                      <c:pt idx="232">
                        <c:v>8.6108000000000004E-2</c:v>
                      </c:pt>
                      <c:pt idx="233">
                        <c:v>8.5905999999999996E-2</c:v>
                      </c:pt>
                      <c:pt idx="234">
                        <c:v>8.5688E-2</c:v>
                      </c:pt>
                      <c:pt idx="235">
                        <c:v>8.5472999999999993E-2</c:v>
                      </c:pt>
                      <c:pt idx="236">
                        <c:v>8.5272000000000001E-2</c:v>
                      </c:pt>
                      <c:pt idx="237">
                        <c:v>8.5067000000000004E-2</c:v>
                      </c:pt>
                      <c:pt idx="238">
                        <c:v>8.4865999999999997E-2</c:v>
                      </c:pt>
                      <c:pt idx="239">
                        <c:v>8.4664000000000003E-2</c:v>
                      </c:pt>
                      <c:pt idx="240">
                        <c:v>8.4457000000000004E-2</c:v>
                      </c:pt>
                      <c:pt idx="241">
                        <c:v>8.4255999999999998E-2</c:v>
                      </c:pt>
                      <c:pt idx="242">
                        <c:v>8.4054000000000004E-2</c:v>
                      </c:pt>
                      <c:pt idx="243">
                        <c:v>8.3851999999999996E-2</c:v>
                      </c:pt>
                      <c:pt idx="244">
                        <c:v>8.3646999999999999E-2</c:v>
                      </c:pt>
                      <c:pt idx="245">
                        <c:v>8.3452999999999999E-2</c:v>
                      </c:pt>
                      <c:pt idx="246">
                        <c:v>8.3253999999999995E-2</c:v>
                      </c:pt>
                      <c:pt idx="247">
                        <c:v>8.3058999999999994E-2</c:v>
                      </c:pt>
                      <c:pt idx="248">
                        <c:v>8.2850999999999994E-2</c:v>
                      </c:pt>
                      <c:pt idx="249">
                        <c:v>8.2652000000000003E-2</c:v>
                      </c:pt>
                      <c:pt idx="250">
                        <c:v>8.2454E-2</c:v>
                      </c:pt>
                      <c:pt idx="251">
                        <c:v>8.2253999999999994E-2</c:v>
                      </c:pt>
                      <c:pt idx="252">
                        <c:v>8.2060999999999995E-2</c:v>
                      </c:pt>
                      <c:pt idx="253">
                        <c:v>8.1873000000000001E-2</c:v>
                      </c:pt>
                      <c:pt idx="254">
                        <c:v>8.1687999999999997E-2</c:v>
                      </c:pt>
                      <c:pt idx="255">
                        <c:v>8.1501000000000004E-2</c:v>
                      </c:pt>
                      <c:pt idx="256">
                        <c:v>8.1310999999999994E-2</c:v>
                      </c:pt>
                      <c:pt idx="257">
                        <c:v>8.1115999999999994E-2</c:v>
                      </c:pt>
                      <c:pt idx="258">
                        <c:v>8.0929000000000001E-2</c:v>
                      </c:pt>
                      <c:pt idx="259">
                        <c:v>8.0745999999999998E-2</c:v>
                      </c:pt>
                      <c:pt idx="260">
                        <c:v>8.0563999999999997E-2</c:v>
                      </c:pt>
                      <c:pt idx="261">
                        <c:v>8.0381999999999995E-2</c:v>
                      </c:pt>
                      <c:pt idx="262">
                        <c:v>8.0197000000000004E-2</c:v>
                      </c:pt>
                      <c:pt idx="263">
                        <c:v>7.9994999999999997E-2</c:v>
                      </c:pt>
                      <c:pt idx="264">
                        <c:v>7.9802999999999999E-2</c:v>
                      </c:pt>
                      <c:pt idx="265">
                        <c:v>7.9618999999999995E-2</c:v>
                      </c:pt>
                      <c:pt idx="266">
                        <c:v>7.9435000000000006E-2</c:v>
                      </c:pt>
                      <c:pt idx="267">
                        <c:v>7.9247999999999999E-2</c:v>
                      </c:pt>
                      <c:pt idx="268">
                        <c:v>7.9070000000000001E-2</c:v>
                      </c:pt>
                      <c:pt idx="269">
                        <c:v>7.8881999999999994E-2</c:v>
                      </c:pt>
                      <c:pt idx="270">
                        <c:v>7.8702999999999995E-2</c:v>
                      </c:pt>
                      <c:pt idx="271">
                        <c:v>7.8520999999999994E-2</c:v>
                      </c:pt>
                      <c:pt idx="272">
                        <c:v>7.8340000000000007E-2</c:v>
                      </c:pt>
                      <c:pt idx="273">
                        <c:v>7.8161999999999995E-2</c:v>
                      </c:pt>
                      <c:pt idx="274">
                        <c:v>7.7986E-2</c:v>
                      </c:pt>
                      <c:pt idx="275">
                        <c:v>7.7798000000000006E-2</c:v>
                      </c:pt>
                      <c:pt idx="276">
                        <c:v>7.7606999999999995E-2</c:v>
                      </c:pt>
                      <c:pt idx="277">
                        <c:v>7.7424999999999994E-2</c:v>
                      </c:pt>
                      <c:pt idx="278">
                        <c:v>7.7245999999999995E-2</c:v>
                      </c:pt>
                      <c:pt idx="279">
                        <c:v>7.7068999999999999E-2</c:v>
                      </c:pt>
                      <c:pt idx="280">
                        <c:v>7.689E-2</c:v>
                      </c:pt>
                      <c:pt idx="281">
                        <c:v>7.6712000000000002E-2</c:v>
                      </c:pt>
                      <c:pt idx="282">
                        <c:v>7.6534000000000005E-2</c:v>
                      </c:pt>
                      <c:pt idx="283">
                        <c:v>7.6356999999999994E-2</c:v>
                      </c:pt>
                      <c:pt idx="284">
                        <c:v>7.6182E-2</c:v>
                      </c:pt>
                      <c:pt idx="285">
                        <c:v>7.6012999999999997E-2</c:v>
                      </c:pt>
                      <c:pt idx="286">
                        <c:v>7.5839000000000004E-2</c:v>
                      </c:pt>
                      <c:pt idx="287">
                        <c:v>7.5663999999999995E-2</c:v>
                      </c:pt>
                      <c:pt idx="288">
                        <c:v>7.5489000000000001E-2</c:v>
                      </c:pt>
                      <c:pt idx="289">
                        <c:v>7.5316999999999995E-2</c:v>
                      </c:pt>
                      <c:pt idx="290">
                        <c:v>7.5140999999999999E-2</c:v>
                      </c:pt>
                      <c:pt idx="291">
                        <c:v>7.4968000000000007E-2</c:v>
                      </c:pt>
                      <c:pt idx="292">
                        <c:v>7.4801999999999993E-2</c:v>
                      </c:pt>
                      <c:pt idx="293">
                        <c:v>7.4637999999999996E-2</c:v>
                      </c:pt>
                      <c:pt idx="294">
                        <c:v>7.4481000000000006E-2</c:v>
                      </c:pt>
                      <c:pt idx="295">
                        <c:v>7.4320999999999998E-2</c:v>
                      </c:pt>
                      <c:pt idx="296">
                        <c:v>7.4154999999999999E-2</c:v>
                      </c:pt>
                      <c:pt idx="297">
                        <c:v>7.3995000000000005E-2</c:v>
                      </c:pt>
                      <c:pt idx="298">
                        <c:v>7.3834999999999998E-2</c:v>
                      </c:pt>
                      <c:pt idx="299">
                        <c:v>7.3677999999999993E-2</c:v>
                      </c:pt>
                      <c:pt idx="300">
                        <c:v>7.3527999999999996E-2</c:v>
                      </c:pt>
                      <c:pt idx="301">
                        <c:v>7.3374999999999996E-2</c:v>
                      </c:pt>
                      <c:pt idx="302">
                        <c:v>7.3215000000000002E-2</c:v>
                      </c:pt>
                      <c:pt idx="303">
                        <c:v>7.3054999999999995E-2</c:v>
                      </c:pt>
                      <c:pt idx="304">
                        <c:v>7.2897000000000003E-2</c:v>
                      </c:pt>
                      <c:pt idx="305">
                        <c:v>7.2741E-2</c:v>
                      </c:pt>
                      <c:pt idx="306">
                        <c:v>7.2585999999999998E-2</c:v>
                      </c:pt>
                      <c:pt idx="307">
                        <c:v>7.2427000000000005E-2</c:v>
                      </c:pt>
                      <c:pt idx="308">
                        <c:v>7.2269E-2</c:v>
                      </c:pt>
                      <c:pt idx="309">
                        <c:v>7.2113999999999998E-2</c:v>
                      </c:pt>
                      <c:pt idx="310">
                        <c:v>7.1957999999999994E-2</c:v>
                      </c:pt>
                      <c:pt idx="311">
                        <c:v>7.1804000000000007E-2</c:v>
                      </c:pt>
                      <c:pt idx="312">
                        <c:v>7.1650000000000005E-2</c:v>
                      </c:pt>
                      <c:pt idx="313">
                        <c:v>7.1496000000000004E-2</c:v>
                      </c:pt>
                      <c:pt idx="314">
                        <c:v>7.1342000000000003E-2</c:v>
                      </c:pt>
                      <c:pt idx="315">
                        <c:v>7.1189000000000002E-2</c:v>
                      </c:pt>
                      <c:pt idx="316">
                        <c:v>7.1044999999999997E-2</c:v>
                      </c:pt>
                      <c:pt idx="317">
                        <c:v>7.0895E-2</c:v>
                      </c:pt>
                      <c:pt idx="318">
                        <c:v>7.0744000000000001E-2</c:v>
                      </c:pt>
                      <c:pt idx="319">
                        <c:v>7.0593000000000003E-2</c:v>
                      </c:pt>
                      <c:pt idx="320">
                        <c:v>7.0447999999999997E-2</c:v>
                      </c:pt>
                      <c:pt idx="321">
                        <c:v>7.0292999999999994E-2</c:v>
                      </c:pt>
                      <c:pt idx="322">
                        <c:v>7.0141999999999996E-2</c:v>
                      </c:pt>
                      <c:pt idx="323">
                        <c:v>6.9995000000000002E-2</c:v>
                      </c:pt>
                      <c:pt idx="324">
                        <c:v>6.9849999999999995E-2</c:v>
                      </c:pt>
                      <c:pt idx="325">
                        <c:v>6.9699999999999998E-2</c:v>
                      </c:pt>
                      <c:pt idx="326">
                        <c:v>6.9560999999999998E-2</c:v>
                      </c:pt>
                      <c:pt idx="327">
                        <c:v>6.9418999999999995E-2</c:v>
                      </c:pt>
                      <c:pt idx="328">
                        <c:v>6.9278999999999993E-2</c:v>
                      </c:pt>
                      <c:pt idx="329">
                        <c:v>6.9131999999999999E-2</c:v>
                      </c:pt>
                      <c:pt idx="330">
                        <c:v>6.8992999999999999E-2</c:v>
                      </c:pt>
                      <c:pt idx="331">
                        <c:v>6.8850999999999996E-2</c:v>
                      </c:pt>
                      <c:pt idx="332">
                        <c:v>6.8701999999999999E-2</c:v>
                      </c:pt>
                      <c:pt idx="333">
                        <c:v>6.8562999999999999E-2</c:v>
                      </c:pt>
                      <c:pt idx="334">
                        <c:v>6.8418000000000007E-2</c:v>
                      </c:pt>
                      <c:pt idx="335">
                        <c:v>6.8271999999999999E-2</c:v>
                      </c:pt>
                      <c:pt idx="336">
                        <c:v>6.8126000000000006E-2</c:v>
                      </c:pt>
                      <c:pt idx="337">
                        <c:v>6.7988000000000007E-2</c:v>
                      </c:pt>
                      <c:pt idx="338">
                        <c:v>6.7853999999999998E-2</c:v>
                      </c:pt>
                      <c:pt idx="339">
                        <c:v>6.7714999999999997E-2</c:v>
                      </c:pt>
                      <c:pt idx="340">
                        <c:v>6.7579E-2</c:v>
                      </c:pt>
                      <c:pt idx="341">
                        <c:v>6.7435999999999996E-2</c:v>
                      </c:pt>
                      <c:pt idx="342">
                        <c:v>6.7294000000000007E-2</c:v>
                      </c:pt>
                      <c:pt idx="343">
                        <c:v>6.7156999999999994E-2</c:v>
                      </c:pt>
                      <c:pt idx="344">
                        <c:v>6.7024E-2</c:v>
                      </c:pt>
                      <c:pt idx="345">
                        <c:v>6.6882999999999998E-2</c:v>
                      </c:pt>
                      <c:pt idx="346">
                        <c:v>6.6743999999999998E-2</c:v>
                      </c:pt>
                      <c:pt idx="347">
                        <c:v>6.6602999999999996E-2</c:v>
                      </c:pt>
                      <c:pt idx="348">
                        <c:v>6.6460000000000005E-2</c:v>
                      </c:pt>
                      <c:pt idx="349">
                        <c:v>6.6320000000000004E-2</c:v>
                      </c:pt>
                      <c:pt idx="350">
                        <c:v>6.6184000000000007E-2</c:v>
                      </c:pt>
                      <c:pt idx="351">
                        <c:v>6.6045000000000006E-2</c:v>
                      </c:pt>
                      <c:pt idx="352">
                        <c:v>6.5903000000000003E-2</c:v>
                      </c:pt>
                      <c:pt idx="353">
                        <c:v>6.5766000000000005E-2</c:v>
                      </c:pt>
                      <c:pt idx="354">
                        <c:v>6.5638000000000002E-2</c:v>
                      </c:pt>
                      <c:pt idx="355">
                        <c:v>6.5504999999999994E-2</c:v>
                      </c:pt>
                      <c:pt idx="356">
                        <c:v>6.5370999999999999E-2</c:v>
                      </c:pt>
                      <c:pt idx="357">
                        <c:v>6.5238000000000004E-2</c:v>
                      </c:pt>
                      <c:pt idx="358">
                        <c:v>6.5106999999999998E-2</c:v>
                      </c:pt>
                      <c:pt idx="359">
                        <c:v>6.4976000000000006E-2</c:v>
                      </c:pt>
                      <c:pt idx="360">
                        <c:v>6.4842999999999998E-2</c:v>
                      </c:pt>
                      <c:pt idx="361">
                        <c:v>6.4722000000000002E-2</c:v>
                      </c:pt>
                      <c:pt idx="362">
                        <c:v>6.4602000000000007E-2</c:v>
                      </c:pt>
                      <c:pt idx="363">
                        <c:v>6.4474000000000004E-2</c:v>
                      </c:pt>
                      <c:pt idx="364">
                        <c:v>6.4349000000000003E-2</c:v>
                      </c:pt>
                      <c:pt idx="365">
                        <c:v>6.4227000000000006E-2</c:v>
                      </c:pt>
                      <c:pt idx="366">
                        <c:v>6.4088999999999993E-2</c:v>
                      </c:pt>
                      <c:pt idx="367">
                        <c:v>6.3953999999999997E-2</c:v>
                      </c:pt>
                      <c:pt idx="368">
                        <c:v>6.3825000000000007E-2</c:v>
                      </c:pt>
                      <c:pt idx="369">
                        <c:v>6.3708000000000001E-2</c:v>
                      </c:pt>
                      <c:pt idx="370">
                        <c:v>6.3585000000000003E-2</c:v>
                      </c:pt>
                      <c:pt idx="371">
                        <c:v>6.3455999999999999E-2</c:v>
                      </c:pt>
                      <c:pt idx="372">
                        <c:v>6.3328999999999996E-2</c:v>
                      </c:pt>
                      <c:pt idx="373">
                        <c:v>6.3199000000000005E-2</c:v>
                      </c:pt>
                      <c:pt idx="374">
                        <c:v>6.3069E-2</c:v>
                      </c:pt>
                      <c:pt idx="375">
                        <c:v>6.2945000000000001E-2</c:v>
                      </c:pt>
                      <c:pt idx="376">
                        <c:v>6.2822000000000003E-2</c:v>
                      </c:pt>
                      <c:pt idx="377">
                        <c:v>6.2703999999999996E-2</c:v>
                      </c:pt>
                      <c:pt idx="378">
                        <c:v>6.2583E-2</c:v>
                      </c:pt>
                      <c:pt idx="379">
                        <c:v>6.2452000000000001E-2</c:v>
                      </c:pt>
                      <c:pt idx="380">
                        <c:v>6.2330999999999998E-2</c:v>
                      </c:pt>
                      <c:pt idx="381">
                        <c:v>6.2196000000000001E-2</c:v>
                      </c:pt>
                      <c:pt idx="382">
                        <c:v>6.2073000000000003E-2</c:v>
                      </c:pt>
                      <c:pt idx="383">
                        <c:v>6.1955999999999997E-2</c:v>
                      </c:pt>
                      <c:pt idx="384">
                        <c:v>6.1835000000000001E-2</c:v>
                      </c:pt>
                      <c:pt idx="385">
                        <c:v>6.1710000000000001E-2</c:v>
                      </c:pt>
                      <c:pt idx="386">
                        <c:v>6.1582999999999999E-2</c:v>
                      </c:pt>
                      <c:pt idx="387">
                        <c:v>6.1467000000000001E-2</c:v>
                      </c:pt>
                      <c:pt idx="388">
                        <c:v>6.1353999999999999E-2</c:v>
                      </c:pt>
                      <c:pt idx="389">
                        <c:v>6.1233000000000003E-2</c:v>
                      </c:pt>
                      <c:pt idx="390">
                        <c:v>6.1115000000000003E-2</c:v>
                      </c:pt>
                      <c:pt idx="391">
                        <c:v>6.0998999999999998E-2</c:v>
                      </c:pt>
                      <c:pt idx="392">
                        <c:v>6.0879999999999997E-2</c:v>
                      </c:pt>
                      <c:pt idx="393">
                        <c:v>6.0763999999999999E-2</c:v>
                      </c:pt>
                      <c:pt idx="394">
                        <c:v>6.0648000000000001E-2</c:v>
                      </c:pt>
                      <c:pt idx="395">
                        <c:v>6.0526000000000003E-2</c:v>
                      </c:pt>
                      <c:pt idx="396">
                        <c:v>6.0407000000000002E-2</c:v>
                      </c:pt>
                      <c:pt idx="397">
                        <c:v>6.0292999999999999E-2</c:v>
                      </c:pt>
                      <c:pt idx="398">
                        <c:v>6.0178000000000002E-2</c:v>
                      </c:pt>
                      <c:pt idx="399">
                        <c:v>6.0063999999999999E-2</c:v>
                      </c:pt>
                      <c:pt idx="400">
                        <c:v>5.9948000000000001E-2</c:v>
                      </c:pt>
                      <c:pt idx="401">
                        <c:v>5.9831000000000002E-2</c:v>
                      </c:pt>
                      <c:pt idx="402">
                        <c:v>5.9707999999999997E-2</c:v>
                      </c:pt>
                      <c:pt idx="403">
                        <c:v>5.9595000000000002E-2</c:v>
                      </c:pt>
                      <c:pt idx="404">
                        <c:v>5.9485000000000003E-2</c:v>
                      </c:pt>
                      <c:pt idx="405">
                        <c:v>5.9378E-2</c:v>
                      </c:pt>
                      <c:pt idx="406">
                        <c:v>5.9261000000000001E-2</c:v>
                      </c:pt>
                      <c:pt idx="407">
                        <c:v>5.9150000000000001E-2</c:v>
                      </c:pt>
                      <c:pt idx="408">
                        <c:v>5.9041999999999997E-2</c:v>
                      </c:pt>
                      <c:pt idx="409">
                        <c:v>5.8930000000000003E-2</c:v>
                      </c:pt>
                      <c:pt idx="410">
                        <c:v>5.8817000000000001E-2</c:v>
                      </c:pt>
                      <c:pt idx="411">
                        <c:v>5.8699000000000001E-2</c:v>
                      </c:pt>
                      <c:pt idx="412">
                        <c:v>5.8577999999999998E-2</c:v>
                      </c:pt>
                      <c:pt idx="413">
                        <c:v>5.8462E-2</c:v>
                      </c:pt>
                      <c:pt idx="414">
                        <c:v>5.8349999999999999E-2</c:v>
                      </c:pt>
                      <c:pt idx="415">
                        <c:v>5.8236999999999997E-2</c:v>
                      </c:pt>
                      <c:pt idx="416">
                        <c:v>5.8120999999999999E-2</c:v>
                      </c:pt>
                      <c:pt idx="417">
                        <c:v>5.8002999999999999E-2</c:v>
                      </c:pt>
                      <c:pt idx="418">
                        <c:v>5.7887000000000001E-2</c:v>
                      </c:pt>
                      <c:pt idx="419">
                        <c:v>5.7777000000000002E-2</c:v>
                      </c:pt>
                      <c:pt idx="420">
                        <c:v>5.7664E-2</c:v>
                      </c:pt>
                      <c:pt idx="421">
                        <c:v>5.7544999999999999E-2</c:v>
                      </c:pt>
                      <c:pt idx="422">
                        <c:v>5.7433999999999999E-2</c:v>
                      </c:pt>
                      <c:pt idx="423">
                        <c:v>5.7321999999999998E-2</c:v>
                      </c:pt>
                      <c:pt idx="424">
                        <c:v>5.7216000000000003E-2</c:v>
                      </c:pt>
                      <c:pt idx="425">
                        <c:v>5.7112999999999997E-2</c:v>
                      </c:pt>
                      <c:pt idx="426">
                        <c:v>5.7001000000000003E-2</c:v>
                      </c:pt>
                      <c:pt idx="427">
                        <c:v>5.6894E-2</c:v>
                      </c:pt>
                      <c:pt idx="428">
                        <c:v>5.6786000000000003E-2</c:v>
                      </c:pt>
                      <c:pt idx="429">
                        <c:v>5.6677999999999999E-2</c:v>
                      </c:pt>
                      <c:pt idx="430">
                        <c:v>5.6571999999999997E-2</c:v>
                      </c:pt>
                      <c:pt idx="431">
                        <c:v>5.6460999999999997E-2</c:v>
                      </c:pt>
                      <c:pt idx="432">
                        <c:v>5.6362000000000002E-2</c:v>
                      </c:pt>
                      <c:pt idx="433">
                        <c:v>5.6247999999999999E-2</c:v>
                      </c:pt>
                      <c:pt idx="434">
                        <c:v>5.6148000000000003E-2</c:v>
                      </c:pt>
                      <c:pt idx="435">
                        <c:v>5.6041000000000001E-2</c:v>
                      </c:pt>
                      <c:pt idx="436">
                        <c:v>5.5939000000000003E-2</c:v>
                      </c:pt>
                      <c:pt idx="437">
                        <c:v>5.5836999999999998E-2</c:v>
                      </c:pt>
                      <c:pt idx="438">
                        <c:v>5.5731000000000003E-2</c:v>
                      </c:pt>
                      <c:pt idx="439">
                        <c:v>5.5634999999999997E-2</c:v>
                      </c:pt>
                      <c:pt idx="440">
                        <c:v>5.5530999999999997E-2</c:v>
                      </c:pt>
                      <c:pt idx="441">
                        <c:v>5.5426000000000003E-2</c:v>
                      </c:pt>
                      <c:pt idx="442">
                        <c:v>5.5322999999999997E-2</c:v>
                      </c:pt>
                      <c:pt idx="443">
                        <c:v>5.5229E-2</c:v>
                      </c:pt>
                      <c:pt idx="444">
                        <c:v>5.5128000000000003E-2</c:v>
                      </c:pt>
                      <c:pt idx="445">
                        <c:v>5.5024999999999998E-2</c:v>
                      </c:pt>
                      <c:pt idx="446">
                        <c:v>5.4925000000000002E-2</c:v>
                      </c:pt>
                      <c:pt idx="447">
                        <c:v>5.4831999999999999E-2</c:v>
                      </c:pt>
                      <c:pt idx="448">
                        <c:v>5.4726999999999998E-2</c:v>
                      </c:pt>
                      <c:pt idx="449">
                        <c:v>5.4628000000000003E-2</c:v>
                      </c:pt>
                      <c:pt idx="450">
                        <c:v>5.4524000000000003E-2</c:v>
                      </c:pt>
                      <c:pt idx="451">
                        <c:v>5.4420999999999997E-2</c:v>
                      </c:pt>
                      <c:pt idx="452">
                        <c:v>5.4322000000000002E-2</c:v>
                      </c:pt>
                      <c:pt idx="453">
                        <c:v>5.4219000000000003E-2</c:v>
                      </c:pt>
                      <c:pt idx="454">
                        <c:v>5.4125E-2</c:v>
                      </c:pt>
                      <c:pt idx="455">
                        <c:v>5.4026999999999999E-2</c:v>
                      </c:pt>
                      <c:pt idx="456">
                        <c:v>5.3927999999999997E-2</c:v>
                      </c:pt>
                      <c:pt idx="457">
                        <c:v>5.3829000000000002E-2</c:v>
                      </c:pt>
                      <c:pt idx="458">
                        <c:v>5.3728999999999999E-2</c:v>
                      </c:pt>
                      <c:pt idx="459">
                        <c:v>5.3635000000000002E-2</c:v>
                      </c:pt>
                      <c:pt idx="460">
                        <c:v>5.3544000000000001E-2</c:v>
                      </c:pt>
                      <c:pt idx="461">
                        <c:v>5.3450999999999999E-2</c:v>
                      </c:pt>
                      <c:pt idx="462">
                        <c:v>5.3356000000000001E-2</c:v>
                      </c:pt>
                      <c:pt idx="463">
                        <c:v>5.3260000000000002E-2</c:v>
                      </c:pt>
                      <c:pt idx="464">
                        <c:v>5.3164999999999997E-2</c:v>
                      </c:pt>
                      <c:pt idx="465">
                        <c:v>5.3067999999999997E-2</c:v>
                      </c:pt>
                      <c:pt idx="466">
                        <c:v>5.2981E-2</c:v>
                      </c:pt>
                      <c:pt idx="467">
                        <c:v>5.2885000000000001E-2</c:v>
                      </c:pt>
                      <c:pt idx="468">
                        <c:v>5.2782000000000003E-2</c:v>
                      </c:pt>
                      <c:pt idx="469">
                        <c:v>5.2684000000000002E-2</c:v>
                      </c:pt>
                      <c:pt idx="470">
                        <c:v>5.2589999999999998E-2</c:v>
                      </c:pt>
                      <c:pt idx="471">
                        <c:v>5.2503000000000001E-2</c:v>
                      </c:pt>
                      <c:pt idx="472">
                        <c:v>5.2395999999999998E-2</c:v>
                      </c:pt>
                      <c:pt idx="473">
                        <c:v>5.2301E-2</c:v>
                      </c:pt>
                      <c:pt idx="474">
                        <c:v>5.2199000000000002E-2</c:v>
                      </c:pt>
                      <c:pt idx="475">
                        <c:v>5.21E-2</c:v>
                      </c:pt>
                      <c:pt idx="476">
                        <c:v>5.2012999999999997E-2</c:v>
                      </c:pt>
                      <c:pt idx="477">
                        <c:v>5.1916999999999998E-2</c:v>
                      </c:pt>
                      <c:pt idx="478">
                        <c:v>5.1826999999999998E-2</c:v>
                      </c:pt>
                      <c:pt idx="479">
                        <c:v>5.1733000000000001E-2</c:v>
                      </c:pt>
                      <c:pt idx="480">
                        <c:v>5.1638999999999997E-2</c:v>
                      </c:pt>
                      <c:pt idx="481">
                        <c:v>5.1545000000000001E-2</c:v>
                      </c:pt>
                      <c:pt idx="482">
                        <c:v>5.1451999999999998E-2</c:v>
                      </c:pt>
                      <c:pt idx="483">
                        <c:v>5.1360999999999997E-2</c:v>
                      </c:pt>
                      <c:pt idx="484">
                        <c:v>5.1265999999999999E-2</c:v>
                      </c:pt>
                      <c:pt idx="485">
                        <c:v>5.1175999999999999E-2</c:v>
                      </c:pt>
                      <c:pt idx="486">
                        <c:v>5.1082000000000002E-2</c:v>
                      </c:pt>
                      <c:pt idx="487">
                        <c:v>5.0992000000000003E-2</c:v>
                      </c:pt>
                      <c:pt idx="488">
                        <c:v>5.0903999999999998E-2</c:v>
                      </c:pt>
                      <c:pt idx="489">
                        <c:v>5.0812999999999997E-2</c:v>
                      </c:pt>
                      <c:pt idx="490">
                        <c:v>5.0722000000000003E-2</c:v>
                      </c:pt>
                      <c:pt idx="491">
                        <c:v>5.0633999999999998E-2</c:v>
                      </c:pt>
                      <c:pt idx="492">
                        <c:v>5.0546000000000001E-2</c:v>
                      </c:pt>
                      <c:pt idx="493">
                        <c:v>5.0455E-2</c:v>
                      </c:pt>
                      <c:pt idx="494">
                        <c:v>5.0368000000000003E-2</c:v>
                      </c:pt>
                      <c:pt idx="495">
                        <c:v>5.0275E-2</c:v>
                      </c:pt>
                      <c:pt idx="496">
                        <c:v>5.0186000000000001E-2</c:v>
                      </c:pt>
                      <c:pt idx="497">
                        <c:v>5.0098999999999998E-2</c:v>
                      </c:pt>
                      <c:pt idx="498">
                        <c:v>5.0014999999999997E-2</c:v>
                      </c:pt>
                      <c:pt idx="499">
                        <c:v>4.9928E-2</c:v>
                      </c:pt>
                      <c:pt idx="500">
                        <c:v>4.9834999999999997E-2</c:v>
                      </c:pt>
                      <c:pt idx="501">
                        <c:v>4.9748000000000001E-2</c:v>
                      </c:pt>
                      <c:pt idx="502">
                        <c:v>4.9666000000000002E-2</c:v>
                      </c:pt>
                      <c:pt idx="503">
                        <c:v>4.9579999999999999E-2</c:v>
                      </c:pt>
                      <c:pt idx="504">
                        <c:v>4.9496999999999999E-2</c:v>
                      </c:pt>
                      <c:pt idx="505">
                        <c:v>4.9417999999999997E-2</c:v>
                      </c:pt>
                      <c:pt idx="506">
                        <c:v>4.9335999999999998E-2</c:v>
                      </c:pt>
                      <c:pt idx="507">
                        <c:v>4.9256000000000001E-2</c:v>
                      </c:pt>
                      <c:pt idx="508">
                        <c:v>4.9176999999999998E-2</c:v>
                      </c:pt>
                      <c:pt idx="509">
                        <c:v>4.9098999999999997E-2</c:v>
                      </c:pt>
                      <c:pt idx="510">
                        <c:v>4.9022000000000003E-2</c:v>
                      </c:pt>
                      <c:pt idx="511">
                        <c:v>4.8946000000000003E-2</c:v>
                      </c:pt>
                      <c:pt idx="512">
                        <c:v>4.8869999999999997E-2</c:v>
                      </c:pt>
                      <c:pt idx="513">
                        <c:v>4.879E-2</c:v>
                      </c:pt>
                      <c:pt idx="514">
                        <c:v>4.8710999999999997E-2</c:v>
                      </c:pt>
                      <c:pt idx="515">
                        <c:v>4.8633000000000003E-2</c:v>
                      </c:pt>
                      <c:pt idx="516">
                        <c:v>4.8556000000000002E-2</c:v>
                      </c:pt>
                      <c:pt idx="517">
                        <c:v>4.8482999999999998E-2</c:v>
                      </c:pt>
                      <c:pt idx="518">
                        <c:v>4.8405999999999998E-2</c:v>
                      </c:pt>
                      <c:pt idx="519">
                        <c:v>4.8328000000000003E-2</c:v>
                      </c:pt>
                      <c:pt idx="520">
                        <c:v>4.8252000000000003E-2</c:v>
                      </c:pt>
                      <c:pt idx="521">
                        <c:v>4.8175000000000003E-2</c:v>
                      </c:pt>
                      <c:pt idx="522">
                        <c:v>4.8092999999999997E-2</c:v>
                      </c:pt>
                      <c:pt idx="523">
                        <c:v>4.8008000000000002E-2</c:v>
                      </c:pt>
                      <c:pt idx="524">
                        <c:v>4.7933999999999997E-2</c:v>
                      </c:pt>
                      <c:pt idx="525">
                        <c:v>4.7853E-2</c:v>
                      </c:pt>
                      <c:pt idx="526">
                        <c:v>4.7781999999999998E-2</c:v>
                      </c:pt>
                      <c:pt idx="527">
                        <c:v>4.7704000000000003E-2</c:v>
                      </c:pt>
                      <c:pt idx="528">
                        <c:v>4.7627999999999997E-2</c:v>
                      </c:pt>
                      <c:pt idx="529">
                        <c:v>4.7557000000000002E-2</c:v>
                      </c:pt>
                      <c:pt idx="530">
                        <c:v>4.7483999999999998E-2</c:v>
                      </c:pt>
                      <c:pt idx="531">
                        <c:v>4.7410000000000001E-2</c:v>
                      </c:pt>
                      <c:pt idx="532">
                        <c:v>4.7336999999999997E-2</c:v>
                      </c:pt>
                      <c:pt idx="533">
                        <c:v>4.7259000000000002E-2</c:v>
                      </c:pt>
                      <c:pt idx="534">
                        <c:v>4.7176999999999997E-2</c:v>
                      </c:pt>
                      <c:pt idx="535">
                        <c:v>4.7101999999999998E-2</c:v>
                      </c:pt>
                      <c:pt idx="536">
                        <c:v>4.7033999999999999E-2</c:v>
                      </c:pt>
                      <c:pt idx="537">
                        <c:v>4.6960000000000002E-2</c:v>
                      </c:pt>
                      <c:pt idx="538">
                        <c:v>4.6882E-2</c:v>
                      </c:pt>
                      <c:pt idx="539">
                        <c:v>4.6803999999999998E-2</c:v>
                      </c:pt>
                      <c:pt idx="540">
                        <c:v>4.6732000000000003E-2</c:v>
                      </c:pt>
                      <c:pt idx="541">
                        <c:v>4.6661000000000001E-2</c:v>
                      </c:pt>
                      <c:pt idx="542">
                        <c:v>4.6587000000000003E-2</c:v>
                      </c:pt>
                      <c:pt idx="543">
                        <c:v>4.6510999999999997E-2</c:v>
                      </c:pt>
                      <c:pt idx="544">
                        <c:v>4.6436999999999999E-2</c:v>
                      </c:pt>
                      <c:pt idx="545">
                        <c:v>4.6362E-2</c:v>
                      </c:pt>
                      <c:pt idx="546">
                        <c:v>4.6276999999999999E-2</c:v>
                      </c:pt>
                      <c:pt idx="547">
                        <c:v>4.6198999999999997E-2</c:v>
                      </c:pt>
                      <c:pt idx="548">
                        <c:v>4.6128000000000002E-2</c:v>
                      </c:pt>
                      <c:pt idx="549">
                        <c:v>4.6047999999999999E-2</c:v>
                      </c:pt>
                      <c:pt idx="550">
                        <c:v>4.5975000000000002E-2</c:v>
                      </c:pt>
                      <c:pt idx="551">
                        <c:v>4.5906000000000002E-2</c:v>
                      </c:pt>
                      <c:pt idx="552">
                        <c:v>4.5831999999999998E-2</c:v>
                      </c:pt>
                      <c:pt idx="553">
                        <c:v>4.5755999999999998E-2</c:v>
                      </c:pt>
                      <c:pt idx="554">
                        <c:v>4.5687999999999999E-2</c:v>
                      </c:pt>
                      <c:pt idx="555">
                        <c:v>4.5615999999999997E-2</c:v>
                      </c:pt>
                      <c:pt idx="556">
                        <c:v>4.5543E-2</c:v>
                      </c:pt>
                      <c:pt idx="557">
                        <c:v>4.5467E-2</c:v>
                      </c:pt>
                      <c:pt idx="558">
                        <c:v>4.5388999999999999E-2</c:v>
                      </c:pt>
                      <c:pt idx="559">
                        <c:v>4.5317999999999997E-2</c:v>
                      </c:pt>
                      <c:pt idx="560">
                        <c:v>4.5252000000000001E-2</c:v>
                      </c:pt>
                      <c:pt idx="561">
                        <c:v>4.5178000000000003E-2</c:v>
                      </c:pt>
                      <c:pt idx="562">
                        <c:v>4.5103999999999998E-2</c:v>
                      </c:pt>
                      <c:pt idx="563">
                        <c:v>4.5033999999999998E-2</c:v>
                      </c:pt>
                      <c:pt idx="564">
                        <c:v>4.4970000000000003E-2</c:v>
                      </c:pt>
                      <c:pt idx="565">
                        <c:v>4.4906000000000001E-2</c:v>
                      </c:pt>
                      <c:pt idx="566">
                        <c:v>4.4840999999999999E-2</c:v>
                      </c:pt>
                      <c:pt idx="567">
                        <c:v>4.4771999999999999E-2</c:v>
                      </c:pt>
                      <c:pt idx="568">
                        <c:v>4.4698000000000002E-2</c:v>
                      </c:pt>
                      <c:pt idx="569">
                        <c:v>4.4623999999999997E-2</c:v>
                      </c:pt>
                      <c:pt idx="570">
                        <c:v>4.4552000000000001E-2</c:v>
                      </c:pt>
                      <c:pt idx="571">
                        <c:v>4.4483000000000002E-2</c:v>
                      </c:pt>
                      <c:pt idx="572">
                        <c:v>4.4412E-2</c:v>
                      </c:pt>
                      <c:pt idx="573">
                        <c:v>4.4343E-2</c:v>
                      </c:pt>
                      <c:pt idx="574">
                        <c:v>4.4278999999999999E-2</c:v>
                      </c:pt>
                      <c:pt idx="575">
                        <c:v>4.4213000000000002E-2</c:v>
                      </c:pt>
                      <c:pt idx="576">
                        <c:v>4.4148E-2</c:v>
                      </c:pt>
                      <c:pt idx="577">
                        <c:v>4.4080000000000001E-2</c:v>
                      </c:pt>
                      <c:pt idx="578">
                        <c:v>4.4012000000000003E-2</c:v>
                      </c:pt>
                      <c:pt idx="579">
                        <c:v>4.3944999999999998E-2</c:v>
                      </c:pt>
                      <c:pt idx="580">
                        <c:v>4.3875999999999998E-2</c:v>
                      </c:pt>
                      <c:pt idx="581">
                        <c:v>4.3809000000000001E-2</c:v>
                      </c:pt>
                      <c:pt idx="582">
                        <c:v>4.3743999999999998E-2</c:v>
                      </c:pt>
                      <c:pt idx="583">
                        <c:v>4.3673999999999998E-2</c:v>
                      </c:pt>
                      <c:pt idx="584">
                        <c:v>4.3608000000000001E-2</c:v>
                      </c:pt>
                      <c:pt idx="585">
                        <c:v>4.3541000000000003E-2</c:v>
                      </c:pt>
                      <c:pt idx="586">
                        <c:v>4.3475E-2</c:v>
                      </c:pt>
                      <c:pt idx="587">
                        <c:v>4.3409000000000003E-2</c:v>
                      </c:pt>
                      <c:pt idx="588">
                        <c:v>4.3340999999999998E-2</c:v>
                      </c:pt>
                      <c:pt idx="589">
                        <c:v>4.3270999999999997E-2</c:v>
                      </c:pt>
                      <c:pt idx="590">
                        <c:v>4.3207000000000002E-2</c:v>
                      </c:pt>
                      <c:pt idx="591">
                        <c:v>4.3143000000000001E-2</c:v>
                      </c:pt>
                      <c:pt idx="592">
                        <c:v>4.3077999999999998E-2</c:v>
                      </c:pt>
                      <c:pt idx="593">
                        <c:v>4.3014999999999998E-2</c:v>
                      </c:pt>
                      <c:pt idx="594">
                        <c:v>4.2945999999999998E-2</c:v>
                      </c:pt>
                      <c:pt idx="595">
                        <c:v>4.2885E-2</c:v>
                      </c:pt>
                      <c:pt idx="596">
                        <c:v>4.2819000000000003E-2</c:v>
                      </c:pt>
                      <c:pt idx="597">
                        <c:v>4.2757000000000003E-2</c:v>
                      </c:pt>
                      <c:pt idx="598">
                        <c:v>4.2691E-2</c:v>
                      </c:pt>
                      <c:pt idx="599">
                        <c:v>4.2625000000000003E-2</c:v>
                      </c:pt>
                      <c:pt idx="600">
                        <c:v>4.2557999999999999E-2</c:v>
                      </c:pt>
                      <c:pt idx="601">
                        <c:v>4.2493000000000003E-2</c:v>
                      </c:pt>
                      <c:pt idx="602">
                        <c:v>4.2431999999999997E-2</c:v>
                      </c:pt>
                      <c:pt idx="603">
                        <c:v>4.2368000000000003E-2</c:v>
                      </c:pt>
                      <c:pt idx="604">
                        <c:v>4.2301999999999999E-2</c:v>
                      </c:pt>
                      <c:pt idx="605">
                        <c:v>4.2238999999999999E-2</c:v>
                      </c:pt>
                      <c:pt idx="606">
                        <c:v>4.2172000000000001E-2</c:v>
                      </c:pt>
                      <c:pt idx="607">
                        <c:v>4.2105999999999998E-2</c:v>
                      </c:pt>
                      <c:pt idx="608">
                        <c:v>4.2043999999999998E-2</c:v>
                      </c:pt>
                      <c:pt idx="609">
                        <c:v>4.1978000000000001E-2</c:v>
                      </c:pt>
                      <c:pt idx="610">
                        <c:v>4.1914E-2</c:v>
                      </c:pt>
                      <c:pt idx="611">
                        <c:v>4.1848999999999997E-2</c:v>
                      </c:pt>
                      <c:pt idx="612">
                        <c:v>4.1782E-2</c:v>
                      </c:pt>
                      <c:pt idx="613">
                        <c:v>4.1717999999999998E-2</c:v>
                      </c:pt>
                      <c:pt idx="614">
                        <c:v>4.1657E-2</c:v>
                      </c:pt>
                      <c:pt idx="615">
                        <c:v>4.1597000000000002E-2</c:v>
                      </c:pt>
                      <c:pt idx="616">
                        <c:v>4.1534000000000001E-2</c:v>
                      </c:pt>
                      <c:pt idx="617">
                        <c:v>4.1473000000000003E-2</c:v>
                      </c:pt>
                      <c:pt idx="618">
                        <c:v>4.1418000000000003E-2</c:v>
                      </c:pt>
                      <c:pt idx="619">
                        <c:v>4.1362000000000003E-2</c:v>
                      </c:pt>
                      <c:pt idx="620">
                        <c:v>4.1302999999999999E-2</c:v>
                      </c:pt>
                      <c:pt idx="621">
                        <c:v>4.1244000000000003E-2</c:v>
                      </c:pt>
                      <c:pt idx="622">
                        <c:v>4.1184999999999999E-2</c:v>
                      </c:pt>
                      <c:pt idx="623">
                        <c:v>4.1123E-2</c:v>
                      </c:pt>
                      <c:pt idx="624">
                        <c:v>4.1059999999999999E-2</c:v>
                      </c:pt>
                      <c:pt idx="625">
                        <c:v>4.0996999999999999E-2</c:v>
                      </c:pt>
                      <c:pt idx="626">
                        <c:v>4.0932999999999997E-2</c:v>
                      </c:pt>
                      <c:pt idx="627">
                        <c:v>4.0869000000000003E-2</c:v>
                      </c:pt>
                      <c:pt idx="628">
                        <c:v>4.0806000000000002E-2</c:v>
                      </c:pt>
                      <c:pt idx="629">
                        <c:v>4.0746999999999998E-2</c:v>
                      </c:pt>
                      <c:pt idx="630">
                        <c:v>4.0684999999999999E-2</c:v>
                      </c:pt>
                      <c:pt idx="631">
                        <c:v>4.0626000000000002E-2</c:v>
                      </c:pt>
                      <c:pt idx="632">
                        <c:v>4.0564000000000003E-2</c:v>
                      </c:pt>
                      <c:pt idx="633">
                        <c:v>4.0499E-2</c:v>
                      </c:pt>
                      <c:pt idx="634">
                        <c:v>4.0434999999999999E-2</c:v>
                      </c:pt>
                      <c:pt idx="635">
                        <c:v>4.0371999999999998E-2</c:v>
                      </c:pt>
                      <c:pt idx="636">
                        <c:v>4.0314000000000003E-2</c:v>
                      </c:pt>
                      <c:pt idx="637">
                        <c:v>4.0252999999999997E-2</c:v>
                      </c:pt>
                      <c:pt idx="638">
                        <c:v>4.0194000000000001E-2</c:v>
                      </c:pt>
                      <c:pt idx="639">
                        <c:v>4.0134999999999997E-2</c:v>
                      </c:pt>
                      <c:pt idx="640">
                        <c:v>4.0075E-2</c:v>
                      </c:pt>
                      <c:pt idx="641">
                        <c:v>4.0011999999999999E-2</c:v>
                      </c:pt>
                      <c:pt idx="642">
                        <c:v>3.9952000000000001E-2</c:v>
                      </c:pt>
                      <c:pt idx="643">
                        <c:v>3.9886999999999999E-2</c:v>
                      </c:pt>
                      <c:pt idx="644">
                        <c:v>3.9831999999999999E-2</c:v>
                      </c:pt>
                      <c:pt idx="645">
                        <c:v>3.9768999999999999E-2</c:v>
                      </c:pt>
                      <c:pt idx="646">
                        <c:v>3.9710000000000002E-2</c:v>
                      </c:pt>
                      <c:pt idx="647">
                        <c:v>3.9648999999999997E-2</c:v>
                      </c:pt>
                      <c:pt idx="648">
                        <c:v>3.959E-2</c:v>
                      </c:pt>
                      <c:pt idx="649">
                        <c:v>3.9530000000000003E-2</c:v>
                      </c:pt>
                      <c:pt idx="650">
                        <c:v>3.9468999999999997E-2</c:v>
                      </c:pt>
                      <c:pt idx="651">
                        <c:v>3.9404000000000002E-2</c:v>
                      </c:pt>
                      <c:pt idx="652">
                        <c:v>3.9347E-2</c:v>
                      </c:pt>
                      <c:pt idx="653">
                        <c:v>3.9285E-2</c:v>
                      </c:pt>
                      <c:pt idx="654">
                        <c:v>3.9225999999999997E-2</c:v>
                      </c:pt>
                      <c:pt idx="655">
                        <c:v>3.9169000000000002E-2</c:v>
                      </c:pt>
                      <c:pt idx="656">
                        <c:v>3.9107999999999997E-2</c:v>
                      </c:pt>
                      <c:pt idx="657">
                        <c:v>3.9040999999999999E-2</c:v>
                      </c:pt>
                      <c:pt idx="658">
                        <c:v>3.8979E-2</c:v>
                      </c:pt>
                      <c:pt idx="659">
                        <c:v>3.8920000000000003E-2</c:v>
                      </c:pt>
                      <c:pt idx="660">
                        <c:v>3.8864999999999997E-2</c:v>
                      </c:pt>
                      <c:pt idx="661">
                        <c:v>3.8804999999999999E-2</c:v>
                      </c:pt>
                      <c:pt idx="662">
                        <c:v>3.8746000000000003E-2</c:v>
                      </c:pt>
                      <c:pt idx="663">
                        <c:v>3.8691999999999997E-2</c:v>
                      </c:pt>
                      <c:pt idx="664">
                        <c:v>3.8635999999999997E-2</c:v>
                      </c:pt>
                      <c:pt idx="665">
                        <c:v>3.8584E-2</c:v>
                      </c:pt>
                      <c:pt idx="666">
                        <c:v>3.8526999999999999E-2</c:v>
                      </c:pt>
                      <c:pt idx="667">
                        <c:v>3.8471999999999999E-2</c:v>
                      </c:pt>
                      <c:pt idx="668">
                        <c:v>3.8415999999999999E-2</c:v>
                      </c:pt>
                      <c:pt idx="669">
                        <c:v>3.8357000000000002E-2</c:v>
                      </c:pt>
                      <c:pt idx="670">
                        <c:v>3.8302999999999997E-2</c:v>
                      </c:pt>
                      <c:pt idx="671">
                        <c:v>3.8249999999999999E-2</c:v>
                      </c:pt>
                      <c:pt idx="672">
                        <c:v>3.8193999999999999E-2</c:v>
                      </c:pt>
                      <c:pt idx="673">
                        <c:v>3.8138999999999999E-2</c:v>
                      </c:pt>
                      <c:pt idx="674">
                        <c:v>3.8084E-2</c:v>
                      </c:pt>
                      <c:pt idx="675">
                        <c:v>3.8032000000000003E-2</c:v>
                      </c:pt>
                      <c:pt idx="676">
                        <c:v>3.7978999999999999E-2</c:v>
                      </c:pt>
                      <c:pt idx="677">
                        <c:v>3.7927000000000002E-2</c:v>
                      </c:pt>
                      <c:pt idx="678">
                        <c:v>3.7871000000000002E-2</c:v>
                      </c:pt>
                      <c:pt idx="679">
                        <c:v>3.7817000000000003E-2</c:v>
                      </c:pt>
                      <c:pt idx="680">
                        <c:v>3.7761000000000003E-2</c:v>
                      </c:pt>
                      <c:pt idx="681">
                        <c:v>3.7701999999999999E-2</c:v>
                      </c:pt>
                      <c:pt idx="682">
                        <c:v>3.7647E-2</c:v>
                      </c:pt>
                      <c:pt idx="683">
                        <c:v>3.7589999999999998E-2</c:v>
                      </c:pt>
                      <c:pt idx="684">
                        <c:v>3.7539999999999997E-2</c:v>
                      </c:pt>
                      <c:pt idx="685">
                        <c:v>3.7486999999999999E-2</c:v>
                      </c:pt>
                      <c:pt idx="686">
                        <c:v>3.7435999999999997E-2</c:v>
                      </c:pt>
                      <c:pt idx="687">
                        <c:v>3.7381999999999999E-2</c:v>
                      </c:pt>
                      <c:pt idx="688">
                        <c:v>3.7328E-2</c:v>
                      </c:pt>
                      <c:pt idx="689">
                        <c:v>3.7272E-2</c:v>
                      </c:pt>
                      <c:pt idx="690">
                        <c:v>3.7215999999999999E-2</c:v>
                      </c:pt>
                      <c:pt idx="691">
                        <c:v>3.7164000000000003E-2</c:v>
                      </c:pt>
                      <c:pt idx="692">
                        <c:v>3.7109000000000003E-2</c:v>
                      </c:pt>
                      <c:pt idx="693">
                        <c:v>3.7059000000000002E-2</c:v>
                      </c:pt>
                      <c:pt idx="694">
                        <c:v>3.7007999999999999E-2</c:v>
                      </c:pt>
                      <c:pt idx="695">
                        <c:v>3.6953E-2</c:v>
                      </c:pt>
                      <c:pt idx="696">
                        <c:v>3.6899000000000001E-2</c:v>
                      </c:pt>
                      <c:pt idx="697">
                        <c:v>3.6845999999999997E-2</c:v>
                      </c:pt>
                      <c:pt idx="698">
                        <c:v>3.6792999999999999E-2</c:v>
                      </c:pt>
                      <c:pt idx="699">
                        <c:v>3.6740000000000002E-2</c:v>
                      </c:pt>
                      <c:pt idx="700">
                        <c:v>3.6692000000000002E-2</c:v>
                      </c:pt>
                      <c:pt idx="701">
                        <c:v>3.6639999999999999E-2</c:v>
                      </c:pt>
                      <c:pt idx="702">
                        <c:v>3.6588000000000002E-2</c:v>
                      </c:pt>
                      <c:pt idx="703">
                        <c:v>3.6534999999999998E-2</c:v>
                      </c:pt>
                      <c:pt idx="704">
                        <c:v>3.6482000000000001E-2</c:v>
                      </c:pt>
                      <c:pt idx="705">
                        <c:v>3.6429999999999997E-2</c:v>
                      </c:pt>
                      <c:pt idx="706">
                        <c:v>3.6379000000000002E-2</c:v>
                      </c:pt>
                      <c:pt idx="707">
                        <c:v>3.6327999999999999E-2</c:v>
                      </c:pt>
                      <c:pt idx="708">
                        <c:v>3.6281000000000001E-2</c:v>
                      </c:pt>
                      <c:pt idx="709">
                        <c:v>3.6223999999999999E-2</c:v>
                      </c:pt>
                      <c:pt idx="710">
                        <c:v>3.6171000000000002E-2</c:v>
                      </c:pt>
                      <c:pt idx="711">
                        <c:v>3.6121E-2</c:v>
                      </c:pt>
                      <c:pt idx="712">
                        <c:v>3.6065E-2</c:v>
                      </c:pt>
                      <c:pt idx="713">
                        <c:v>3.6013000000000003E-2</c:v>
                      </c:pt>
                      <c:pt idx="714">
                        <c:v>3.5962000000000001E-2</c:v>
                      </c:pt>
                      <c:pt idx="715">
                        <c:v>3.5909000000000003E-2</c:v>
                      </c:pt>
                      <c:pt idx="716">
                        <c:v>3.5857E-2</c:v>
                      </c:pt>
                      <c:pt idx="717">
                        <c:v>3.5805999999999998E-2</c:v>
                      </c:pt>
                      <c:pt idx="718">
                        <c:v>3.5753E-2</c:v>
                      </c:pt>
                      <c:pt idx="719">
                        <c:v>3.5705000000000001E-2</c:v>
                      </c:pt>
                      <c:pt idx="720">
                        <c:v>3.5650000000000001E-2</c:v>
                      </c:pt>
                      <c:pt idx="721">
                        <c:v>3.5597999999999998E-2</c:v>
                      </c:pt>
                      <c:pt idx="722">
                        <c:v>3.5548000000000003E-2</c:v>
                      </c:pt>
                      <c:pt idx="723">
                        <c:v>3.5487999999999999E-2</c:v>
                      </c:pt>
                      <c:pt idx="724">
                        <c:v>3.5435000000000001E-2</c:v>
                      </c:pt>
                      <c:pt idx="725">
                        <c:v>3.5379000000000001E-2</c:v>
                      </c:pt>
                      <c:pt idx="726">
                        <c:v>3.5323E-2</c:v>
                      </c:pt>
                      <c:pt idx="727">
                        <c:v>3.5271999999999998E-2</c:v>
                      </c:pt>
                      <c:pt idx="728">
                        <c:v>3.5227000000000001E-2</c:v>
                      </c:pt>
                      <c:pt idx="729">
                        <c:v>3.5174999999999998E-2</c:v>
                      </c:pt>
                      <c:pt idx="730">
                        <c:v>3.5122E-2</c:v>
                      </c:pt>
                      <c:pt idx="731">
                        <c:v>3.5074000000000001E-2</c:v>
                      </c:pt>
                      <c:pt idx="732">
                        <c:v>3.5025000000000001E-2</c:v>
                      </c:pt>
                      <c:pt idx="733">
                        <c:v>3.4973999999999998E-2</c:v>
                      </c:pt>
                      <c:pt idx="734">
                        <c:v>3.4929000000000002E-2</c:v>
                      </c:pt>
                      <c:pt idx="735">
                        <c:v>3.4881000000000002E-2</c:v>
                      </c:pt>
                      <c:pt idx="736">
                        <c:v>3.4834999999999998E-2</c:v>
                      </c:pt>
                      <c:pt idx="737">
                        <c:v>3.4789E-2</c:v>
                      </c:pt>
                      <c:pt idx="738">
                        <c:v>3.4738999999999999E-2</c:v>
                      </c:pt>
                      <c:pt idx="739">
                        <c:v>3.4692000000000001E-2</c:v>
                      </c:pt>
                      <c:pt idx="740">
                        <c:v>3.4641999999999999E-2</c:v>
                      </c:pt>
                      <c:pt idx="741">
                        <c:v>3.4591999999999998E-2</c:v>
                      </c:pt>
                      <c:pt idx="742">
                        <c:v>3.4544999999999999E-2</c:v>
                      </c:pt>
                      <c:pt idx="743">
                        <c:v>3.4497E-2</c:v>
                      </c:pt>
                      <c:pt idx="744">
                        <c:v>3.4445999999999997E-2</c:v>
                      </c:pt>
                      <c:pt idx="745">
                        <c:v>3.4396999999999997E-2</c:v>
                      </c:pt>
                      <c:pt idx="746">
                        <c:v>3.4344E-2</c:v>
                      </c:pt>
                      <c:pt idx="747">
                        <c:v>3.4298000000000002E-2</c:v>
                      </c:pt>
                      <c:pt idx="748">
                        <c:v>3.4245999999999999E-2</c:v>
                      </c:pt>
                      <c:pt idx="749">
                        <c:v>3.4195000000000003E-2</c:v>
                      </c:pt>
                      <c:pt idx="750">
                        <c:v>3.4146999999999997E-2</c:v>
                      </c:pt>
                      <c:pt idx="751">
                        <c:v>3.4093999999999999E-2</c:v>
                      </c:pt>
                      <c:pt idx="752">
                        <c:v>3.4046E-2</c:v>
                      </c:pt>
                      <c:pt idx="753">
                        <c:v>3.3999000000000001E-2</c:v>
                      </c:pt>
                      <c:pt idx="754">
                        <c:v>3.3952000000000003E-2</c:v>
                      </c:pt>
                      <c:pt idx="755">
                        <c:v>3.3908000000000001E-2</c:v>
                      </c:pt>
                      <c:pt idx="756">
                        <c:v>3.3861000000000002E-2</c:v>
                      </c:pt>
                      <c:pt idx="757">
                        <c:v>3.3806999999999997E-2</c:v>
                      </c:pt>
                      <c:pt idx="758">
                        <c:v>3.3760999999999999E-2</c:v>
                      </c:pt>
                      <c:pt idx="759">
                        <c:v>3.3721000000000001E-2</c:v>
                      </c:pt>
                      <c:pt idx="760">
                        <c:v>3.3678E-2</c:v>
                      </c:pt>
                      <c:pt idx="761">
                        <c:v>3.3632000000000002E-2</c:v>
                      </c:pt>
                      <c:pt idx="762">
                        <c:v>3.3588E-2</c:v>
                      </c:pt>
                      <c:pt idx="763">
                        <c:v>3.3545999999999999E-2</c:v>
                      </c:pt>
                      <c:pt idx="764">
                        <c:v>3.3500000000000002E-2</c:v>
                      </c:pt>
                      <c:pt idx="765">
                        <c:v>3.3457000000000001E-2</c:v>
                      </c:pt>
                      <c:pt idx="766">
                        <c:v>3.3411000000000003E-2</c:v>
                      </c:pt>
                      <c:pt idx="767">
                        <c:v>3.3369000000000003E-2</c:v>
                      </c:pt>
                      <c:pt idx="768">
                        <c:v>3.3321999999999997E-2</c:v>
                      </c:pt>
                      <c:pt idx="769">
                        <c:v>3.3279000000000003E-2</c:v>
                      </c:pt>
                      <c:pt idx="770">
                        <c:v>3.3237000000000003E-2</c:v>
                      </c:pt>
                      <c:pt idx="771">
                        <c:v>3.3195000000000002E-2</c:v>
                      </c:pt>
                      <c:pt idx="772">
                        <c:v>3.3154000000000003E-2</c:v>
                      </c:pt>
                      <c:pt idx="773">
                        <c:v>3.3112000000000003E-2</c:v>
                      </c:pt>
                      <c:pt idx="774">
                        <c:v>3.3071000000000003E-2</c:v>
                      </c:pt>
                      <c:pt idx="775">
                        <c:v>3.3029000000000003E-2</c:v>
                      </c:pt>
                      <c:pt idx="776">
                        <c:v>3.2988999999999997E-2</c:v>
                      </c:pt>
                      <c:pt idx="777">
                        <c:v>3.2947999999999998E-2</c:v>
                      </c:pt>
                      <c:pt idx="778">
                        <c:v>3.2904000000000003E-2</c:v>
                      </c:pt>
                      <c:pt idx="779">
                        <c:v>3.2861000000000001E-2</c:v>
                      </c:pt>
                      <c:pt idx="780">
                        <c:v>3.2815999999999998E-2</c:v>
                      </c:pt>
                      <c:pt idx="781">
                        <c:v>3.2769E-2</c:v>
                      </c:pt>
                      <c:pt idx="782">
                        <c:v>3.2725999999999998E-2</c:v>
                      </c:pt>
                      <c:pt idx="783">
                        <c:v>3.2682999999999997E-2</c:v>
                      </c:pt>
                      <c:pt idx="784">
                        <c:v>3.2640000000000002E-2</c:v>
                      </c:pt>
                      <c:pt idx="785">
                        <c:v>3.2598000000000002E-2</c:v>
                      </c:pt>
                      <c:pt idx="786">
                        <c:v>3.2561E-2</c:v>
                      </c:pt>
                      <c:pt idx="787">
                        <c:v>3.252E-2</c:v>
                      </c:pt>
                      <c:pt idx="788">
                        <c:v>3.2482999999999998E-2</c:v>
                      </c:pt>
                      <c:pt idx="789">
                        <c:v>3.2441999999999999E-2</c:v>
                      </c:pt>
                      <c:pt idx="790">
                        <c:v>3.2405999999999997E-2</c:v>
                      </c:pt>
                      <c:pt idx="791">
                        <c:v>3.2369000000000002E-2</c:v>
                      </c:pt>
                      <c:pt idx="792">
                        <c:v>3.2327000000000002E-2</c:v>
                      </c:pt>
                      <c:pt idx="793">
                        <c:v>3.2287999999999997E-2</c:v>
                      </c:pt>
                      <c:pt idx="794">
                        <c:v>3.2247999999999999E-2</c:v>
                      </c:pt>
                      <c:pt idx="795">
                        <c:v>3.2208000000000001E-2</c:v>
                      </c:pt>
                      <c:pt idx="796">
                        <c:v>3.2169000000000003E-2</c:v>
                      </c:pt>
                      <c:pt idx="797">
                        <c:v>3.2132000000000001E-2</c:v>
                      </c:pt>
                      <c:pt idx="798">
                        <c:v>3.2093999999999998E-2</c:v>
                      </c:pt>
                      <c:pt idx="799">
                        <c:v>3.2052999999999998E-2</c:v>
                      </c:pt>
                      <c:pt idx="800">
                        <c:v>3.2013E-2</c:v>
                      </c:pt>
                      <c:pt idx="801">
                        <c:v>3.1975000000000003E-2</c:v>
                      </c:pt>
                      <c:pt idx="802">
                        <c:v>3.1934999999999998E-2</c:v>
                      </c:pt>
                      <c:pt idx="803">
                        <c:v>3.1891000000000003E-2</c:v>
                      </c:pt>
                      <c:pt idx="804">
                        <c:v>3.1852999999999999E-2</c:v>
                      </c:pt>
                      <c:pt idx="805">
                        <c:v>3.1815000000000003E-2</c:v>
                      </c:pt>
                      <c:pt idx="806">
                        <c:v>3.1779000000000002E-2</c:v>
                      </c:pt>
                      <c:pt idx="807">
                        <c:v>3.1739000000000003E-2</c:v>
                      </c:pt>
                      <c:pt idx="808">
                        <c:v>3.1696000000000002E-2</c:v>
                      </c:pt>
                      <c:pt idx="809">
                        <c:v>3.1652E-2</c:v>
                      </c:pt>
                      <c:pt idx="810">
                        <c:v>3.1613000000000002E-2</c:v>
                      </c:pt>
                      <c:pt idx="811">
                        <c:v>3.1573999999999998E-2</c:v>
                      </c:pt>
                      <c:pt idx="812">
                        <c:v>3.1535000000000001E-2</c:v>
                      </c:pt>
                      <c:pt idx="813">
                        <c:v>3.1497999999999998E-2</c:v>
                      </c:pt>
                      <c:pt idx="814">
                        <c:v>3.1459000000000001E-2</c:v>
                      </c:pt>
                      <c:pt idx="815">
                        <c:v>3.1419999999999997E-2</c:v>
                      </c:pt>
                      <c:pt idx="816">
                        <c:v>3.1382E-2</c:v>
                      </c:pt>
                      <c:pt idx="817">
                        <c:v>3.1343999999999997E-2</c:v>
                      </c:pt>
                      <c:pt idx="818">
                        <c:v>3.1310999999999999E-2</c:v>
                      </c:pt>
                      <c:pt idx="819">
                        <c:v>3.1268999999999998E-2</c:v>
                      </c:pt>
                      <c:pt idx="820">
                        <c:v>3.1230999999999998E-2</c:v>
                      </c:pt>
                      <c:pt idx="821">
                        <c:v>3.1192999999999999E-2</c:v>
                      </c:pt>
                      <c:pt idx="822">
                        <c:v>3.1154999999999999E-2</c:v>
                      </c:pt>
                      <c:pt idx="823">
                        <c:v>3.1115E-2</c:v>
                      </c:pt>
                      <c:pt idx="824">
                        <c:v>3.108E-2</c:v>
                      </c:pt>
                      <c:pt idx="825">
                        <c:v>3.1036999999999999E-2</c:v>
                      </c:pt>
                      <c:pt idx="826">
                        <c:v>3.0997E-2</c:v>
                      </c:pt>
                      <c:pt idx="827">
                        <c:v>3.0960000000000001E-2</c:v>
                      </c:pt>
                      <c:pt idx="828">
                        <c:v>3.0925999999999999E-2</c:v>
                      </c:pt>
                      <c:pt idx="829">
                        <c:v>3.0887000000000001E-2</c:v>
                      </c:pt>
                      <c:pt idx="830">
                        <c:v>3.0849999999999999E-2</c:v>
                      </c:pt>
                      <c:pt idx="831">
                        <c:v>3.0816E-2</c:v>
                      </c:pt>
                      <c:pt idx="832">
                        <c:v>3.0779000000000001E-2</c:v>
                      </c:pt>
                      <c:pt idx="833">
                        <c:v>3.0741999999999998E-2</c:v>
                      </c:pt>
                      <c:pt idx="834">
                        <c:v>3.0706000000000001E-2</c:v>
                      </c:pt>
                      <c:pt idx="835">
                        <c:v>3.0668999999999998E-2</c:v>
                      </c:pt>
                      <c:pt idx="836">
                        <c:v>3.0637000000000001E-2</c:v>
                      </c:pt>
                      <c:pt idx="837">
                        <c:v>3.0602000000000001E-2</c:v>
                      </c:pt>
                      <c:pt idx="838">
                        <c:v>3.0564999999999998E-2</c:v>
                      </c:pt>
                      <c:pt idx="839">
                        <c:v>3.0526999999999999E-2</c:v>
                      </c:pt>
                      <c:pt idx="840">
                        <c:v>3.0491999999999998E-2</c:v>
                      </c:pt>
                      <c:pt idx="841">
                        <c:v>3.0452E-2</c:v>
                      </c:pt>
                      <c:pt idx="842">
                        <c:v>3.0418000000000001E-2</c:v>
                      </c:pt>
                      <c:pt idx="843">
                        <c:v>3.0379E-2</c:v>
                      </c:pt>
                      <c:pt idx="844">
                        <c:v>3.0345E-2</c:v>
                      </c:pt>
                      <c:pt idx="845">
                        <c:v>3.0308000000000002E-2</c:v>
                      </c:pt>
                      <c:pt idx="846">
                        <c:v>3.0268E-2</c:v>
                      </c:pt>
                      <c:pt idx="847">
                        <c:v>3.0237E-2</c:v>
                      </c:pt>
                      <c:pt idx="848">
                        <c:v>3.0197000000000002E-2</c:v>
                      </c:pt>
                      <c:pt idx="849">
                        <c:v>3.0164E-2</c:v>
                      </c:pt>
                      <c:pt idx="850">
                        <c:v>3.0126E-2</c:v>
                      </c:pt>
                      <c:pt idx="851">
                        <c:v>3.0089000000000001E-2</c:v>
                      </c:pt>
                      <c:pt idx="852">
                        <c:v>3.0053E-2</c:v>
                      </c:pt>
                      <c:pt idx="853">
                        <c:v>3.0016999999999999E-2</c:v>
                      </c:pt>
                      <c:pt idx="854">
                        <c:v>2.9981000000000001E-2</c:v>
                      </c:pt>
                      <c:pt idx="855">
                        <c:v>2.9944999999999999E-2</c:v>
                      </c:pt>
                      <c:pt idx="856">
                        <c:v>2.9904E-2</c:v>
                      </c:pt>
                      <c:pt idx="857">
                        <c:v>2.9864999999999999E-2</c:v>
                      </c:pt>
                      <c:pt idx="858">
                        <c:v>2.9828E-2</c:v>
                      </c:pt>
                      <c:pt idx="859">
                        <c:v>2.9790000000000001E-2</c:v>
                      </c:pt>
                      <c:pt idx="860">
                        <c:v>2.9749999999999999E-2</c:v>
                      </c:pt>
                      <c:pt idx="861">
                        <c:v>2.9718000000000001E-2</c:v>
                      </c:pt>
                      <c:pt idx="862">
                        <c:v>2.9682E-2</c:v>
                      </c:pt>
                      <c:pt idx="863">
                        <c:v>2.9645999999999999E-2</c:v>
                      </c:pt>
                      <c:pt idx="864">
                        <c:v>2.9614999999999999E-2</c:v>
                      </c:pt>
                      <c:pt idx="865">
                        <c:v>2.9579000000000001E-2</c:v>
                      </c:pt>
                      <c:pt idx="866">
                        <c:v>2.9543E-2</c:v>
                      </c:pt>
                      <c:pt idx="867">
                        <c:v>2.9505E-2</c:v>
                      </c:pt>
                      <c:pt idx="868">
                        <c:v>2.9467E-2</c:v>
                      </c:pt>
                      <c:pt idx="869">
                        <c:v>2.9430000000000001E-2</c:v>
                      </c:pt>
                      <c:pt idx="870">
                        <c:v>2.9397E-2</c:v>
                      </c:pt>
                      <c:pt idx="871">
                        <c:v>2.9361999999999999E-2</c:v>
                      </c:pt>
                      <c:pt idx="872">
                        <c:v>2.9328E-2</c:v>
                      </c:pt>
                      <c:pt idx="873">
                        <c:v>2.9293E-2</c:v>
                      </c:pt>
                      <c:pt idx="874">
                        <c:v>2.9257999999999999E-2</c:v>
                      </c:pt>
                      <c:pt idx="875">
                        <c:v>2.9222999999999999E-2</c:v>
                      </c:pt>
                      <c:pt idx="876">
                        <c:v>2.9187000000000001E-2</c:v>
                      </c:pt>
                      <c:pt idx="877">
                        <c:v>2.9149000000000001E-2</c:v>
                      </c:pt>
                      <c:pt idx="878">
                        <c:v>2.9117000000000001E-2</c:v>
                      </c:pt>
                      <c:pt idx="879">
                        <c:v>2.9078E-2</c:v>
                      </c:pt>
                      <c:pt idx="880">
                        <c:v>2.9044E-2</c:v>
                      </c:pt>
                      <c:pt idx="881">
                        <c:v>2.9009E-2</c:v>
                      </c:pt>
                      <c:pt idx="882">
                        <c:v>2.8975000000000001E-2</c:v>
                      </c:pt>
                      <c:pt idx="883">
                        <c:v>2.8941999999999999E-2</c:v>
                      </c:pt>
                      <c:pt idx="884">
                        <c:v>2.8906999999999999E-2</c:v>
                      </c:pt>
                      <c:pt idx="885">
                        <c:v>2.8871000000000001E-2</c:v>
                      </c:pt>
                      <c:pt idx="886">
                        <c:v>2.8836000000000001E-2</c:v>
                      </c:pt>
                      <c:pt idx="887">
                        <c:v>2.8801E-2</c:v>
                      </c:pt>
                      <c:pt idx="888">
                        <c:v>2.877E-2</c:v>
                      </c:pt>
                      <c:pt idx="889">
                        <c:v>2.8733999999999999E-2</c:v>
                      </c:pt>
                      <c:pt idx="890">
                        <c:v>2.8698999999999999E-2</c:v>
                      </c:pt>
                      <c:pt idx="891">
                        <c:v>2.8660000000000001E-2</c:v>
                      </c:pt>
                      <c:pt idx="892">
                        <c:v>2.8625000000000001E-2</c:v>
                      </c:pt>
                      <c:pt idx="893">
                        <c:v>2.8593E-2</c:v>
                      </c:pt>
                      <c:pt idx="894">
                        <c:v>2.8559000000000001E-2</c:v>
                      </c:pt>
                      <c:pt idx="895">
                        <c:v>2.8523E-2</c:v>
                      </c:pt>
                      <c:pt idx="896">
                        <c:v>2.8490000000000001E-2</c:v>
                      </c:pt>
                      <c:pt idx="897">
                        <c:v>2.8458000000000001E-2</c:v>
                      </c:pt>
                      <c:pt idx="898">
                        <c:v>2.8426E-2</c:v>
                      </c:pt>
                      <c:pt idx="899">
                        <c:v>2.8395E-2</c:v>
                      </c:pt>
                      <c:pt idx="900">
                        <c:v>2.8362999999999999E-2</c:v>
                      </c:pt>
                      <c:pt idx="901">
                        <c:v>2.8327999999999999E-2</c:v>
                      </c:pt>
                      <c:pt idx="902">
                        <c:v>2.8292999999999999E-2</c:v>
                      </c:pt>
                      <c:pt idx="903">
                        <c:v>2.8261000000000001E-2</c:v>
                      </c:pt>
                      <c:pt idx="904">
                        <c:v>2.8223999999999999E-2</c:v>
                      </c:pt>
                      <c:pt idx="905">
                        <c:v>2.8187E-2</c:v>
                      </c:pt>
                      <c:pt idx="906">
                        <c:v>2.8153000000000001E-2</c:v>
                      </c:pt>
                      <c:pt idx="907">
                        <c:v>2.8115999999999999E-2</c:v>
                      </c:pt>
                      <c:pt idx="908">
                        <c:v>2.8077000000000001E-2</c:v>
                      </c:pt>
                      <c:pt idx="909">
                        <c:v>2.8039000000000001E-2</c:v>
                      </c:pt>
                      <c:pt idx="910">
                        <c:v>2.8007000000000001E-2</c:v>
                      </c:pt>
                      <c:pt idx="911">
                        <c:v>2.7970999999999999E-2</c:v>
                      </c:pt>
                      <c:pt idx="912">
                        <c:v>2.7935000000000001E-2</c:v>
                      </c:pt>
                      <c:pt idx="913">
                        <c:v>2.7896000000000001E-2</c:v>
                      </c:pt>
                      <c:pt idx="914">
                        <c:v>2.7864E-2</c:v>
                      </c:pt>
                      <c:pt idx="915">
                        <c:v>2.7831999999999999E-2</c:v>
                      </c:pt>
                      <c:pt idx="916">
                        <c:v>2.7802E-2</c:v>
                      </c:pt>
                      <c:pt idx="917">
                        <c:v>2.7768000000000001E-2</c:v>
                      </c:pt>
                      <c:pt idx="918">
                        <c:v>2.7734999999999999E-2</c:v>
                      </c:pt>
                      <c:pt idx="919">
                        <c:v>2.7701E-2</c:v>
                      </c:pt>
                      <c:pt idx="920">
                        <c:v>2.7666E-2</c:v>
                      </c:pt>
                      <c:pt idx="921">
                        <c:v>2.7632E-2</c:v>
                      </c:pt>
                      <c:pt idx="922">
                        <c:v>2.7598000000000001E-2</c:v>
                      </c:pt>
                      <c:pt idx="923">
                        <c:v>2.7564999999999999E-2</c:v>
                      </c:pt>
                      <c:pt idx="924">
                        <c:v>2.7533999999999999E-2</c:v>
                      </c:pt>
                      <c:pt idx="925">
                        <c:v>2.7501999999999999E-2</c:v>
                      </c:pt>
                      <c:pt idx="926">
                        <c:v>2.7469E-2</c:v>
                      </c:pt>
                      <c:pt idx="927">
                        <c:v>2.7439000000000002E-2</c:v>
                      </c:pt>
                      <c:pt idx="928">
                        <c:v>2.7407000000000001E-2</c:v>
                      </c:pt>
                      <c:pt idx="929">
                        <c:v>2.7372E-2</c:v>
                      </c:pt>
                      <c:pt idx="930">
                        <c:v>2.7338999999999999E-2</c:v>
                      </c:pt>
                      <c:pt idx="931">
                        <c:v>2.7300999999999999E-2</c:v>
                      </c:pt>
                      <c:pt idx="932">
                        <c:v>2.7267E-2</c:v>
                      </c:pt>
                      <c:pt idx="933">
                        <c:v>2.7234000000000001E-2</c:v>
                      </c:pt>
                      <c:pt idx="934">
                        <c:v>2.7196000000000001E-2</c:v>
                      </c:pt>
                      <c:pt idx="935">
                        <c:v>2.7168000000000001E-2</c:v>
                      </c:pt>
                      <c:pt idx="936">
                        <c:v>2.7137000000000001E-2</c:v>
                      </c:pt>
                      <c:pt idx="937">
                        <c:v>2.7104E-2</c:v>
                      </c:pt>
                      <c:pt idx="938">
                        <c:v>2.707E-2</c:v>
                      </c:pt>
                      <c:pt idx="939">
                        <c:v>2.7032E-2</c:v>
                      </c:pt>
                      <c:pt idx="940">
                        <c:v>2.7004E-2</c:v>
                      </c:pt>
                      <c:pt idx="941">
                        <c:v>2.6971999999999999E-2</c:v>
                      </c:pt>
                      <c:pt idx="942">
                        <c:v>2.6939999999999999E-2</c:v>
                      </c:pt>
                      <c:pt idx="943">
                        <c:v>2.6908999999999999E-2</c:v>
                      </c:pt>
                      <c:pt idx="944">
                        <c:v>2.6877999999999999E-2</c:v>
                      </c:pt>
                      <c:pt idx="945">
                        <c:v>2.6846999999999999E-2</c:v>
                      </c:pt>
                      <c:pt idx="946">
                        <c:v>2.6814999999999999E-2</c:v>
                      </c:pt>
                      <c:pt idx="947">
                        <c:v>2.6786999999999998E-2</c:v>
                      </c:pt>
                      <c:pt idx="948">
                        <c:v>2.6755000000000001E-2</c:v>
                      </c:pt>
                      <c:pt idx="949">
                        <c:v>2.6723E-2</c:v>
                      </c:pt>
                      <c:pt idx="950">
                        <c:v>2.6689999999999998E-2</c:v>
                      </c:pt>
                      <c:pt idx="951">
                        <c:v>2.6654000000000001E-2</c:v>
                      </c:pt>
                      <c:pt idx="952">
                        <c:v>2.6620999999999999E-2</c:v>
                      </c:pt>
                      <c:pt idx="953">
                        <c:v>2.6588000000000001E-2</c:v>
                      </c:pt>
                      <c:pt idx="954">
                        <c:v>2.6556E-2</c:v>
                      </c:pt>
                      <c:pt idx="955">
                        <c:v>2.6525E-2</c:v>
                      </c:pt>
                      <c:pt idx="956">
                        <c:v>2.6492000000000002E-2</c:v>
                      </c:pt>
                      <c:pt idx="957">
                        <c:v>2.6460999999999998E-2</c:v>
                      </c:pt>
                      <c:pt idx="958">
                        <c:v>2.6432000000000001E-2</c:v>
                      </c:pt>
                      <c:pt idx="959">
                        <c:v>2.6401999999999998E-2</c:v>
                      </c:pt>
                      <c:pt idx="960">
                        <c:v>2.6365E-2</c:v>
                      </c:pt>
                      <c:pt idx="961">
                        <c:v>2.6329000000000002E-2</c:v>
                      </c:pt>
                      <c:pt idx="962">
                        <c:v>2.6297999999999998E-2</c:v>
                      </c:pt>
                      <c:pt idx="963">
                        <c:v>2.6265E-2</c:v>
                      </c:pt>
                      <c:pt idx="964">
                        <c:v>2.6231999999999998E-2</c:v>
                      </c:pt>
                      <c:pt idx="965">
                        <c:v>2.6199E-2</c:v>
                      </c:pt>
                      <c:pt idx="966">
                        <c:v>2.6162999999999999E-2</c:v>
                      </c:pt>
                      <c:pt idx="967">
                        <c:v>2.6134000000000001E-2</c:v>
                      </c:pt>
                      <c:pt idx="968">
                        <c:v>2.6098E-2</c:v>
                      </c:pt>
                      <c:pt idx="969">
                        <c:v>2.6065999999999999E-2</c:v>
                      </c:pt>
                      <c:pt idx="970">
                        <c:v>2.6034999999999999E-2</c:v>
                      </c:pt>
                      <c:pt idx="971">
                        <c:v>2.6006999999999999E-2</c:v>
                      </c:pt>
                      <c:pt idx="972">
                        <c:v>2.5973E-2</c:v>
                      </c:pt>
                      <c:pt idx="973">
                        <c:v>2.5939E-2</c:v>
                      </c:pt>
                      <c:pt idx="974">
                        <c:v>2.5905000000000001E-2</c:v>
                      </c:pt>
                      <c:pt idx="975">
                        <c:v>2.5871999999999999E-2</c:v>
                      </c:pt>
                      <c:pt idx="976">
                        <c:v>2.5840999999999999E-2</c:v>
                      </c:pt>
                      <c:pt idx="977">
                        <c:v>2.5807E-2</c:v>
                      </c:pt>
                      <c:pt idx="978">
                        <c:v>2.5773000000000001E-2</c:v>
                      </c:pt>
                      <c:pt idx="979">
                        <c:v>2.5739000000000001E-2</c:v>
                      </c:pt>
                      <c:pt idx="980">
                        <c:v>2.5704999999999999E-2</c:v>
                      </c:pt>
                      <c:pt idx="981">
                        <c:v>2.5673000000000001E-2</c:v>
                      </c:pt>
                      <c:pt idx="982">
                        <c:v>2.564E-2</c:v>
                      </c:pt>
                      <c:pt idx="983">
                        <c:v>2.5607999999999999E-2</c:v>
                      </c:pt>
                      <c:pt idx="984">
                        <c:v>2.5579999999999999E-2</c:v>
                      </c:pt>
                      <c:pt idx="985">
                        <c:v>2.5548999999999999E-2</c:v>
                      </c:pt>
                      <c:pt idx="986">
                        <c:v>2.5513999999999998E-2</c:v>
                      </c:pt>
                      <c:pt idx="987">
                        <c:v>2.5484E-2</c:v>
                      </c:pt>
                      <c:pt idx="988">
                        <c:v>2.5451999999999999E-2</c:v>
                      </c:pt>
                      <c:pt idx="989">
                        <c:v>2.5423999999999999E-2</c:v>
                      </c:pt>
                      <c:pt idx="990">
                        <c:v>2.5392000000000001E-2</c:v>
                      </c:pt>
                      <c:pt idx="991">
                        <c:v>2.5363E-2</c:v>
                      </c:pt>
                      <c:pt idx="992">
                        <c:v>2.5333000000000001E-2</c:v>
                      </c:pt>
                      <c:pt idx="993">
                        <c:v>2.5301000000000001E-2</c:v>
                      </c:pt>
                      <c:pt idx="994">
                        <c:v>2.5274999999999999E-2</c:v>
                      </c:pt>
                      <c:pt idx="995">
                        <c:v>2.5246000000000001E-2</c:v>
                      </c:pt>
                      <c:pt idx="996">
                        <c:v>2.5211999999999998E-2</c:v>
                      </c:pt>
                      <c:pt idx="997">
                        <c:v>2.5183000000000001E-2</c:v>
                      </c:pt>
                      <c:pt idx="998">
                        <c:v>2.5152000000000001E-2</c:v>
                      </c:pt>
                      <c:pt idx="999">
                        <c:v>2.5121999999999998E-2</c:v>
                      </c:pt>
                      <c:pt idx="1000">
                        <c:v>2.5094999999999999E-2</c:v>
                      </c:pt>
                      <c:pt idx="1001">
                        <c:v>2.5063999999999999E-2</c:v>
                      </c:pt>
                      <c:pt idx="1002">
                        <c:v>2.5033E-2</c:v>
                      </c:pt>
                      <c:pt idx="1003">
                        <c:v>2.5003000000000001E-2</c:v>
                      </c:pt>
                      <c:pt idx="1004">
                        <c:v>2.4974E-2</c:v>
                      </c:pt>
                      <c:pt idx="1005">
                        <c:v>2.4943E-2</c:v>
                      </c:pt>
                      <c:pt idx="1006">
                        <c:v>2.4915E-2</c:v>
                      </c:pt>
                      <c:pt idx="1007">
                        <c:v>2.4885999999999998E-2</c:v>
                      </c:pt>
                      <c:pt idx="1008">
                        <c:v>2.4858000000000002E-2</c:v>
                      </c:pt>
                      <c:pt idx="1009">
                        <c:v>2.4827999999999999E-2</c:v>
                      </c:pt>
                      <c:pt idx="1010">
                        <c:v>2.4798000000000001E-2</c:v>
                      </c:pt>
                      <c:pt idx="1011">
                        <c:v>2.4767999999999998E-2</c:v>
                      </c:pt>
                      <c:pt idx="1012">
                        <c:v>2.4738E-2</c:v>
                      </c:pt>
                      <c:pt idx="1013">
                        <c:v>2.4707E-2</c:v>
                      </c:pt>
                      <c:pt idx="1014">
                        <c:v>2.4676E-2</c:v>
                      </c:pt>
                      <c:pt idx="1015">
                        <c:v>2.4643999999999999E-2</c:v>
                      </c:pt>
                      <c:pt idx="1016">
                        <c:v>2.4614E-2</c:v>
                      </c:pt>
                      <c:pt idx="1017">
                        <c:v>2.4584000000000002E-2</c:v>
                      </c:pt>
                      <c:pt idx="1018">
                        <c:v>2.4553999999999999E-2</c:v>
                      </c:pt>
                      <c:pt idx="1019">
                        <c:v>2.4525000000000002E-2</c:v>
                      </c:pt>
                      <c:pt idx="1020">
                        <c:v>2.4496E-2</c:v>
                      </c:pt>
                      <c:pt idx="1021">
                        <c:v>2.4466999999999999E-2</c:v>
                      </c:pt>
                      <c:pt idx="1022">
                        <c:v>2.4438999999999999E-2</c:v>
                      </c:pt>
                      <c:pt idx="1023">
                        <c:v>2.4410999999999999E-2</c:v>
                      </c:pt>
                      <c:pt idx="1024">
                        <c:v>2.4385E-2</c:v>
                      </c:pt>
                      <c:pt idx="1025">
                        <c:v>2.4353E-2</c:v>
                      </c:pt>
                      <c:pt idx="1026">
                        <c:v>2.4327000000000001E-2</c:v>
                      </c:pt>
                      <c:pt idx="1027">
                        <c:v>2.4303000000000002E-2</c:v>
                      </c:pt>
                      <c:pt idx="1028">
                        <c:v>2.4268000000000001E-2</c:v>
                      </c:pt>
                      <c:pt idx="1029">
                        <c:v>2.4240999999999999E-2</c:v>
                      </c:pt>
                      <c:pt idx="1030">
                        <c:v>2.4209999999999999E-2</c:v>
                      </c:pt>
                      <c:pt idx="1031">
                        <c:v>2.4183E-2</c:v>
                      </c:pt>
                      <c:pt idx="1032">
                        <c:v>2.4157999999999999E-2</c:v>
                      </c:pt>
                      <c:pt idx="1033">
                        <c:v>2.4133999999999999E-2</c:v>
                      </c:pt>
                      <c:pt idx="1034">
                        <c:v>2.4105000000000001E-2</c:v>
                      </c:pt>
                      <c:pt idx="1035">
                        <c:v>2.4081000000000002E-2</c:v>
                      </c:pt>
                      <c:pt idx="1036">
                        <c:v>2.4056999999999999E-2</c:v>
                      </c:pt>
                      <c:pt idx="1037">
                        <c:v>2.4029999999999999E-2</c:v>
                      </c:pt>
                      <c:pt idx="1038">
                        <c:v>2.4007000000000001E-2</c:v>
                      </c:pt>
                      <c:pt idx="1039">
                        <c:v>2.3980999999999999E-2</c:v>
                      </c:pt>
                      <c:pt idx="1040">
                        <c:v>2.3958E-2</c:v>
                      </c:pt>
                      <c:pt idx="1041">
                        <c:v>2.3935000000000001E-2</c:v>
                      </c:pt>
                      <c:pt idx="1042">
                        <c:v>2.3909E-2</c:v>
                      </c:pt>
                      <c:pt idx="1043">
                        <c:v>2.3885E-2</c:v>
                      </c:pt>
                      <c:pt idx="1044">
                        <c:v>2.3858000000000001E-2</c:v>
                      </c:pt>
                      <c:pt idx="1045">
                        <c:v>2.3834000000000001E-2</c:v>
                      </c:pt>
                      <c:pt idx="1046">
                        <c:v>2.3810999999999999E-2</c:v>
                      </c:pt>
                      <c:pt idx="1047">
                        <c:v>2.3785000000000001E-2</c:v>
                      </c:pt>
                      <c:pt idx="1048">
                        <c:v>2.376E-2</c:v>
                      </c:pt>
                      <c:pt idx="1049">
                        <c:v>2.3732E-2</c:v>
                      </c:pt>
                      <c:pt idx="1050">
                        <c:v>2.3709000000000001E-2</c:v>
                      </c:pt>
                      <c:pt idx="1051">
                        <c:v>2.3685999999999999E-2</c:v>
                      </c:pt>
                      <c:pt idx="1052">
                        <c:v>2.3661999999999999E-2</c:v>
                      </c:pt>
                      <c:pt idx="1053">
                        <c:v>2.3637999999999999E-2</c:v>
                      </c:pt>
                      <c:pt idx="1054">
                        <c:v>2.3614E-2</c:v>
                      </c:pt>
                      <c:pt idx="1055">
                        <c:v>2.359E-2</c:v>
                      </c:pt>
                      <c:pt idx="1056">
                        <c:v>2.3564999999999999E-2</c:v>
                      </c:pt>
                      <c:pt idx="1057">
                        <c:v>2.3539000000000001E-2</c:v>
                      </c:pt>
                      <c:pt idx="1058">
                        <c:v>2.3515000000000001E-2</c:v>
                      </c:pt>
                      <c:pt idx="1059">
                        <c:v>2.3488999999999999E-2</c:v>
                      </c:pt>
                      <c:pt idx="1060">
                        <c:v>2.3463999999999999E-2</c:v>
                      </c:pt>
                      <c:pt idx="1061">
                        <c:v>2.3442999999999999E-2</c:v>
                      </c:pt>
                      <c:pt idx="1062">
                        <c:v>2.3421999999999998E-2</c:v>
                      </c:pt>
                      <c:pt idx="1063">
                        <c:v>2.3397999999999999E-2</c:v>
                      </c:pt>
                      <c:pt idx="1064">
                        <c:v>2.3373000000000001E-2</c:v>
                      </c:pt>
                      <c:pt idx="1065">
                        <c:v>2.3352999999999999E-2</c:v>
                      </c:pt>
                      <c:pt idx="1066">
                        <c:v>2.3328000000000002E-2</c:v>
                      </c:pt>
                      <c:pt idx="1067">
                        <c:v>2.3303000000000001E-2</c:v>
                      </c:pt>
                      <c:pt idx="1068">
                        <c:v>2.3283000000000002E-2</c:v>
                      </c:pt>
                      <c:pt idx="1069">
                        <c:v>2.3259999999999999E-2</c:v>
                      </c:pt>
                      <c:pt idx="1070">
                        <c:v>2.3238000000000002E-2</c:v>
                      </c:pt>
                      <c:pt idx="1071">
                        <c:v>2.3216000000000001E-2</c:v>
                      </c:pt>
                      <c:pt idx="1072">
                        <c:v>2.3192000000000001E-2</c:v>
                      </c:pt>
                      <c:pt idx="1073">
                        <c:v>2.3172999999999999E-2</c:v>
                      </c:pt>
                      <c:pt idx="1074">
                        <c:v>2.3147000000000001E-2</c:v>
                      </c:pt>
                      <c:pt idx="1075">
                        <c:v>2.3123999999999999E-2</c:v>
                      </c:pt>
                      <c:pt idx="1076">
                        <c:v>2.3099999999999999E-2</c:v>
                      </c:pt>
                      <c:pt idx="1077">
                        <c:v>2.3075999999999999E-2</c:v>
                      </c:pt>
                      <c:pt idx="1078">
                        <c:v>2.3054000000000002E-2</c:v>
                      </c:pt>
                      <c:pt idx="1079">
                        <c:v>2.3033000000000001E-2</c:v>
                      </c:pt>
                      <c:pt idx="1080">
                        <c:v>2.3012000000000001E-2</c:v>
                      </c:pt>
                      <c:pt idx="1081">
                        <c:v>2.299E-2</c:v>
                      </c:pt>
                      <c:pt idx="1082">
                        <c:v>2.2967999999999999E-2</c:v>
                      </c:pt>
                      <c:pt idx="1083">
                        <c:v>2.2945E-2</c:v>
                      </c:pt>
                      <c:pt idx="1084">
                        <c:v>2.2922000000000001E-2</c:v>
                      </c:pt>
                      <c:pt idx="1085">
                        <c:v>2.2898999999999999E-2</c:v>
                      </c:pt>
                      <c:pt idx="1086">
                        <c:v>2.2875E-2</c:v>
                      </c:pt>
                      <c:pt idx="1087">
                        <c:v>2.2858E-2</c:v>
                      </c:pt>
                      <c:pt idx="1088">
                        <c:v>2.2834E-2</c:v>
                      </c:pt>
                      <c:pt idx="1089">
                        <c:v>2.2811000000000001E-2</c:v>
                      </c:pt>
                      <c:pt idx="1090">
                        <c:v>2.2790000000000001E-2</c:v>
                      </c:pt>
                      <c:pt idx="1091">
                        <c:v>2.2764E-2</c:v>
                      </c:pt>
                      <c:pt idx="1092">
                        <c:v>2.2738999999999999E-2</c:v>
                      </c:pt>
                      <c:pt idx="1093">
                        <c:v>2.2717999999999999E-2</c:v>
                      </c:pt>
                      <c:pt idx="1094">
                        <c:v>2.2692E-2</c:v>
                      </c:pt>
                      <c:pt idx="1095">
                        <c:v>2.2667E-2</c:v>
                      </c:pt>
                      <c:pt idx="1096">
                        <c:v>2.2645999999999999E-2</c:v>
                      </c:pt>
                      <c:pt idx="1097">
                        <c:v>2.2626E-2</c:v>
                      </c:pt>
                      <c:pt idx="1098">
                        <c:v>2.2605E-2</c:v>
                      </c:pt>
                      <c:pt idx="1099">
                        <c:v>2.2584E-2</c:v>
                      </c:pt>
                      <c:pt idx="1100">
                        <c:v>2.2564000000000001E-2</c:v>
                      </c:pt>
                      <c:pt idx="1101">
                        <c:v>2.2540999999999999E-2</c:v>
                      </c:pt>
                      <c:pt idx="1102">
                        <c:v>2.2519000000000001E-2</c:v>
                      </c:pt>
                      <c:pt idx="1103">
                        <c:v>2.2497E-2</c:v>
                      </c:pt>
                      <c:pt idx="1104">
                        <c:v>2.2473E-2</c:v>
                      </c:pt>
                      <c:pt idx="1105">
                        <c:v>2.2450000000000001E-2</c:v>
                      </c:pt>
                      <c:pt idx="1106">
                        <c:v>2.2429999999999999E-2</c:v>
                      </c:pt>
                      <c:pt idx="1107">
                        <c:v>2.2412000000000001E-2</c:v>
                      </c:pt>
                      <c:pt idx="1108">
                        <c:v>2.2391999999999999E-2</c:v>
                      </c:pt>
                      <c:pt idx="1109">
                        <c:v>2.2370999999999999E-2</c:v>
                      </c:pt>
                      <c:pt idx="1110">
                        <c:v>2.2350999999999999E-2</c:v>
                      </c:pt>
                      <c:pt idx="1111">
                        <c:v>2.2331E-2</c:v>
                      </c:pt>
                      <c:pt idx="1112">
                        <c:v>2.2308000000000001E-2</c:v>
                      </c:pt>
                      <c:pt idx="1113">
                        <c:v>2.2286E-2</c:v>
                      </c:pt>
                      <c:pt idx="1114">
                        <c:v>2.2266999999999999E-2</c:v>
                      </c:pt>
                      <c:pt idx="1115">
                        <c:v>2.2244E-2</c:v>
                      </c:pt>
                      <c:pt idx="1116">
                        <c:v>2.2221000000000001E-2</c:v>
                      </c:pt>
                      <c:pt idx="1117">
                        <c:v>2.2199E-2</c:v>
                      </c:pt>
                      <c:pt idx="1118">
                        <c:v>2.2176999999999999E-2</c:v>
                      </c:pt>
                      <c:pt idx="1119">
                        <c:v>2.2159000000000002E-2</c:v>
                      </c:pt>
                      <c:pt idx="1120">
                        <c:v>2.2137E-2</c:v>
                      </c:pt>
                      <c:pt idx="1121">
                        <c:v>2.2117999999999999E-2</c:v>
                      </c:pt>
                      <c:pt idx="1122">
                        <c:v>2.2096999999999999E-2</c:v>
                      </c:pt>
                      <c:pt idx="1123">
                        <c:v>2.2075000000000001E-2</c:v>
                      </c:pt>
                      <c:pt idx="1124">
                        <c:v>2.2055999999999999E-2</c:v>
                      </c:pt>
                      <c:pt idx="1125">
                        <c:v>2.2034999999999999E-2</c:v>
                      </c:pt>
                      <c:pt idx="1126">
                        <c:v>2.2016999999999998E-2</c:v>
                      </c:pt>
                      <c:pt idx="1127">
                        <c:v>2.1994E-2</c:v>
                      </c:pt>
                      <c:pt idx="1128">
                        <c:v>2.1975000000000001E-2</c:v>
                      </c:pt>
                      <c:pt idx="1129">
                        <c:v>2.1956E-2</c:v>
                      </c:pt>
                      <c:pt idx="1130">
                        <c:v>2.1933999999999999E-2</c:v>
                      </c:pt>
                      <c:pt idx="1131">
                        <c:v>2.1913999999999999E-2</c:v>
                      </c:pt>
                      <c:pt idx="1132">
                        <c:v>2.1895000000000001E-2</c:v>
                      </c:pt>
                      <c:pt idx="1133">
                        <c:v>2.1873E-2</c:v>
                      </c:pt>
                      <c:pt idx="1134">
                        <c:v>2.1850999999999999E-2</c:v>
                      </c:pt>
                      <c:pt idx="1135">
                        <c:v>2.1832000000000001E-2</c:v>
                      </c:pt>
                      <c:pt idx="1136">
                        <c:v>2.181E-2</c:v>
                      </c:pt>
                      <c:pt idx="1137">
                        <c:v>2.1793E-2</c:v>
                      </c:pt>
                      <c:pt idx="1138">
                        <c:v>2.1773000000000001E-2</c:v>
                      </c:pt>
                      <c:pt idx="1139">
                        <c:v>2.1751E-2</c:v>
                      </c:pt>
                      <c:pt idx="1140">
                        <c:v>2.1734E-2</c:v>
                      </c:pt>
                      <c:pt idx="1141">
                        <c:v>2.1715000000000002E-2</c:v>
                      </c:pt>
                      <c:pt idx="1142">
                        <c:v>2.1694999999999999E-2</c:v>
                      </c:pt>
                      <c:pt idx="1143">
                        <c:v>2.1676000000000001E-2</c:v>
                      </c:pt>
                      <c:pt idx="1144">
                        <c:v>2.1656999999999999E-2</c:v>
                      </c:pt>
                      <c:pt idx="1145">
                        <c:v>2.1638000000000001E-2</c:v>
                      </c:pt>
                      <c:pt idx="1146">
                        <c:v>2.162E-2</c:v>
                      </c:pt>
                      <c:pt idx="1147">
                        <c:v>2.1600999999999999E-2</c:v>
                      </c:pt>
                      <c:pt idx="1148">
                        <c:v>2.1585E-2</c:v>
                      </c:pt>
                      <c:pt idx="1149">
                        <c:v>2.1568E-2</c:v>
                      </c:pt>
                      <c:pt idx="1150">
                        <c:v>2.155E-2</c:v>
                      </c:pt>
                      <c:pt idx="1151">
                        <c:v>2.1531000000000002E-2</c:v>
                      </c:pt>
                      <c:pt idx="1152">
                        <c:v>2.1512E-2</c:v>
                      </c:pt>
                      <c:pt idx="1153">
                        <c:v>2.1495E-2</c:v>
                      </c:pt>
                      <c:pt idx="1154">
                        <c:v>2.1478000000000001E-2</c:v>
                      </c:pt>
                      <c:pt idx="1155">
                        <c:v>2.1457E-2</c:v>
                      </c:pt>
                      <c:pt idx="1156">
                        <c:v>2.1440000000000001E-2</c:v>
                      </c:pt>
                      <c:pt idx="1157">
                        <c:v>2.1422E-2</c:v>
                      </c:pt>
                      <c:pt idx="1158">
                        <c:v>2.1402000000000001E-2</c:v>
                      </c:pt>
                      <c:pt idx="1159">
                        <c:v>2.1382000000000002E-2</c:v>
                      </c:pt>
                      <c:pt idx="1160">
                        <c:v>2.1364000000000001E-2</c:v>
                      </c:pt>
                      <c:pt idx="1161">
                        <c:v>2.1344999999999999E-2</c:v>
                      </c:pt>
                      <c:pt idx="1162">
                        <c:v>2.1329999999999998E-2</c:v>
                      </c:pt>
                      <c:pt idx="1163">
                        <c:v>2.1309000000000002E-2</c:v>
                      </c:pt>
                      <c:pt idx="1164">
                        <c:v>2.1291000000000001E-2</c:v>
                      </c:pt>
                      <c:pt idx="1165">
                        <c:v>2.1271999999999999E-2</c:v>
                      </c:pt>
                      <c:pt idx="1166">
                        <c:v>2.1253000000000001E-2</c:v>
                      </c:pt>
                      <c:pt idx="1167">
                        <c:v>2.1236999999999999E-2</c:v>
                      </c:pt>
                      <c:pt idx="1168">
                        <c:v>2.1218999999999998E-2</c:v>
                      </c:pt>
                      <c:pt idx="1169">
                        <c:v>2.1201999999999999E-2</c:v>
                      </c:pt>
                      <c:pt idx="1170">
                        <c:v>2.1183E-2</c:v>
                      </c:pt>
                      <c:pt idx="1171">
                        <c:v>2.1166999999999998E-2</c:v>
                      </c:pt>
                      <c:pt idx="1172">
                        <c:v>2.1148E-2</c:v>
                      </c:pt>
                      <c:pt idx="1173">
                        <c:v>2.1128999999999998E-2</c:v>
                      </c:pt>
                      <c:pt idx="1174">
                        <c:v>2.1111000000000001E-2</c:v>
                      </c:pt>
                      <c:pt idx="1175">
                        <c:v>2.1097000000000001E-2</c:v>
                      </c:pt>
                      <c:pt idx="1176">
                        <c:v>2.1080000000000002E-2</c:v>
                      </c:pt>
                      <c:pt idx="1177">
                        <c:v>2.1063999999999999E-2</c:v>
                      </c:pt>
                      <c:pt idx="1178">
                        <c:v>2.1045000000000001E-2</c:v>
                      </c:pt>
                      <c:pt idx="1179">
                        <c:v>2.1027000000000001E-2</c:v>
                      </c:pt>
                      <c:pt idx="1180">
                        <c:v>2.1010000000000001E-2</c:v>
                      </c:pt>
                      <c:pt idx="1181">
                        <c:v>2.0990999999999999E-2</c:v>
                      </c:pt>
                      <c:pt idx="1182">
                        <c:v>2.0969999999999999E-2</c:v>
                      </c:pt>
                      <c:pt idx="1183">
                        <c:v>2.0952999999999999E-2</c:v>
                      </c:pt>
                      <c:pt idx="1184">
                        <c:v>2.0936E-2</c:v>
                      </c:pt>
                      <c:pt idx="1185">
                        <c:v>2.0917000000000002E-2</c:v>
                      </c:pt>
                      <c:pt idx="1186">
                        <c:v>2.0893999999999999E-2</c:v>
                      </c:pt>
                      <c:pt idx="1187">
                        <c:v>2.0874E-2</c:v>
                      </c:pt>
                      <c:pt idx="1188">
                        <c:v>2.0856E-2</c:v>
                      </c:pt>
                      <c:pt idx="1189">
                        <c:v>2.0837000000000001E-2</c:v>
                      </c:pt>
                      <c:pt idx="1190">
                        <c:v>2.0816999999999999E-2</c:v>
                      </c:pt>
                      <c:pt idx="1191">
                        <c:v>2.0799999999999999E-2</c:v>
                      </c:pt>
                      <c:pt idx="1192">
                        <c:v>2.0781999999999998E-2</c:v>
                      </c:pt>
                      <c:pt idx="1193">
                        <c:v>2.0763E-2</c:v>
                      </c:pt>
                      <c:pt idx="1194">
                        <c:v>2.0743000000000001E-2</c:v>
                      </c:pt>
                      <c:pt idx="1195">
                        <c:v>2.0726000000000001E-2</c:v>
                      </c:pt>
                      <c:pt idx="1196">
                        <c:v>2.0707E-2</c:v>
                      </c:pt>
                      <c:pt idx="1197">
                        <c:v>2.069E-2</c:v>
                      </c:pt>
                      <c:pt idx="1198">
                        <c:v>2.0673E-2</c:v>
                      </c:pt>
                      <c:pt idx="1199">
                        <c:v>2.0657999999999999E-2</c:v>
                      </c:pt>
                      <c:pt idx="1200">
                        <c:v>2.0636000000000002E-2</c:v>
                      </c:pt>
                      <c:pt idx="1201">
                        <c:v>2.0618999999999998E-2</c:v>
                      </c:pt>
                      <c:pt idx="1202">
                        <c:v>2.0601999999999999E-2</c:v>
                      </c:pt>
                      <c:pt idx="1203">
                        <c:v>2.0584999999999999E-2</c:v>
                      </c:pt>
                      <c:pt idx="1204">
                        <c:v>2.0569E-2</c:v>
                      </c:pt>
                      <c:pt idx="1205">
                        <c:v>2.0549999999999999E-2</c:v>
                      </c:pt>
                      <c:pt idx="1206">
                        <c:v>2.0535000000000001E-2</c:v>
                      </c:pt>
                      <c:pt idx="1207">
                        <c:v>2.0518000000000002E-2</c:v>
                      </c:pt>
                      <c:pt idx="1208">
                        <c:v>2.0499E-2</c:v>
                      </c:pt>
                      <c:pt idx="1209">
                        <c:v>2.0482E-2</c:v>
                      </c:pt>
                      <c:pt idx="1210">
                        <c:v>2.0465000000000001E-2</c:v>
                      </c:pt>
                      <c:pt idx="1211">
                        <c:v>2.0448999999999998E-2</c:v>
                      </c:pt>
                      <c:pt idx="1212">
                        <c:v>2.0433E-2</c:v>
                      </c:pt>
                      <c:pt idx="1213">
                        <c:v>2.0417000000000001E-2</c:v>
                      </c:pt>
                      <c:pt idx="1214">
                        <c:v>2.0399E-2</c:v>
                      </c:pt>
                      <c:pt idx="1215">
                        <c:v>2.0383999999999999E-2</c:v>
                      </c:pt>
                      <c:pt idx="1216">
                        <c:v>2.0368000000000001E-2</c:v>
                      </c:pt>
                      <c:pt idx="1217">
                        <c:v>2.0351000000000001E-2</c:v>
                      </c:pt>
                      <c:pt idx="1218">
                        <c:v>2.0334999999999999E-2</c:v>
                      </c:pt>
                      <c:pt idx="1219">
                        <c:v>2.0317000000000002E-2</c:v>
                      </c:pt>
                      <c:pt idx="1220">
                        <c:v>2.0301E-2</c:v>
                      </c:pt>
                      <c:pt idx="1221">
                        <c:v>2.0285999999999998E-2</c:v>
                      </c:pt>
                      <c:pt idx="1222">
                        <c:v>2.0265999999999999E-2</c:v>
                      </c:pt>
                      <c:pt idx="1223">
                        <c:v>2.0247999999999999E-2</c:v>
                      </c:pt>
                      <c:pt idx="1224">
                        <c:v>2.0232E-2</c:v>
                      </c:pt>
                      <c:pt idx="1225">
                        <c:v>2.0216000000000001E-2</c:v>
                      </c:pt>
                      <c:pt idx="1226">
                        <c:v>2.0198000000000001E-2</c:v>
                      </c:pt>
                      <c:pt idx="1227">
                        <c:v>2.0181000000000001E-2</c:v>
                      </c:pt>
                      <c:pt idx="1228">
                        <c:v>2.0163E-2</c:v>
                      </c:pt>
                      <c:pt idx="1229">
                        <c:v>2.0147000000000002E-2</c:v>
                      </c:pt>
                      <c:pt idx="1230">
                        <c:v>2.0128E-2</c:v>
                      </c:pt>
                      <c:pt idx="1231">
                        <c:v>2.0111E-2</c:v>
                      </c:pt>
                      <c:pt idx="1232">
                        <c:v>2.0093E-2</c:v>
                      </c:pt>
                      <c:pt idx="1233">
                        <c:v>2.0073000000000001E-2</c:v>
                      </c:pt>
                      <c:pt idx="1234">
                        <c:v>2.0056999999999998E-2</c:v>
                      </c:pt>
                      <c:pt idx="1235">
                        <c:v>2.0039000000000001E-2</c:v>
                      </c:pt>
                      <c:pt idx="1236">
                        <c:v>2.0021000000000001E-2</c:v>
                      </c:pt>
                      <c:pt idx="1237">
                        <c:v>2.0004999999999998E-2</c:v>
                      </c:pt>
                      <c:pt idx="1238">
                        <c:v>1.9986E-2</c:v>
                      </c:pt>
                      <c:pt idx="1239">
                        <c:v>1.9970999999999999E-2</c:v>
                      </c:pt>
                      <c:pt idx="1240">
                        <c:v>1.9952999999999999E-2</c:v>
                      </c:pt>
                      <c:pt idx="1241">
                        <c:v>1.9938999999999998E-2</c:v>
                      </c:pt>
                      <c:pt idx="1242">
                        <c:v>1.9923E-2</c:v>
                      </c:pt>
                      <c:pt idx="1243">
                        <c:v>1.9904999999999999E-2</c:v>
                      </c:pt>
                      <c:pt idx="1244">
                        <c:v>1.9890000000000001E-2</c:v>
                      </c:pt>
                      <c:pt idx="1245">
                        <c:v>1.9872999999999998E-2</c:v>
                      </c:pt>
                      <c:pt idx="1246">
                        <c:v>1.9857E-2</c:v>
                      </c:pt>
                      <c:pt idx="1247">
                        <c:v>1.9841999999999999E-2</c:v>
                      </c:pt>
                      <c:pt idx="1248">
                        <c:v>1.9826E-2</c:v>
                      </c:pt>
                      <c:pt idx="1249">
                        <c:v>1.9810000000000001E-2</c:v>
                      </c:pt>
                      <c:pt idx="1250">
                        <c:v>1.9792000000000001E-2</c:v>
                      </c:pt>
                      <c:pt idx="1251">
                        <c:v>1.9774E-2</c:v>
                      </c:pt>
                      <c:pt idx="1252">
                        <c:v>1.9757E-2</c:v>
                      </c:pt>
                      <c:pt idx="1253">
                        <c:v>1.9740000000000001E-2</c:v>
                      </c:pt>
                      <c:pt idx="1254">
                        <c:v>1.9722E-2</c:v>
                      </c:pt>
                      <c:pt idx="1255">
                        <c:v>1.9706999999999999E-2</c:v>
                      </c:pt>
                      <c:pt idx="1256">
                        <c:v>1.9689999999999999E-2</c:v>
                      </c:pt>
                      <c:pt idx="1257">
                        <c:v>1.9673E-2</c:v>
                      </c:pt>
                      <c:pt idx="1258">
                        <c:v>1.9657000000000001E-2</c:v>
                      </c:pt>
                      <c:pt idx="1259">
                        <c:v>1.9643000000000001E-2</c:v>
                      </c:pt>
                      <c:pt idx="1260">
                        <c:v>1.9628E-2</c:v>
                      </c:pt>
                      <c:pt idx="1261">
                        <c:v>1.9612999999999998E-2</c:v>
                      </c:pt>
                      <c:pt idx="1262">
                        <c:v>1.9598000000000001E-2</c:v>
                      </c:pt>
                      <c:pt idx="1263">
                        <c:v>1.9584000000000001E-2</c:v>
                      </c:pt>
                      <c:pt idx="1264">
                        <c:v>1.9569E-2</c:v>
                      </c:pt>
                      <c:pt idx="1265">
                        <c:v>1.9553999999999998E-2</c:v>
                      </c:pt>
                      <c:pt idx="1266">
                        <c:v>1.9536999999999999E-2</c:v>
                      </c:pt>
                      <c:pt idx="1267">
                        <c:v>1.9518000000000001E-2</c:v>
                      </c:pt>
                      <c:pt idx="1268">
                        <c:v>1.9501999999999999E-2</c:v>
                      </c:pt>
                      <c:pt idx="1269">
                        <c:v>1.9484000000000001E-2</c:v>
                      </c:pt>
                      <c:pt idx="1270">
                        <c:v>1.9470000000000001E-2</c:v>
                      </c:pt>
                      <c:pt idx="1271">
                        <c:v>1.9453999999999999E-2</c:v>
                      </c:pt>
                      <c:pt idx="1272">
                        <c:v>1.9439000000000001E-2</c:v>
                      </c:pt>
                      <c:pt idx="1273">
                        <c:v>1.9422999999999999E-2</c:v>
                      </c:pt>
                      <c:pt idx="1274">
                        <c:v>1.9404999999999999E-2</c:v>
                      </c:pt>
                      <c:pt idx="1275">
                        <c:v>1.9384999999999999E-2</c:v>
                      </c:pt>
                      <c:pt idx="1276">
                        <c:v>1.9373000000000001E-2</c:v>
                      </c:pt>
                      <c:pt idx="1277">
                        <c:v>1.9356000000000002E-2</c:v>
                      </c:pt>
                      <c:pt idx="1278">
                        <c:v>1.9341000000000001E-2</c:v>
                      </c:pt>
                      <c:pt idx="1279">
                        <c:v>1.9327E-2</c:v>
                      </c:pt>
                      <c:pt idx="1280">
                        <c:v>1.9310999999999998E-2</c:v>
                      </c:pt>
                      <c:pt idx="1281">
                        <c:v>1.9293000000000001E-2</c:v>
                      </c:pt>
                      <c:pt idx="1282">
                        <c:v>1.9275E-2</c:v>
                      </c:pt>
                      <c:pt idx="1283">
                        <c:v>1.9258999999999998E-2</c:v>
                      </c:pt>
                      <c:pt idx="1284">
                        <c:v>1.9244000000000001E-2</c:v>
                      </c:pt>
                      <c:pt idx="1285">
                        <c:v>1.9227000000000001E-2</c:v>
                      </c:pt>
                      <c:pt idx="1286">
                        <c:v>1.9210999999999999E-2</c:v>
                      </c:pt>
                      <c:pt idx="1287">
                        <c:v>1.9193000000000002E-2</c:v>
                      </c:pt>
                      <c:pt idx="1288">
                        <c:v>1.9177E-2</c:v>
                      </c:pt>
                      <c:pt idx="1289">
                        <c:v>1.916E-2</c:v>
                      </c:pt>
                      <c:pt idx="1290">
                        <c:v>1.9144000000000001E-2</c:v>
                      </c:pt>
                      <c:pt idx="1291">
                        <c:v>1.9125E-2</c:v>
                      </c:pt>
                      <c:pt idx="1292">
                        <c:v>1.9108E-2</c:v>
                      </c:pt>
                      <c:pt idx="1293">
                        <c:v>1.9091E-2</c:v>
                      </c:pt>
                      <c:pt idx="1294">
                        <c:v>1.9073E-2</c:v>
                      </c:pt>
                      <c:pt idx="1295">
                        <c:v>1.9054999999999999E-2</c:v>
                      </c:pt>
                      <c:pt idx="1296">
                        <c:v>1.9037999999999999E-2</c:v>
                      </c:pt>
                      <c:pt idx="1297">
                        <c:v>1.9025E-2</c:v>
                      </c:pt>
                      <c:pt idx="1298">
                        <c:v>1.9008000000000001E-2</c:v>
                      </c:pt>
                      <c:pt idx="1299">
                        <c:v>1.8991999999999998E-2</c:v>
                      </c:pt>
                      <c:pt idx="1300">
                        <c:v>1.8976E-2</c:v>
                      </c:pt>
                      <c:pt idx="1301">
                        <c:v>1.8960999999999999E-2</c:v>
                      </c:pt>
                      <c:pt idx="1302">
                        <c:v>1.8946000000000001E-2</c:v>
                      </c:pt>
                      <c:pt idx="1303">
                        <c:v>1.8929999999999999E-2</c:v>
                      </c:pt>
                      <c:pt idx="1304">
                        <c:v>1.8917E-2</c:v>
                      </c:pt>
                      <c:pt idx="1305">
                        <c:v>1.89E-2</c:v>
                      </c:pt>
                      <c:pt idx="1306">
                        <c:v>1.8884999999999999E-2</c:v>
                      </c:pt>
                      <c:pt idx="1307">
                        <c:v>1.8870999999999999E-2</c:v>
                      </c:pt>
                      <c:pt idx="1308">
                        <c:v>1.8856999999999999E-2</c:v>
                      </c:pt>
                      <c:pt idx="1309">
                        <c:v>1.8842000000000001E-2</c:v>
                      </c:pt>
                      <c:pt idx="1310">
                        <c:v>1.8828000000000001E-2</c:v>
                      </c:pt>
                      <c:pt idx="1311">
                        <c:v>1.8813E-2</c:v>
                      </c:pt>
                      <c:pt idx="1312">
                        <c:v>1.8800000000000001E-2</c:v>
                      </c:pt>
                      <c:pt idx="1313">
                        <c:v>1.8786000000000001E-2</c:v>
                      </c:pt>
                      <c:pt idx="1314">
                        <c:v>1.8770999999999999E-2</c:v>
                      </c:pt>
                      <c:pt idx="1315">
                        <c:v>1.8755000000000001E-2</c:v>
                      </c:pt>
                      <c:pt idx="1316">
                        <c:v>1.8741000000000001E-2</c:v>
                      </c:pt>
                      <c:pt idx="1317">
                        <c:v>1.8724999999999999E-2</c:v>
                      </c:pt>
                      <c:pt idx="1318">
                        <c:v>1.8710000000000001E-2</c:v>
                      </c:pt>
                      <c:pt idx="1319">
                        <c:v>1.8699E-2</c:v>
                      </c:pt>
                      <c:pt idx="1320">
                        <c:v>1.8683000000000002E-2</c:v>
                      </c:pt>
                      <c:pt idx="1321">
                        <c:v>1.8669999999999999E-2</c:v>
                      </c:pt>
                      <c:pt idx="1322">
                        <c:v>1.866E-2</c:v>
                      </c:pt>
                      <c:pt idx="1323">
                        <c:v>1.8644999999999998E-2</c:v>
                      </c:pt>
                      <c:pt idx="1324">
                        <c:v>1.8630000000000001E-2</c:v>
                      </c:pt>
                      <c:pt idx="1325">
                        <c:v>1.8617000000000002E-2</c:v>
                      </c:pt>
                      <c:pt idx="1326">
                        <c:v>1.8600999999999999E-2</c:v>
                      </c:pt>
                      <c:pt idx="1327">
                        <c:v>1.8585999999999998E-2</c:v>
                      </c:pt>
                      <c:pt idx="1328">
                        <c:v>1.8572999999999999E-2</c:v>
                      </c:pt>
                      <c:pt idx="1329">
                        <c:v>1.856E-2</c:v>
                      </c:pt>
                      <c:pt idx="1330">
                        <c:v>1.8547999999999999E-2</c:v>
                      </c:pt>
                      <c:pt idx="1331">
                        <c:v>1.8536E-2</c:v>
                      </c:pt>
                      <c:pt idx="1332">
                        <c:v>1.8523000000000001E-2</c:v>
                      </c:pt>
                      <c:pt idx="1333">
                        <c:v>1.8511E-2</c:v>
                      </c:pt>
                      <c:pt idx="1334">
                        <c:v>1.8499999999999999E-2</c:v>
                      </c:pt>
                      <c:pt idx="1335">
                        <c:v>1.8487E-2</c:v>
                      </c:pt>
                      <c:pt idx="1336">
                        <c:v>1.8474999999999998E-2</c:v>
                      </c:pt>
                      <c:pt idx="1337">
                        <c:v>1.8463E-2</c:v>
                      </c:pt>
                      <c:pt idx="1338">
                        <c:v>1.8450999999999999E-2</c:v>
                      </c:pt>
                      <c:pt idx="1339">
                        <c:v>1.8436000000000001E-2</c:v>
                      </c:pt>
                      <c:pt idx="1340">
                        <c:v>1.8422999999999998E-2</c:v>
                      </c:pt>
                      <c:pt idx="1341">
                        <c:v>1.8412000000000001E-2</c:v>
                      </c:pt>
                      <c:pt idx="1342">
                        <c:v>1.8398999999999999E-2</c:v>
                      </c:pt>
                      <c:pt idx="1343">
                        <c:v>1.8384999999999999E-2</c:v>
                      </c:pt>
                      <c:pt idx="1344">
                        <c:v>1.8370999999999998E-2</c:v>
                      </c:pt>
                      <c:pt idx="1345">
                        <c:v>1.8360000000000001E-2</c:v>
                      </c:pt>
                      <c:pt idx="1346">
                        <c:v>1.8346999999999999E-2</c:v>
                      </c:pt>
                      <c:pt idx="1347">
                        <c:v>1.8335000000000001E-2</c:v>
                      </c:pt>
                      <c:pt idx="1348">
                        <c:v>1.8325000000000001E-2</c:v>
                      </c:pt>
                      <c:pt idx="1349">
                        <c:v>1.8312999999999999E-2</c:v>
                      </c:pt>
                      <c:pt idx="1350">
                        <c:v>1.8301999999999999E-2</c:v>
                      </c:pt>
                      <c:pt idx="1351">
                        <c:v>1.8291999999999999E-2</c:v>
                      </c:pt>
                      <c:pt idx="1352">
                        <c:v>1.8279E-2</c:v>
                      </c:pt>
                      <c:pt idx="1353">
                        <c:v>1.8266000000000001E-2</c:v>
                      </c:pt>
                      <c:pt idx="1354">
                        <c:v>1.8255E-2</c:v>
                      </c:pt>
                      <c:pt idx="1355">
                        <c:v>1.8242999999999999E-2</c:v>
                      </c:pt>
                      <c:pt idx="1356">
                        <c:v>1.8231000000000001E-2</c:v>
                      </c:pt>
                      <c:pt idx="1357">
                        <c:v>1.8223E-2</c:v>
                      </c:pt>
                      <c:pt idx="1358">
                        <c:v>1.8213E-2</c:v>
                      </c:pt>
                      <c:pt idx="1359">
                        <c:v>1.8199E-2</c:v>
                      </c:pt>
                      <c:pt idx="1360">
                        <c:v>1.8186000000000001E-2</c:v>
                      </c:pt>
                      <c:pt idx="1361">
                        <c:v>1.8173999999999999E-2</c:v>
                      </c:pt>
                      <c:pt idx="1362">
                        <c:v>1.8161E-2</c:v>
                      </c:pt>
                      <c:pt idx="1363">
                        <c:v>1.8148999999999998E-2</c:v>
                      </c:pt>
                      <c:pt idx="1364">
                        <c:v>1.8135999999999999E-2</c:v>
                      </c:pt>
                      <c:pt idx="1365">
                        <c:v>1.8121999999999999E-2</c:v>
                      </c:pt>
                      <c:pt idx="1366">
                        <c:v>1.8109E-2</c:v>
                      </c:pt>
                      <c:pt idx="1367">
                        <c:v>1.8093999999999999E-2</c:v>
                      </c:pt>
                      <c:pt idx="1368">
                        <c:v>1.8082999999999998E-2</c:v>
                      </c:pt>
                      <c:pt idx="1369">
                        <c:v>1.8071E-2</c:v>
                      </c:pt>
                      <c:pt idx="1370">
                        <c:v>1.8055999999999999E-2</c:v>
                      </c:pt>
                      <c:pt idx="1371">
                        <c:v>1.8041000000000001E-2</c:v>
                      </c:pt>
                      <c:pt idx="1372">
                        <c:v>1.8027999999999999E-2</c:v>
                      </c:pt>
                      <c:pt idx="1373">
                        <c:v>1.8010999999999999E-2</c:v>
                      </c:pt>
                      <c:pt idx="1374">
                        <c:v>1.7999000000000001E-2</c:v>
                      </c:pt>
                      <c:pt idx="1375">
                        <c:v>1.7985999999999999E-2</c:v>
                      </c:pt>
                      <c:pt idx="1376">
                        <c:v>1.7971999999999998E-2</c:v>
                      </c:pt>
                      <c:pt idx="1377">
                        <c:v>1.796E-2</c:v>
                      </c:pt>
                      <c:pt idx="1378">
                        <c:v>1.7947000000000001E-2</c:v>
                      </c:pt>
                      <c:pt idx="1379">
                        <c:v>1.7937000000000002E-2</c:v>
                      </c:pt>
                      <c:pt idx="1380">
                        <c:v>1.7923000000000001E-2</c:v>
                      </c:pt>
                      <c:pt idx="1381">
                        <c:v>1.7912000000000001E-2</c:v>
                      </c:pt>
                      <c:pt idx="1382">
                        <c:v>1.7899000000000002E-2</c:v>
                      </c:pt>
                      <c:pt idx="1383">
                        <c:v>1.7884000000000001E-2</c:v>
                      </c:pt>
                      <c:pt idx="1384">
                        <c:v>1.7871999999999999E-2</c:v>
                      </c:pt>
                      <c:pt idx="1385">
                        <c:v>1.7857999999999999E-2</c:v>
                      </c:pt>
                      <c:pt idx="1386">
                        <c:v>1.7846000000000001E-2</c:v>
                      </c:pt>
                      <c:pt idx="1387">
                        <c:v>1.7833999999999999E-2</c:v>
                      </c:pt>
                      <c:pt idx="1388">
                        <c:v>1.7822999999999999E-2</c:v>
                      </c:pt>
                      <c:pt idx="1389">
                        <c:v>1.7809999999999999E-2</c:v>
                      </c:pt>
                      <c:pt idx="1390">
                        <c:v>1.7798000000000001E-2</c:v>
                      </c:pt>
                      <c:pt idx="1391">
                        <c:v>1.7788000000000002E-2</c:v>
                      </c:pt>
                      <c:pt idx="1392">
                        <c:v>1.7774999999999999E-2</c:v>
                      </c:pt>
                      <c:pt idx="1393">
                        <c:v>1.7763999999999999E-2</c:v>
                      </c:pt>
                      <c:pt idx="1394">
                        <c:v>1.7750999999999999E-2</c:v>
                      </c:pt>
                      <c:pt idx="1395">
                        <c:v>1.7736999999999999E-2</c:v>
                      </c:pt>
                      <c:pt idx="1396">
                        <c:v>1.7721000000000001E-2</c:v>
                      </c:pt>
                      <c:pt idx="1397">
                        <c:v>1.7708999999999999E-2</c:v>
                      </c:pt>
                      <c:pt idx="1398">
                        <c:v>1.7696E-2</c:v>
                      </c:pt>
                      <c:pt idx="1399">
                        <c:v>1.7683999999999998E-2</c:v>
                      </c:pt>
                      <c:pt idx="1400">
                        <c:v>1.7672E-2</c:v>
                      </c:pt>
                      <c:pt idx="1401">
                        <c:v>1.7659000000000001E-2</c:v>
                      </c:pt>
                      <c:pt idx="1402">
                        <c:v>1.7649000000000001E-2</c:v>
                      </c:pt>
                      <c:pt idx="1403">
                        <c:v>1.7637E-2</c:v>
                      </c:pt>
                      <c:pt idx="1404">
                        <c:v>1.7624000000000001E-2</c:v>
                      </c:pt>
                      <c:pt idx="1405">
                        <c:v>1.7614000000000001E-2</c:v>
                      </c:pt>
                      <c:pt idx="1406">
                        <c:v>1.7599E-2</c:v>
                      </c:pt>
                      <c:pt idx="1407">
                        <c:v>1.7586999999999998E-2</c:v>
                      </c:pt>
                      <c:pt idx="1408">
                        <c:v>1.7576000000000001E-2</c:v>
                      </c:pt>
                      <c:pt idx="1409">
                        <c:v>1.7565999999999998E-2</c:v>
                      </c:pt>
                      <c:pt idx="1410">
                        <c:v>1.7554E-2</c:v>
                      </c:pt>
                      <c:pt idx="1411">
                        <c:v>1.7544000000000001E-2</c:v>
                      </c:pt>
                      <c:pt idx="1412">
                        <c:v>1.7531000000000001E-2</c:v>
                      </c:pt>
                      <c:pt idx="1413">
                        <c:v>1.7519E-2</c:v>
                      </c:pt>
                      <c:pt idx="1414">
                        <c:v>1.7506000000000001E-2</c:v>
                      </c:pt>
                      <c:pt idx="1415">
                        <c:v>1.7491E-2</c:v>
                      </c:pt>
                      <c:pt idx="1416">
                        <c:v>1.7475999999999998E-2</c:v>
                      </c:pt>
                      <c:pt idx="1417">
                        <c:v>1.7462999999999999E-2</c:v>
                      </c:pt>
                      <c:pt idx="1418">
                        <c:v>1.7451000000000001E-2</c:v>
                      </c:pt>
                      <c:pt idx="1419">
                        <c:v>1.7439E-2</c:v>
                      </c:pt>
                      <c:pt idx="1420">
                        <c:v>1.7426000000000001E-2</c:v>
                      </c:pt>
                      <c:pt idx="1421">
                        <c:v>1.7416000000000001E-2</c:v>
                      </c:pt>
                      <c:pt idx="1422">
                        <c:v>1.7406000000000001E-2</c:v>
                      </c:pt>
                      <c:pt idx="1423">
                        <c:v>1.7395999999999998E-2</c:v>
                      </c:pt>
                      <c:pt idx="1424">
                        <c:v>1.7382999999999999E-2</c:v>
                      </c:pt>
                      <c:pt idx="1425">
                        <c:v>1.7371000000000001E-2</c:v>
                      </c:pt>
                      <c:pt idx="1426">
                        <c:v>1.7357999999999998E-2</c:v>
                      </c:pt>
                      <c:pt idx="1427">
                        <c:v>1.7347999999999999E-2</c:v>
                      </c:pt>
                      <c:pt idx="1428">
                        <c:v>1.7336000000000001E-2</c:v>
                      </c:pt>
                      <c:pt idx="1429">
                        <c:v>1.7323999999999999E-2</c:v>
                      </c:pt>
                      <c:pt idx="1430">
                        <c:v>1.7311E-2</c:v>
                      </c:pt>
                      <c:pt idx="1431">
                        <c:v>1.7298999999999998E-2</c:v>
                      </c:pt>
                      <c:pt idx="1432">
                        <c:v>1.7287E-2</c:v>
                      </c:pt>
                      <c:pt idx="1433">
                        <c:v>1.7277000000000001E-2</c:v>
                      </c:pt>
                      <c:pt idx="1434">
                        <c:v>1.7263000000000001E-2</c:v>
                      </c:pt>
                      <c:pt idx="1435">
                        <c:v>1.7253000000000001E-2</c:v>
                      </c:pt>
                      <c:pt idx="1436">
                        <c:v>1.7242E-2</c:v>
                      </c:pt>
                      <c:pt idx="1437">
                        <c:v>1.7229999999999999E-2</c:v>
                      </c:pt>
                      <c:pt idx="1438">
                        <c:v>1.7218000000000001E-2</c:v>
                      </c:pt>
                      <c:pt idx="1439">
                        <c:v>1.7205000000000002E-2</c:v>
                      </c:pt>
                      <c:pt idx="1440">
                        <c:v>1.7194999999999998E-2</c:v>
                      </c:pt>
                      <c:pt idx="1441">
                        <c:v>1.7181999999999999E-2</c:v>
                      </c:pt>
                      <c:pt idx="1442">
                        <c:v>1.7172E-2</c:v>
                      </c:pt>
                      <c:pt idx="1443">
                        <c:v>1.7160999999999999E-2</c:v>
                      </c:pt>
                      <c:pt idx="1444">
                        <c:v>1.7149999999999999E-2</c:v>
                      </c:pt>
                      <c:pt idx="1445">
                        <c:v>1.7138E-2</c:v>
                      </c:pt>
                      <c:pt idx="1446">
                        <c:v>1.7125999999999999E-2</c:v>
                      </c:pt>
                      <c:pt idx="1447">
                        <c:v>1.7113E-2</c:v>
                      </c:pt>
                      <c:pt idx="1448">
                        <c:v>1.7101999999999999E-2</c:v>
                      </c:pt>
                      <c:pt idx="1449">
                        <c:v>1.7090000000000001E-2</c:v>
                      </c:pt>
                      <c:pt idx="1450">
                        <c:v>1.7077999999999999E-2</c:v>
                      </c:pt>
                      <c:pt idx="1451">
                        <c:v>1.7068E-2</c:v>
                      </c:pt>
                      <c:pt idx="1452">
                        <c:v>1.7054E-2</c:v>
                      </c:pt>
                      <c:pt idx="1453">
                        <c:v>1.7041000000000001E-2</c:v>
                      </c:pt>
                      <c:pt idx="1454">
                        <c:v>1.7028999999999999E-2</c:v>
                      </c:pt>
                      <c:pt idx="1455">
                        <c:v>1.7018999999999999E-2</c:v>
                      </c:pt>
                      <c:pt idx="1456">
                        <c:v>1.7007000000000001E-2</c:v>
                      </c:pt>
                      <c:pt idx="1457">
                        <c:v>1.6995E-2</c:v>
                      </c:pt>
                      <c:pt idx="1458">
                        <c:v>1.6983999999999999E-2</c:v>
                      </c:pt>
                      <c:pt idx="1459">
                        <c:v>1.6971E-2</c:v>
                      </c:pt>
                      <c:pt idx="1460">
                        <c:v>1.6958000000000001E-2</c:v>
                      </c:pt>
                      <c:pt idx="1461">
                        <c:v>1.6945000000000002E-2</c:v>
                      </c:pt>
                      <c:pt idx="1462">
                        <c:v>1.6931999999999999E-2</c:v>
                      </c:pt>
                      <c:pt idx="1463">
                        <c:v>1.6920999999999999E-2</c:v>
                      </c:pt>
                      <c:pt idx="1464">
                        <c:v>1.6910000000000001E-2</c:v>
                      </c:pt>
                      <c:pt idx="1465">
                        <c:v>1.6899000000000001E-2</c:v>
                      </c:pt>
                      <c:pt idx="1466">
                        <c:v>1.6886999999999999E-2</c:v>
                      </c:pt>
                      <c:pt idx="1467">
                        <c:v>1.6875999999999999E-2</c:v>
                      </c:pt>
                      <c:pt idx="1468">
                        <c:v>1.6865000000000002E-2</c:v>
                      </c:pt>
                      <c:pt idx="1469">
                        <c:v>1.6853E-2</c:v>
                      </c:pt>
                      <c:pt idx="1470">
                        <c:v>1.6844000000000001E-2</c:v>
                      </c:pt>
                      <c:pt idx="1471">
                        <c:v>1.6833000000000001E-2</c:v>
                      </c:pt>
                      <c:pt idx="1472">
                        <c:v>1.6820999999999999E-2</c:v>
                      </c:pt>
                      <c:pt idx="1473">
                        <c:v>1.6809999999999999E-2</c:v>
                      </c:pt>
                      <c:pt idx="1474">
                        <c:v>1.6796999999999999E-2</c:v>
                      </c:pt>
                      <c:pt idx="1475">
                        <c:v>1.6784E-2</c:v>
                      </c:pt>
                      <c:pt idx="1476">
                        <c:v>1.6775000000000002E-2</c:v>
                      </c:pt>
                      <c:pt idx="1477">
                        <c:v>1.6764999999999999E-2</c:v>
                      </c:pt>
                      <c:pt idx="1478">
                        <c:v>1.6753000000000001E-2</c:v>
                      </c:pt>
                      <c:pt idx="1479">
                        <c:v>1.6743999999999998E-2</c:v>
                      </c:pt>
                      <c:pt idx="1480">
                        <c:v>1.6733000000000001E-2</c:v>
                      </c:pt>
                      <c:pt idx="1481">
                        <c:v>1.6722000000000001E-2</c:v>
                      </c:pt>
                      <c:pt idx="1482">
                        <c:v>1.6711E-2</c:v>
                      </c:pt>
                      <c:pt idx="1483">
                        <c:v>1.6698999999999999E-2</c:v>
                      </c:pt>
                      <c:pt idx="1484">
                        <c:v>1.6684999999999998E-2</c:v>
                      </c:pt>
                      <c:pt idx="1485">
                        <c:v>1.6669E-2</c:v>
                      </c:pt>
                      <c:pt idx="1486">
                        <c:v>1.6657000000000002E-2</c:v>
                      </c:pt>
                      <c:pt idx="1487">
                        <c:v>1.6645E-2</c:v>
                      </c:pt>
                      <c:pt idx="1488">
                        <c:v>1.6632999999999998E-2</c:v>
                      </c:pt>
                      <c:pt idx="1489">
                        <c:v>1.6621E-2</c:v>
                      </c:pt>
                      <c:pt idx="1490">
                        <c:v>1.6608999999999999E-2</c:v>
                      </c:pt>
                      <c:pt idx="1491">
                        <c:v>1.66E-2</c:v>
                      </c:pt>
                      <c:pt idx="1492">
                        <c:v>1.6587999999999999E-2</c:v>
                      </c:pt>
                      <c:pt idx="1493">
                        <c:v>1.6574999999999999E-2</c:v>
                      </c:pt>
                      <c:pt idx="1494">
                        <c:v>1.6563999999999999E-2</c:v>
                      </c:pt>
                      <c:pt idx="1495">
                        <c:v>1.6552000000000001E-2</c:v>
                      </c:pt>
                      <c:pt idx="1496">
                        <c:v>1.6539000000000002E-2</c:v>
                      </c:pt>
                      <c:pt idx="1497">
                        <c:v>1.6531000000000001E-2</c:v>
                      </c:pt>
                      <c:pt idx="1498">
                        <c:v>1.6518999999999999E-2</c:v>
                      </c:pt>
                      <c:pt idx="1499">
                        <c:v>1.6504999999999999E-2</c:v>
                      </c:pt>
                      <c:pt idx="1500">
                        <c:v>1.6494000000000002E-2</c:v>
                      </c:pt>
                      <c:pt idx="1501">
                        <c:v>1.6482E-2</c:v>
                      </c:pt>
                      <c:pt idx="1502">
                        <c:v>1.6473999999999999E-2</c:v>
                      </c:pt>
                      <c:pt idx="1503">
                        <c:v>1.6462000000000001E-2</c:v>
                      </c:pt>
                      <c:pt idx="1504">
                        <c:v>1.6452000000000001E-2</c:v>
                      </c:pt>
                      <c:pt idx="1505">
                        <c:v>1.644E-2</c:v>
                      </c:pt>
                      <c:pt idx="1506">
                        <c:v>1.6428999999999999E-2</c:v>
                      </c:pt>
                      <c:pt idx="1507">
                        <c:v>1.6417000000000001E-2</c:v>
                      </c:pt>
                      <c:pt idx="1508">
                        <c:v>1.6403999999999998E-2</c:v>
                      </c:pt>
                      <c:pt idx="1509">
                        <c:v>1.6393000000000001E-2</c:v>
                      </c:pt>
                      <c:pt idx="1510">
                        <c:v>1.6381E-2</c:v>
                      </c:pt>
                      <c:pt idx="1511">
                        <c:v>1.6369000000000002E-2</c:v>
                      </c:pt>
                      <c:pt idx="1512">
                        <c:v>1.6358000000000001E-2</c:v>
                      </c:pt>
                      <c:pt idx="1513">
                        <c:v>1.6344999999999998E-2</c:v>
                      </c:pt>
                      <c:pt idx="1514">
                        <c:v>1.6334999999999999E-2</c:v>
                      </c:pt>
                      <c:pt idx="1515">
                        <c:v>1.6326E-2</c:v>
                      </c:pt>
                      <c:pt idx="1516">
                        <c:v>1.6315E-2</c:v>
                      </c:pt>
                      <c:pt idx="1517">
                        <c:v>1.6303999999999999E-2</c:v>
                      </c:pt>
                      <c:pt idx="1518">
                        <c:v>1.6293999999999999E-2</c:v>
                      </c:pt>
                      <c:pt idx="1519">
                        <c:v>1.6284E-2</c:v>
                      </c:pt>
                      <c:pt idx="1520">
                        <c:v>1.6275000000000001E-2</c:v>
                      </c:pt>
                      <c:pt idx="1521">
                        <c:v>1.6264000000000001E-2</c:v>
                      </c:pt>
                      <c:pt idx="1522">
                        <c:v>1.6251999999999999E-2</c:v>
                      </c:pt>
                      <c:pt idx="1523">
                        <c:v>1.6241999999999999E-2</c:v>
                      </c:pt>
                      <c:pt idx="1524">
                        <c:v>1.6230999999999999E-2</c:v>
                      </c:pt>
                      <c:pt idx="1525">
                        <c:v>1.6219999999999998E-2</c:v>
                      </c:pt>
                      <c:pt idx="1526">
                        <c:v>1.6211E-2</c:v>
                      </c:pt>
                      <c:pt idx="1527">
                        <c:v>1.6201E-2</c:v>
                      </c:pt>
                      <c:pt idx="1528">
                        <c:v>1.6191000000000001E-2</c:v>
                      </c:pt>
                      <c:pt idx="1529">
                        <c:v>1.6182999999999999E-2</c:v>
                      </c:pt>
                      <c:pt idx="1530">
                        <c:v>1.6171000000000001E-2</c:v>
                      </c:pt>
                      <c:pt idx="1531">
                        <c:v>1.6160000000000001E-2</c:v>
                      </c:pt>
                      <c:pt idx="1532">
                        <c:v>1.6149E-2</c:v>
                      </c:pt>
                      <c:pt idx="1533">
                        <c:v>1.6140000000000002E-2</c:v>
                      </c:pt>
                      <c:pt idx="1534">
                        <c:v>1.6129000000000001E-2</c:v>
                      </c:pt>
                      <c:pt idx="1535">
                        <c:v>1.6121E-2</c:v>
                      </c:pt>
                      <c:pt idx="1536">
                        <c:v>1.6109999999999999E-2</c:v>
                      </c:pt>
                      <c:pt idx="1537">
                        <c:v>1.6098999999999999E-2</c:v>
                      </c:pt>
                      <c:pt idx="1538">
                        <c:v>1.6088000000000002E-2</c:v>
                      </c:pt>
                      <c:pt idx="1539">
                        <c:v>1.6077999999999999E-2</c:v>
                      </c:pt>
                      <c:pt idx="1540">
                        <c:v>1.6067000000000001E-2</c:v>
                      </c:pt>
                      <c:pt idx="1541">
                        <c:v>1.6057999999999999E-2</c:v>
                      </c:pt>
                      <c:pt idx="1542">
                        <c:v>1.6048E-2</c:v>
                      </c:pt>
                      <c:pt idx="1543">
                        <c:v>1.6036000000000002E-2</c:v>
                      </c:pt>
                      <c:pt idx="1544">
                        <c:v>1.6027E-2</c:v>
                      </c:pt>
                      <c:pt idx="1545">
                        <c:v>1.6015999999999999E-2</c:v>
                      </c:pt>
                      <c:pt idx="1546">
                        <c:v>1.6004000000000001E-2</c:v>
                      </c:pt>
                      <c:pt idx="1547">
                        <c:v>1.5994000000000001E-2</c:v>
                      </c:pt>
                      <c:pt idx="1548">
                        <c:v>1.5983000000000001E-2</c:v>
                      </c:pt>
                      <c:pt idx="1549">
                        <c:v>1.5973000000000001E-2</c:v>
                      </c:pt>
                      <c:pt idx="1550">
                        <c:v>1.5962E-2</c:v>
                      </c:pt>
                      <c:pt idx="1551">
                        <c:v>1.5952000000000001E-2</c:v>
                      </c:pt>
                      <c:pt idx="1552">
                        <c:v>1.5942999999999999E-2</c:v>
                      </c:pt>
                      <c:pt idx="1553">
                        <c:v>1.5934E-2</c:v>
                      </c:pt>
                      <c:pt idx="1554">
                        <c:v>1.5923E-2</c:v>
                      </c:pt>
                      <c:pt idx="1555">
                        <c:v>1.5914000000000001E-2</c:v>
                      </c:pt>
                      <c:pt idx="1556">
                        <c:v>1.5901999999999999E-2</c:v>
                      </c:pt>
                      <c:pt idx="1557">
                        <c:v>1.5890999999999999E-2</c:v>
                      </c:pt>
                      <c:pt idx="1558">
                        <c:v>1.5879999999999998E-2</c:v>
                      </c:pt>
                      <c:pt idx="1559">
                        <c:v>1.5869999999999999E-2</c:v>
                      </c:pt>
                      <c:pt idx="1560">
                        <c:v>1.5859000000000002E-2</c:v>
                      </c:pt>
                      <c:pt idx="1561">
                        <c:v>1.5848000000000001E-2</c:v>
                      </c:pt>
                      <c:pt idx="1562">
                        <c:v>1.5837E-2</c:v>
                      </c:pt>
                      <c:pt idx="1563">
                        <c:v>1.5827000000000001E-2</c:v>
                      </c:pt>
                      <c:pt idx="1564">
                        <c:v>1.5817000000000001E-2</c:v>
                      </c:pt>
                      <c:pt idx="1565">
                        <c:v>1.5806000000000001E-2</c:v>
                      </c:pt>
                      <c:pt idx="1566">
                        <c:v>1.5793999999999999E-2</c:v>
                      </c:pt>
                      <c:pt idx="1567">
                        <c:v>1.5783999999999999E-2</c:v>
                      </c:pt>
                      <c:pt idx="1568">
                        <c:v>1.5772000000000001E-2</c:v>
                      </c:pt>
                      <c:pt idx="1569">
                        <c:v>1.5762000000000002E-2</c:v>
                      </c:pt>
                      <c:pt idx="1570">
                        <c:v>1.5751000000000001E-2</c:v>
                      </c:pt>
                      <c:pt idx="1571">
                        <c:v>1.5741000000000002E-2</c:v>
                      </c:pt>
                      <c:pt idx="1572">
                        <c:v>1.5730000000000001E-2</c:v>
                      </c:pt>
                      <c:pt idx="1573">
                        <c:v>1.5720000000000001E-2</c:v>
                      </c:pt>
                      <c:pt idx="1574">
                        <c:v>1.5709000000000001E-2</c:v>
                      </c:pt>
                      <c:pt idx="1575">
                        <c:v>1.5701E-2</c:v>
                      </c:pt>
                      <c:pt idx="1576">
                        <c:v>1.5692000000000001E-2</c:v>
                      </c:pt>
                      <c:pt idx="1577">
                        <c:v>1.5681E-2</c:v>
                      </c:pt>
                      <c:pt idx="1578">
                        <c:v>1.5671000000000001E-2</c:v>
                      </c:pt>
                      <c:pt idx="1579">
                        <c:v>1.5661999999999999E-2</c:v>
                      </c:pt>
                      <c:pt idx="1580">
                        <c:v>1.5651999999999999E-2</c:v>
                      </c:pt>
                      <c:pt idx="1581">
                        <c:v>1.5643000000000001E-2</c:v>
                      </c:pt>
                      <c:pt idx="1582">
                        <c:v>1.5633000000000001E-2</c:v>
                      </c:pt>
                      <c:pt idx="1583">
                        <c:v>1.5622E-2</c:v>
                      </c:pt>
                      <c:pt idx="1584">
                        <c:v>1.5613999999999999E-2</c:v>
                      </c:pt>
                      <c:pt idx="1585">
                        <c:v>1.5602E-2</c:v>
                      </c:pt>
                      <c:pt idx="1586">
                        <c:v>1.5591000000000001E-2</c:v>
                      </c:pt>
                      <c:pt idx="1587">
                        <c:v>1.558E-2</c:v>
                      </c:pt>
                      <c:pt idx="1588">
                        <c:v>1.5571E-2</c:v>
                      </c:pt>
                      <c:pt idx="1589">
                        <c:v>1.5561999999999999E-2</c:v>
                      </c:pt>
                      <c:pt idx="1590">
                        <c:v>1.5552E-2</c:v>
                      </c:pt>
                      <c:pt idx="1591">
                        <c:v>1.5540999999999999E-2</c:v>
                      </c:pt>
                      <c:pt idx="1592">
                        <c:v>1.553E-2</c:v>
                      </c:pt>
                      <c:pt idx="1593">
                        <c:v>1.5520000000000001E-2</c:v>
                      </c:pt>
                      <c:pt idx="1594">
                        <c:v>1.5509999999999999E-2</c:v>
                      </c:pt>
                      <c:pt idx="1595">
                        <c:v>1.55E-2</c:v>
                      </c:pt>
                      <c:pt idx="1596">
                        <c:v>1.5488E-2</c:v>
                      </c:pt>
                      <c:pt idx="1597">
                        <c:v>1.5474999999999999E-2</c:v>
                      </c:pt>
                      <c:pt idx="1598">
                        <c:v>1.5462999999999999E-2</c:v>
                      </c:pt>
                      <c:pt idx="1599">
                        <c:v>1.5452E-2</c:v>
                      </c:pt>
                      <c:pt idx="1600">
                        <c:v>1.5441E-2</c:v>
                      </c:pt>
                      <c:pt idx="1601">
                        <c:v>1.5429E-2</c:v>
                      </c:pt>
                      <c:pt idx="1602">
                        <c:v>1.5417999999999999E-2</c:v>
                      </c:pt>
                      <c:pt idx="1603">
                        <c:v>1.5409000000000001E-2</c:v>
                      </c:pt>
                      <c:pt idx="1604">
                        <c:v>1.5398E-2</c:v>
                      </c:pt>
                      <c:pt idx="1605">
                        <c:v>1.5388000000000001E-2</c:v>
                      </c:pt>
                      <c:pt idx="1606">
                        <c:v>1.5375E-2</c:v>
                      </c:pt>
                      <c:pt idx="1607">
                        <c:v>1.5365999999999999E-2</c:v>
                      </c:pt>
                      <c:pt idx="1608">
                        <c:v>1.5356E-2</c:v>
                      </c:pt>
                      <c:pt idx="1609">
                        <c:v>1.5346E-2</c:v>
                      </c:pt>
                      <c:pt idx="1610">
                        <c:v>1.5332999999999999E-2</c:v>
                      </c:pt>
                      <c:pt idx="1611">
                        <c:v>1.5324000000000001E-2</c:v>
                      </c:pt>
                      <c:pt idx="1612">
                        <c:v>1.5315E-2</c:v>
                      </c:pt>
                      <c:pt idx="1613">
                        <c:v>1.5304E-2</c:v>
                      </c:pt>
                      <c:pt idx="1614">
                        <c:v>1.5295E-2</c:v>
                      </c:pt>
                      <c:pt idx="1615">
                        <c:v>1.5285E-2</c:v>
                      </c:pt>
                      <c:pt idx="1616">
                        <c:v>1.5277000000000001E-2</c:v>
                      </c:pt>
                      <c:pt idx="1617">
                        <c:v>1.5266999999999999E-2</c:v>
                      </c:pt>
                      <c:pt idx="1618">
                        <c:v>1.5257E-2</c:v>
                      </c:pt>
                      <c:pt idx="1619">
                        <c:v>1.5247999999999999E-2</c:v>
                      </c:pt>
                      <c:pt idx="1620">
                        <c:v>1.5237000000000001E-2</c:v>
                      </c:pt>
                      <c:pt idx="1621">
                        <c:v>1.5226999999999999E-2</c:v>
                      </c:pt>
                      <c:pt idx="1622">
                        <c:v>1.5217E-2</c:v>
                      </c:pt>
                      <c:pt idx="1623">
                        <c:v>1.5207999999999999E-2</c:v>
                      </c:pt>
                      <c:pt idx="1624">
                        <c:v>1.5199000000000001E-2</c:v>
                      </c:pt>
                      <c:pt idx="1625">
                        <c:v>1.5191E-2</c:v>
                      </c:pt>
                      <c:pt idx="1626">
                        <c:v>1.5181999999999999E-2</c:v>
                      </c:pt>
                      <c:pt idx="1627">
                        <c:v>1.5174E-2</c:v>
                      </c:pt>
                      <c:pt idx="1628">
                        <c:v>1.5164E-2</c:v>
                      </c:pt>
                      <c:pt idx="1629">
                        <c:v>1.5157E-2</c:v>
                      </c:pt>
                      <c:pt idx="1630">
                        <c:v>1.5148999999999999E-2</c:v>
                      </c:pt>
                      <c:pt idx="1631">
                        <c:v>1.5141E-2</c:v>
                      </c:pt>
                      <c:pt idx="1632">
                        <c:v>1.5132E-2</c:v>
                      </c:pt>
                      <c:pt idx="1633">
                        <c:v>1.5124E-2</c:v>
                      </c:pt>
                      <c:pt idx="1634">
                        <c:v>1.5115E-2</c:v>
                      </c:pt>
                      <c:pt idx="1635">
                        <c:v>1.5106E-2</c:v>
                      </c:pt>
                      <c:pt idx="1636">
                        <c:v>1.5096E-2</c:v>
                      </c:pt>
                      <c:pt idx="1637">
                        <c:v>1.5084999999999999E-2</c:v>
                      </c:pt>
                      <c:pt idx="1638">
                        <c:v>1.5076000000000001E-2</c:v>
                      </c:pt>
                      <c:pt idx="1639">
                        <c:v>1.5066E-2</c:v>
                      </c:pt>
                      <c:pt idx="1640">
                        <c:v>1.5056999999999999E-2</c:v>
                      </c:pt>
                      <c:pt idx="1641">
                        <c:v>1.5048000000000001E-2</c:v>
                      </c:pt>
                      <c:pt idx="1642">
                        <c:v>1.5037E-2</c:v>
                      </c:pt>
                      <c:pt idx="1643">
                        <c:v>1.5027E-2</c:v>
                      </c:pt>
                      <c:pt idx="1644">
                        <c:v>1.5018E-2</c:v>
                      </c:pt>
                      <c:pt idx="1645">
                        <c:v>1.5004999999999999E-2</c:v>
                      </c:pt>
                      <c:pt idx="1646">
                        <c:v>1.4996000000000001E-2</c:v>
                      </c:pt>
                      <c:pt idx="1647">
                        <c:v>1.4987E-2</c:v>
                      </c:pt>
                      <c:pt idx="1648">
                        <c:v>1.4975E-2</c:v>
                      </c:pt>
                      <c:pt idx="1649">
                        <c:v>1.4966E-2</c:v>
                      </c:pt>
                      <c:pt idx="1650">
                        <c:v>1.4957E-2</c:v>
                      </c:pt>
                      <c:pt idx="1651">
                        <c:v>1.4945999999999999E-2</c:v>
                      </c:pt>
                      <c:pt idx="1652">
                        <c:v>1.4936E-2</c:v>
                      </c:pt>
                      <c:pt idx="1653">
                        <c:v>1.4928E-2</c:v>
                      </c:pt>
                      <c:pt idx="1654">
                        <c:v>1.4918000000000001E-2</c:v>
                      </c:pt>
                      <c:pt idx="1655">
                        <c:v>1.4907999999999999E-2</c:v>
                      </c:pt>
                      <c:pt idx="1656">
                        <c:v>1.4898E-2</c:v>
                      </c:pt>
                      <c:pt idx="1657">
                        <c:v>1.4888E-2</c:v>
                      </c:pt>
                      <c:pt idx="1658">
                        <c:v>1.4876E-2</c:v>
                      </c:pt>
                      <c:pt idx="1659">
                        <c:v>1.4867E-2</c:v>
                      </c:pt>
                      <c:pt idx="1660">
                        <c:v>1.4855999999999999E-2</c:v>
                      </c:pt>
                      <c:pt idx="1661">
                        <c:v>1.4847000000000001E-2</c:v>
                      </c:pt>
                      <c:pt idx="1662">
                        <c:v>1.4838E-2</c:v>
                      </c:pt>
                      <c:pt idx="1663">
                        <c:v>1.4829E-2</c:v>
                      </c:pt>
                      <c:pt idx="1664">
                        <c:v>1.4815999999999999E-2</c:v>
                      </c:pt>
                      <c:pt idx="1665">
                        <c:v>1.4805E-2</c:v>
                      </c:pt>
                      <c:pt idx="1666">
                        <c:v>1.4795000000000001E-2</c:v>
                      </c:pt>
                      <c:pt idx="1667">
                        <c:v>1.4785E-2</c:v>
                      </c:pt>
                      <c:pt idx="1668">
                        <c:v>1.4774000000000001E-2</c:v>
                      </c:pt>
                      <c:pt idx="1669">
                        <c:v>1.4766E-2</c:v>
                      </c:pt>
                      <c:pt idx="1670">
                        <c:v>1.4756E-2</c:v>
                      </c:pt>
                      <c:pt idx="1671">
                        <c:v>1.4744999999999999E-2</c:v>
                      </c:pt>
                      <c:pt idx="1672">
                        <c:v>1.4734000000000001E-2</c:v>
                      </c:pt>
                      <c:pt idx="1673">
                        <c:v>1.4721E-2</c:v>
                      </c:pt>
                      <c:pt idx="1674">
                        <c:v>1.4713E-2</c:v>
                      </c:pt>
                      <c:pt idx="1675">
                        <c:v>1.4703000000000001E-2</c:v>
                      </c:pt>
                      <c:pt idx="1676">
                        <c:v>1.4692999999999999E-2</c:v>
                      </c:pt>
                      <c:pt idx="1677">
                        <c:v>1.4682000000000001E-2</c:v>
                      </c:pt>
                      <c:pt idx="1678">
                        <c:v>1.4671E-2</c:v>
                      </c:pt>
                      <c:pt idx="1679">
                        <c:v>1.4662E-2</c:v>
                      </c:pt>
                      <c:pt idx="1680">
                        <c:v>1.4651000000000001E-2</c:v>
                      </c:pt>
                      <c:pt idx="1681">
                        <c:v>1.464E-2</c:v>
                      </c:pt>
                      <c:pt idx="1682">
                        <c:v>1.4630000000000001E-2</c:v>
                      </c:pt>
                      <c:pt idx="1683">
                        <c:v>1.4621E-2</c:v>
                      </c:pt>
                      <c:pt idx="1684">
                        <c:v>1.4612999999999999E-2</c:v>
                      </c:pt>
                      <c:pt idx="1685">
                        <c:v>1.4603E-2</c:v>
                      </c:pt>
                      <c:pt idx="1686">
                        <c:v>1.4593999999999999E-2</c:v>
                      </c:pt>
                      <c:pt idx="1687">
                        <c:v>1.4584E-2</c:v>
                      </c:pt>
                      <c:pt idx="1688">
                        <c:v>1.4576E-2</c:v>
                      </c:pt>
                      <c:pt idx="1689">
                        <c:v>1.4569E-2</c:v>
                      </c:pt>
                      <c:pt idx="1690">
                        <c:v>1.4559000000000001E-2</c:v>
                      </c:pt>
                      <c:pt idx="1691">
                        <c:v>1.4551E-2</c:v>
                      </c:pt>
                      <c:pt idx="1692">
                        <c:v>1.4541E-2</c:v>
                      </c:pt>
                      <c:pt idx="1693">
                        <c:v>1.4534E-2</c:v>
                      </c:pt>
                      <c:pt idx="1694">
                        <c:v>1.4526000000000001E-2</c:v>
                      </c:pt>
                      <c:pt idx="1695">
                        <c:v>1.4517E-2</c:v>
                      </c:pt>
                      <c:pt idx="1696">
                        <c:v>1.4508999999999999E-2</c:v>
                      </c:pt>
                      <c:pt idx="1697">
                        <c:v>1.4500000000000001E-2</c:v>
                      </c:pt>
                      <c:pt idx="1698">
                        <c:v>1.4489999999999999E-2</c:v>
                      </c:pt>
                      <c:pt idx="1699">
                        <c:v>1.448E-2</c:v>
                      </c:pt>
                      <c:pt idx="1700">
                        <c:v>1.4470999999999999E-2</c:v>
                      </c:pt>
                      <c:pt idx="1701">
                        <c:v>1.4461999999999999E-2</c:v>
                      </c:pt>
                      <c:pt idx="1702">
                        <c:v>1.4452E-2</c:v>
                      </c:pt>
                      <c:pt idx="1703">
                        <c:v>1.4442999999999999E-2</c:v>
                      </c:pt>
                      <c:pt idx="1704">
                        <c:v>1.4435E-2</c:v>
                      </c:pt>
                      <c:pt idx="1705">
                        <c:v>1.4427000000000001E-2</c:v>
                      </c:pt>
                      <c:pt idx="1706">
                        <c:v>1.4416999999999999E-2</c:v>
                      </c:pt>
                      <c:pt idx="1707">
                        <c:v>1.4409999999999999E-2</c:v>
                      </c:pt>
                      <c:pt idx="1708">
                        <c:v>1.4402E-2</c:v>
                      </c:pt>
                      <c:pt idx="1709">
                        <c:v>1.4393E-2</c:v>
                      </c:pt>
                      <c:pt idx="1710">
                        <c:v>1.4385E-2</c:v>
                      </c:pt>
                      <c:pt idx="1711">
                        <c:v>1.4376E-2</c:v>
                      </c:pt>
                      <c:pt idx="1712">
                        <c:v>1.4368000000000001E-2</c:v>
                      </c:pt>
                      <c:pt idx="1713">
                        <c:v>1.4361000000000001E-2</c:v>
                      </c:pt>
                      <c:pt idx="1714">
                        <c:v>1.4352999999999999E-2</c:v>
                      </c:pt>
                      <c:pt idx="1715">
                        <c:v>1.4344000000000001E-2</c:v>
                      </c:pt>
                      <c:pt idx="1716">
                        <c:v>1.4336E-2</c:v>
                      </c:pt>
                      <c:pt idx="1717">
                        <c:v>1.4328E-2</c:v>
                      </c:pt>
                      <c:pt idx="1718">
                        <c:v>1.4319999999999999E-2</c:v>
                      </c:pt>
                      <c:pt idx="1719">
                        <c:v>1.4312E-2</c:v>
                      </c:pt>
                      <c:pt idx="1720">
                        <c:v>1.4304000000000001E-2</c:v>
                      </c:pt>
                      <c:pt idx="1721">
                        <c:v>1.4297000000000001E-2</c:v>
                      </c:pt>
                      <c:pt idx="1722">
                        <c:v>1.4286999999999999E-2</c:v>
                      </c:pt>
                      <c:pt idx="1723">
                        <c:v>1.4279999999999999E-2</c:v>
                      </c:pt>
                      <c:pt idx="1724">
                        <c:v>1.4272E-2</c:v>
                      </c:pt>
                      <c:pt idx="1725">
                        <c:v>1.4265E-2</c:v>
                      </c:pt>
                      <c:pt idx="1726">
                        <c:v>1.4257000000000001E-2</c:v>
                      </c:pt>
                      <c:pt idx="1727">
                        <c:v>1.4250000000000001E-2</c:v>
                      </c:pt>
                      <c:pt idx="1728">
                        <c:v>1.4241999999999999E-2</c:v>
                      </c:pt>
                      <c:pt idx="1729">
                        <c:v>1.4232E-2</c:v>
                      </c:pt>
                      <c:pt idx="1730">
                        <c:v>1.4225E-2</c:v>
                      </c:pt>
                      <c:pt idx="1731">
                        <c:v>1.4217E-2</c:v>
                      </c:pt>
                      <c:pt idx="1732">
                        <c:v>1.421E-2</c:v>
                      </c:pt>
                      <c:pt idx="1733">
                        <c:v>1.4201999999999999E-2</c:v>
                      </c:pt>
                      <c:pt idx="1734">
                        <c:v>1.4194999999999999E-2</c:v>
                      </c:pt>
                      <c:pt idx="1735">
                        <c:v>1.4189E-2</c:v>
                      </c:pt>
                      <c:pt idx="1736">
                        <c:v>1.4180999999999999E-2</c:v>
                      </c:pt>
                      <c:pt idx="1737">
                        <c:v>1.4173E-2</c:v>
                      </c:pt>
                      <c:pt idx="1738">
                        <c:v>1.4165000000000001E-2</c:v>
                      </c:pt>
                      <c:pt idx="1739">
                        <c:v>1.4156E-2</c:v>
                      </c:pt>
                      <c:pt idx="1740">
                        <c:v>1.4151E-2</c:v>
                      </c:pt>
                      <c:pt idx="1741">
                        <c:v>1.4142999999999999E-2</c:v>
                      </c:pt>
                      <c:pt idx="1742">
                        <c:v>1.4135999999999999E-2</c:v>
                      </c:pt>
                      <c:pt idx="1743">
                        <c:v>1.4128E-2</c:v>
                      </c:pt>
                      <c:pt idx="1744">
                        <c:v>1.4120000000000001E-2</c:v>
                      </c:pt>
                      <c:pt idx="1745">
                        <c:v>1.4111E-2</c:v>
                      </c:pt>
                      <c:pt idx="1746">
                        <c:v>1.4102999999999999E-2</c:v>
                      </c:pt>
                      <c:pt idx="1747">
                        <c:v>1.4095E-2</c:v>
                      </c:pt>
                      <c:pt idx="1748">
                        <c:v>1.4087000000000001E-2</c:v>
                      </c:pt>
                      <c:pt idx="1749">
                        <c:v>1.4080000000000001E-2</c:v>
                      </c:pt>
                      <c:pt idx="1750">
                        <c:v>1.4071999999999999E-2</c:v>
                      </c:pt>
                      <c:pt idx="1751">
                        <c:v>1.4062E-2</c:v>
                      </c:pt>
                      <c:pt idx="1752">
                        <c:v>1.4053E-2</c:v>
                      </c:pt>
                      <c:pt idx="1753">
                        <c:v>1.4045E-2</c:v>
                      </c:pt>
                      <c:pt idx="1754">
                        <c:v>1.4038E-2</c:v>
                      </c:pt>
                      <c:pt idx="1755">
                        <c:v>1.4031999999999999E-2</c:v>
                      </c:pt>
                      <c:pt idx="1756">
                        <c:v>1.4024999999999999E-2</c:v>
                      </c:pt>
                      <c:pt idx="1757">
                        <c:v>1.4016000000000001E-2</c:v>
                      </c:pt>
                      <c:pt idx="1758">
                        <c:v>1.401E-2</c:v>
                      </c:pt>
                      <c:pt idx="1759">
                        <c:v>1.4003E-2</c:v>
                      </c:pt>
                      <c:pt idx="1760">
                        <c:v>1.3995E-2</c:v>
                      </c:pt>
                      <c:pt idx="1761">
                        <c:v>1.3986999999999999E-2</c:v>
                      </c:pt>
                      <c:pt idx="1762">
                        <c:v>1.3979999999999999E-2</c:v>
                      </c:pt>
                      <c:pt idx="1763">
                        <c:v>1.3972999999999999E-2</c:v>
                      </c:pt>
                      <c:pt idx="1764">
                        <c:v>1.3967E-2</c:v>
                      </c:pt>
                      <c:pt idx="1765">
                        <c:v>1.3958999999999999E-2</c:v>
                      </c:pt>
                      <c:pt idx="1766">
                        <c:v>1.3952000000000001E-2</c:v>
                      </c:pt>
                      <c:pt idx="1767">
                        <c:v>1.3946999999999999E-2</c:v>
                      </c:pt>
                      <c:pt idx="1768">
                        <c:v>1.3939999999999999E-2</c:v>
                      </c:pt>
                      <c:pt idx="1769">
                        <c:v>1.3932E-2</c:v>
                      </c:pt>
                      <c:pt idx="1770">
                        <c:v>1.3925E-2</c:v>
                      </c:pt>
                      <c:pt idx="1771">
                        <c:v>1.392E-2</c:v>
                      </c:pt>
                      <c:pt idx="1772">
                        <c:v>1.3913E-2</c:v>
                      </c:pt>
                      <c:pt idx="1773">
                        <c:v>1.3905000000000001E-2</c:v>
                      </c:pt>
                      <c:pt idx="1774">
                        <c:v>1.3898000000000001E-2</c:v>
                      </c:pt>
                      <c:pt idx="1775">
                        <c:v>1.3892E-2</c:v>
                      </c:pt>
                      <c:pt idx="1776">
                        <c:v>1.3886000000000001E-2</c:v>
                      </c:pt>
                      <c:pt idx="1777">
                        <c:v>1.3878E-2</c:v>
                      </c:pt>
                      <c:pt idx="1778">
                        <c:v>1.387E-2</c:v>
                      </c:pt>
                      <c:pt idx="1779">
                        <c:v>1.3861999999999999E-2</c:v>
                      </c:pt>
                      <c:pt idx="1780">
                        <c:v>1.3856E-2</c:v>
                      </c:pt>
                      <c:pt idx="1781">
                        <c:v>1.3849E-2</c:v>
                      </c:pt>
                      <c:pt idx="1782">
                        <c:v>1.3842999999999999E-2</c:v>
                      </c:pt>
                      <c:pt idx="1783">
                        <c:v>1.3835E-2</c:v>
                      </c:pt>
                      <c:pt idx="1784">
                        <c:v>1.3828999999999999E-2</c:v>
                      </c:pt>
                      <c:pt idx="1785">
                        <c:v>1.3821999999999999E-2</c:v>
                      </c:pt>
                      <c:pt idx="1786">
                        <c:v>1.3813000000000001E-2</c:v>
                      </c:pt>
                      <c:pt idx="1787">
                        <c:v>1.3804E-2</c:v>
                      </c:pt>
                      <c:pt idx="1788">
                        <c:v>1.3799000000000001E-2</c:v>
                      </c:pt>
                      <c:pt idx="1789">
                        <c:v>1.3790999999999999E-2</c:v>
                      </c:pt>
                      <c:pt idx="1790">
                        <c:v>1.3781E-2</c:v>
                      </c:pt>
                      <c:pt idx="1791">
                        <c:v>1.3774E-2</c:v>
                      </c:pt>
                      <c:pt idx="1792">
                        <c:v>1.3767E-2</c:v>
                      </c:pt>
                      <c:pt idx="1793">
                        <c:v>1.3759E-2</c:v>
                      </c:pt>
                      <c:pt idx="1794">
                        <c:v>1.3753E-2</c:v>
                      </c:pt>
                      <c:pt idx="1795">
                        <c:v>1.3747000000000001E-2</c:v>
                      </c:pt>
                      <c:pt idx="1796">
                        <c:v>1.374E-2</c:v>
                      </c:pt>
                      <c:pt idx="1797">
                        <c:v>1.3731999999999999E-2</c:v>
                      </c:pt>
                      <c:pt idx="1798">
                        <c:v>1.3726E-2</c:v>
                      </c:pt>
                      <c:pt idx="1799">
                        <c:v>1.3719E-2</c:v>
                      </c:pt>
                      <c:pt idx="1800">
                        <c:v>1.3712E-2</c:v>
                      </c:pt>
                      <c:pt idx="1801">
                        <c:v>1.3705E-2</c:v>
                      </c:pt>
                      <c:pt idx="1802">
                        <c:v>1.3697000000000001E-2</c:v>
                      </c:pt>
                      <c:pt idx="1803">
                        <c:v>1.3688000000000001E-2</c:v>
                      </c:pt>
                      <c:pt idx="1804">
                        <c:v>1.3682E-2</c:v>
                      </c:pt>
                      <c:pt idx="1805">
                        <c:v>1.3676000000000001E-2</c:v>
                      </c:pt>
                      <c:pt idx="1806">
                        <c:v>1.3669000000000001E-2</c:v>
                      </c:pt>
                      <c:pt idx="1807">
                        <c:v>1.3663E-2</c:v>
                      </c:pt>
                      <c:pt idx="1808">
                        <c:v>1.3655E-2</c:v>
                      </c:pt>
                      <c:pt idx="1809">
                        <c:v>1.3644E-2</c:v>
                      </c:pt>
                      <c:pt idx="1810">
                        <c:v>1.3637E-2</c:v>
                      </c:pt>
                      <c:pt idx="1811">
                        <c:v>1.3627999999999999E-2</c:v>
                      </c:pt>
                      <c:pt idx="1812">
                        <c:v>1.3622E-2</c:v>
                      </c:pt>
                      <c:pt idx="1813">
                        <c:v>1.3613999999999999E-2</c:v>
                      </c:pt>
                      <c:pt idx="1814">
                        <c:v>1.3606E-2</c:v>
                      </c:pt>
                      <c:pt idx="1815">
                        <c:v>1.3599999999999999E-2</c:v>
                      </c:pt>
                      <c:pt idx="1816">
                        <c:v>1.3591000000000001E-2</c:v>
                      </c:pt>
                      <c:pt idx="1817">
                        <c:v>1.3584000000000001E-2</c:v>
                      </c:pt>
                      <c:pt idx="1818">
                        <c:v>1.3576E-2</c:v>
                      </c:pt>
                      <c:pt idx="1819">
                        <c:v>1.3568999999999999E-2</c:v>
                      </c:pt>
                      <c:pt idx="1820">
                        <c:v>1.3563E-2</c:v>
                      </c:pt>
                      <c:pt idx="1821">
                        <c:v>1.3554999999999999E-2</c:v>
                      </c:pt>
                      <c:pt idx="1822">
                        <c:v>1.3547999999999999E-2</c:v>
                      </c:pt>
                      <c:pt idx="1823">
                        <c:v>1.3539000000000001E-2</c:v>
                      </c:pt>
                      <c:pt idx="1824">
                        <c:v>1.3532000000000001E-2</c:v>
                      </c:pt>
                      <c:pt idx="1825">
                        <c:v>1.3525000000000001E-2</c:v>
                      </c:pt>
                      <c:pt idx="1826">
                        <c:v>1.3517E-2</c:v>
                      </c:pt>
                      <c:pt idx="1827">
                        <c:v>1.3511E-2</c:v>
                      </c:pt>
                      <c:pt idx="1828">
                        <c:v>1.3504E-2</c:v>
                      </c:pt>
                      <c:pt idx="1829">
                        <c:v>1.3498E-2</c:v>
                      </c:pt>
                      <c:pt idx="1830">
                        <c:v>1.3491E-2</c:v>
                      </c:pt>
                      <c:pt idx="1831">
                        <c:v>1.3483E-2</c:v>
                      </c:pt>
                      <c:pt idx="1832">
                        <c:v>1.3476999999999999E-2</c:v>
                      </c:pt>
                      <c:pt idx="1833">
                        <c:v>1.3471E-2</c:v>
                      </c:pt>
                      <c:pt idx="1834">
                        <c:v>1.3464E-2</c:v>
                      </c:pt>
                      <c:pt idx="1835">
                        <c:v>1.3454000000000001E-2</c:v>
                      </c:pt>
                      <c:pt idx="1836">
                        <c:v>1.3447000000000001E-2</c:v>
                      </c:pt>
                      <c:pt idx="1837">
                        <c:v>1.3440000000000001E-2</c:v>
                      </c:pt>
                      <c:pt idx="1838">
                        <c:v>1.3433E-2</c:v>
                      </c:pt>
                      <c:pt idx="1839">
                        <c:v>1.3426E-2</c:v>
                      </c:pt>
                      <c:pt idx="1840">
                        <c:v>1.342E-2</c:v>
                      </c:pt>
                      <c:pt idx="1841">
                        <c:v>1.3416000000000001E-2</c:v>
                      </c:pt>
                      <c:pt idx="1842">
                        <c:v>1.3408E-2</c:v>
                      </c:pt>
                      <c:pt idx="1843">
                        <c:v>1.3401E-2</c:v>
                      </c:pt>
                      <c:pt idx="1844">
                        <c:v>1.3394E-2</c:v>
                      </c:pt>
                      <c:pt idx="1845">
                        <c:v>1.3388000000000001E-2</c:v>
                      </c:pt>
                      <c:pt idx="1846">
                        <c:v>1.3379E-2</c:v>
                      </c:pt>
                      <c:pt idx="1847">
                        <c:v>1.3372E-2</c:v>
                      </c:pt>
                      <c:pt idx="1848">
                        <c:v>1.3365999999999999E-2</c:v>
                      </c:pt>
                      <c:pt idx="1849">
                        <c:v>1.3358E-2</c:v>
                      </c:pt>
                      <c:pt idx="1850">
                        <c:v>1.3351999999999999E-2</c:v>
                      </c:pt>
                      <c:pt idx="1851">
                        <c:v>1.3344999999999999E-2</c:v>
                      </c:pt>
                      <c:pt idx="1852">
                        <c:v>1.3339999999999999E-2</c:v>
                      </c:pt>
                      <c:pt idx="1853">
                        <c:v>1.3331000000000001E-2</c:v>
                      </c:pt>
                      <c:pt idx="1854">
                        <c:v>1.3324000000000001E-2</c:v>
                      </c:pt>
                      <c:pt idx="1855">
                        <c:v>1.3317000000000001E-2</c:v>
                      </c:pt>
                      <c:pt idx="1856">
                        <c:v>1.3310000000000001E-2</c:v>
                      </c:pt>
                      <c:pt idx="1857">
                        <c:v>1.3305000000000001E-2</c:v>
                      </c:pt>
                      <c:pt idx="1858">
                        <c:v>1.3297E-2</c:v>
                      </c:pt>
                      <c:pt idx="1859">
                        <c:v>1.3291000000000001E-2</c:v>
                      </c:pt>
                      <c:pt idx="1860">
                        <c:v>1.3283E-2</c:v>
                      </c:pt>
                      <c:pt idx="1861">
                        <c:v>1.3276E-2</c:v>
                      </c:pt>
                      <c:pt idx="1862">
                        <c:v>1.3268E-2</c:v>
                      </c:pt>
                      <c:pt idx="1863">
                        <c:v>1.3259E-2</c:v>
                      </c:pt>
                      <c:pt idx="1864">
                        <c:v>1.3252E-2</c:v>
                      </c:pt>
                      <c:pt idx="1865">
                        <c:v>1.3244000000000001E-2</c:v>
                      </c:pt>
                      <c:pt idx="1866">
                        <c:v>1.3238E-2</c:v>
                      </c:pt>
                      <c:pt idx="1867">
                        <c:v>1.3233E-2</c:v>
                      </c:pt>
                      <c:pt idx="1868">
                        <c:v>1.3226E-2</c:v>
                      </c:pt>
                      <c:pt idx="1869">
                        <c:v>1.3221E-2</c:v>
                      </c:pt>
                      <c:pt idx="1870">
                        <c:v>1.3214E-2</c:v>
                      </c:pt>
                      <c:pt idx="1871">
                        <c:v>1.3207999999999999E-2</c:v>
                      </c:pt>
                      <c:pt idx="1872">
                        <c:v>1.3200999999999999E-2</c:v>
                      </c:pt>
                      <c:pt idx="1873">
                        <c:v>1.3195E-2</c:v>
                      </c:pt>
                      <c:pt idx="1874">
                        <c:v>1.3188999999999999E-2</c:v>
                      </c:pt>
                      <c:pt idx="1875">
                        <c:v>1.3183E-2</c:v>
                      </c:pt>
                      <c:pt idx="1876">
                        <c:v>1.3176E-2</c:v>
                      </c:pt>
                      <c:pt idx="1877">
                        <c:v>1.3167E-2</c:v>
                      </c:pt>
                      <c:pt idx="1878">
                        <c:v>1.316E-2</c:v>
                      </c:pt>
                      <c:pt idx="1879">
                        <c:v>1.3152E-2</c:v>
                      </c:pt>
                      <c:pt idx="1880">
                        <c:v>1.3146E-2</c:v>
                      </c:pt>
                      <c:pt idx="1881">
                        <c:v>1.3139E-2</c:v>
                      </c:pt>
                      <c:pt idx="1882">
                        <c:v>1.3132E-2</c:v>
                      </c:pt>
                      <c:pt idx="1883">
                        <c:v>1.3122999999999999E-2</c:v>
                      </c:pt>
                      <c:pt idx="1884">
                        <c:v>1.3117E-2</c:v>
                      </c:pt>
                      <c:pt idx="1885">
                        <c:v>1.3108E-2</c:v>
                      </c:pt>
                      <c:pt idx="1886">
                        <c:v>1.3100000000000001E-2</c:v>
                      </c:pt>
                      <c:pt idx="1887">
                        <c:v>1.3093E-2</c:v>
                      </c:pt>
                      <c:pt idx="1888">
                        <c:v>1.3089E-2</c:v>
                      </c:pt>
                      <c:pt idx="1889">
                        <c:v>1.3081000000000001E-2</c:v>
                      </c:pt>
                      <c:pt idx="1890">
                        <c:v>1.3075E-2</c:v>
                      </c:pt>
                      <c:pt idx="1891">
                        <c:v>1.3069000000000001E-2</c:v>
                      </c:pt>
                      <c:pt idx="1892">
                        <c:v>1.3061E-2</c:v>
                      </c:pt>
                      <c:pt idx="1893">
                        <c:v>1.3055000000000001E-2</c:v>
                      </c:pt>
                      <c:pt idx="1894">
                        <c:v>1.3049E-2</c:v>
                      </c:pt>
                      <c:pt idx="1895">
                        <c:v>1.3042E-2</c:v>
                      </c:pt>
                      <c:pt idx="1896">
                        <c:v>1.3032999999999999E-2</c:v>
                      </c:pt>
                      <c:pt idx="1897">
                        <c:v>1.3028E-2</c:v>
                      </c:pt>
                      <c:pt idx="1898">
                        <c:v>1.3022000000000001E-2</c:v>
                      </c:pt>
                      <c:pt idx="1899">
                        <c:v>1.3016E-2</c:v>
                      </c:pt>
                      <c:pt idx="1900">
                        <c:v>1.3011999999999999E-2</c:v>
                      </c:pt>
                      <c:pt idx="1901">
                        <c:v>1.3004999999999999E-2</c:v>
                      </c:pt>
                      <c:pt idx="1902">
                        <c:v>1.2999E-2</c:v>
                      </c:pt>
                      <c:pt idx="1903">
                        <c:v>1.2992E-2</c:v>
                      </c:pt>
                      <c:pt idx="1904">
                        <c:v>1.2985999999999999E-2</c:v>
                      </c:pt>
                      <c:pt idx="1905">
                        <c:v>1.298E-2</c:v>
                      </c:pt>
                      <c:pt idx="1906">
                        <c:v>1.2976E-2</c:v>
                      </c:pt>
                      <c:pt idx="1907">
                        <c:v>1.2971999999999999E-2</c:v>
                      </c:pt>
                      <c:pt idx="1908">
                        <c:v>1.2966E-2</c:v>
                      </c:pt>
                      <c:pt idx="1909">
                        <c:v>1.2961E-2</c:v>
                      </c:pt>
                      <c:pt idx="1910">
                        <c:v>1.2955E-2</c:v>
                      </c:pt>
                      <c:pt idx="1911">
                        <c:v>1.295E-2</c:v>
                      </c:pt>
                      <c:pt idx="1912">
                        <c:v>1.2945999999999999E-2</c:v>
                      </c:pt>
                      <c:pt idx="1913">
                        <c:v>1.294E-2</c:v>
                      </c:pt>
                      <c:pt idx="1914">
                        <c:v>1.2935E-2</c:v>
                      </c:pt>
                      <c:pt idx="1915">
                        <c:v>1.2930000000000001E-2</c:v>
                      </c:pt>
                      <c:pt idx="1916">
                        <c:v>1.2926E-2</c:v>
                      </c:pt>
                      <c:pt idx="1917">
                        <c:v>1.2921E-2</c:v>
                      </c:pt>
                      <c:pt idx="1918">
                        <c:v>1.2914E-2</c:v>
                      </c:pt>
                      <c:pt idx="1919">
                        <c:v>1.2907999999999999E-2</c:v>
                      </c:pt>
                      <c:pt idx="1920">
                        <c:v>1.2903E-2</c:v>
                      </c:pt>
                      <c:pt idx="1921">
                        <c:v>1.2897E-2</c:v>
                      </c:pt>
                      <c:pt idx="1922">
                        <c:v>1.289E-2</c:v>
                      </c:pt>
                      <c:pt idx="1923">
                        <c:v>1.2885000000000001E-2</c:v>
                      </c:pt>
                      <c:pt idx="1924">
                        <c:v>1.2879E-2</c:v>
                      </c:pt>
                      <c:pt idx="1925">
                        <c:v>1.2874E-2</c:v>
                      </c:pt>
                      <c:pt idx="1926">
                        <c:v>1.2869999999999999E-2</c:v>
                      </c:pt>
                      <c:pt idx="1927">
                        <c:v>1.2864E-2</c:v>
                      </c:pt>
                      <c:pt idx="1928">
                        <c:v>1.2858E-2</c:v>
                      </c:pt>
                      <c:pt idx="1929">
                        <c:v>1.2853E-2</c:v>
                      </c:pt>
                      <c:pt idx="1930">
                        <c:v>1.2847000000000001E-2</c:v>
                      </c:pt>
                      <c:pt idx="1931">
                        <c:v>1.2843E-2</c:v>
                      </c:pt>
                      <c:pt idx="1932">
                        <c:v>1.2836999999999999E-2</c:v>
                      </c:pt>
                      <c:pt idx="1933">
                        <c:v>1.2829E-2</c:v>
                      </c:pt>
                      <c:pt idx="1934">
                        <c:v>1.2822E-2</c:v>
                      </c:pt>
                      <c:pt idx="1935">
                        <c:v>1.2815999999999999E-2</c:v>
                      </c:pt>
                      <c:pt idx="1936">
                        <c:v>1.2808999999999999E-2</c:v>
                      </c:pt>
                      <c:pt idx="1937">
                        <c:v>1.2803999999999999E-2</c:v>
                      </c:pt>
                      <c:pt idx="1938">
                        <c:v>1.2800000000000001E-2</c:v>
                      </c:pt>
                      <c:pt idx="1939">
                        <c:v>1.2796E-2</c:v>
                      </c:pt>
                      <c:pt idx="1940">
                        <c:v>1.2789E-2</c:v>
                      </c:pt>
                      <c:pt idx="1941">
                        <c:v>1.2784E-2</c:v>
                      </c:pt>
                      <c:pt idx="1942">
                        <c:v>1.2777999999999999E-2</c:v>
                      </c:pt>
                      <c:pt idx="1943">
                        <c:v>1.2772E-2</c:v>
                      </c:pt>
                      <c:pt idx="1944">
                        <c:v>1.2767000000000001E-2</c:v>
                      </c:pt>
                      <c:pt idx="1945">
                        <c:v>1.2762000000000001E-2</c:v>
                      </c:pt>
                      <c:pt idx="1946">
                        <c:v>1.2756999999999999E-2</c:v>
                      </c:pt>
                      <c:pt idx="1947">
                        <c:v>1.2749999999999999E-2</c:v>
                      </c:pt>
                      <c:pt idx="1948">
                        <c:v>1.2744999999999999E-2</c:v>
                      </c:pt>
                      <c:pt idx="1949">
                        <c:v>1.2737999999999999E-2</c:v>
                      </c:pt>
                      <c:pt idx="1950">
                        <c:v>1.2733E-2</c:v>
                      </c:pt>
                      <c:pt idx="1951">
                        <c:v>1.2727E-2</c:v>
                      </c:pt>
                      <c:pt idx="1952">
                        <c:v>1.2721E-2</c:v>
                      </c:pt>
                      <c:pt idx="1953">
                        <c:v>1.2716E-2</c:v>
                      </c:pt>
                      <c:pt idx="1954">
                        <c:v>1.2711E-2</c:v>
                      </c:pt>
                      <c:pt idx="1955">
                        <c:v>1.2704E-2</c:v>
                      </c:pt>
                      <c:pt idx="1956">
                        <c:v>1.2699E-2</c:v>
                      </c:pt>
                      <c:pt idx="1957">
                        <c:v>1.2692E-2</c:v>
                      </c:pt>
                      <c:pt idx="1958">
                        <c:v>1.2685999999999999E-2</c:v>
                      </c:pt>
                      <c:pt idx="1959">
                        <c:v>1.2681E-2</c:v>
                      </c:pt>
                      <c:pt idx="1960">
                        <c:v>1.2674E-2</c:v>
                      </c:pt>
                      <c:pt idx="1961">
                        <c:v>1.2670000000000001E-2</c:v>
                      </c:pt>
                      <c:pt idx="1962">
                        <c:v>1.2664E-2</c:v>
                      </c:pt>
                      <c:pt idx="1963">
                        <c:v>1.2658000000000001E-2</c:v>
                      </c:pt>
                      <c:pt idx="1964">
                        <c:v>1.2652E-2</c:v>
                      </c:pt>
                      <c:pt idx="1965">
                        <c:v>1.2645E-2</c:v>
                      </c:pt>
                      <c:pt idx="1966">
                        <c:v>1.2637000000000001E-2</c:v>
                      </c:pt>
                      <c:pt idx="1967">
                        <c:v>1.2629E-2</c:v>
                      </c:pt>
                      <c:pt idx="1968">
                        <c:v>1.2622E-2</c:v>
                      </c:pt>
                      <c:pt idx="1969">
                        <c:v>1.2614999999999999E-2</c:v>
                      </c:pt>
                      <c:pt idx="1970">
                        <c:v>1.2611000000000001E-2</c:v>
                      </c:pt>
                      <c:pt idx="1971">
                        <c:v>1.2603E-2</c:v>
                      </c:pt>
                      <c:pt idx="1972">
                        <c:v>1.2598E-2</c:v>
                      </c:pt>
                      <c:pt idx="1973">
                        <c:v>1.2593999999999999E-2</c:v>
                      </c:pt>
                      <c:pt idx="1974">
                        <c:v>1.2588999999999999E-2</c:v>
                      </c:pt>
                      <c:pt idx="1975">
                        <c:v>1.2584E-2</c:v>
                      </c:pt>
                      <c:pt idx="1976">
                        <c:v>1.2578000000000001E-2</c:v>
                      </c:pt>
                      <c:pt idx="1977">
                        <c:v>1.2572E-2</c:v>
                      </c:pt>
                      <c:pt idx="1978">
                        <c:v>1.2566000000000001E-2</c:v>
                      </c:pt>
                      <c:pt idx="1979">
                        <c:v>1.256E-2</c:v>
                      </c:pt>
                      <c:pt idx="1980">
                        <c:v>1.2555E-2</c:v>
                      </c:pt>
                      <c:pt idx="1981">
                        <c:v>1.255E-2</c:v>
                      </c:pt>
                      <c:pt idx="1982">
                        <c:v>1.2545000000000001E-2</c:v>
                      </c:pt>
                      <c:pt idx="1983">
                        <c:v>1.2539E-2</c:v>
                      </c:pt>
                      <c:pt idx="1984">
                        <c:v>1.2533000000000001E-2</c:v>
                      </c:pt>
                      <c:pt idx="1985">
                        <c:v>1.2527999999999999E-2</c:v>
                      </c:pt>
                      <c:pt idx="1986">
                        <c:v>1.2522E-2</c:v>
                      </c:pt>
                      <c:pt idx="1987">
                        <c:v>1.2518E-2</c:v>
                      </c:pt>
                      <c:pt idx="1988">
                        <c:v>1.2512000000000001E-2</c:v>
                      </c:pt>
                      <c:pt idx="1989">
                        <c:v>1.2506E-2</c:v>
                      </c:pt>
                      <c:pt idx="1990">
                        <c:v>1.2500000000000001E-2</c:v>
                      </c:pt>
                      <c:pt idx="1991">
                        <c:v>1.2494999999999999E-2</c:v>
                      </c:pt>
                      <c:pt idx="1992">
                        <c:v>1.2488000000000001E-2</c:v>
                      </c:pt>
                      <c:pt idx="1993">
                        <c:v>1.2481000000000001E-2</c:v>
                      </c:pt>
                      <c:pt idx="1994">
                        <c:v>1.2475999999999999E-2</c:v>
                      </c:pt>
                      <c:pt idx="1995">
                        <c:v>1.247E-2</c:v>
                      </c:pt>
                      <c:pt idx="1996">
                        <c:v>1.2463999999999999E-2</c:v>
                      </c:pt>
                      <c:pt idx="1997">
                        <c:v>1.2456999999999999E-2</c:v>
                      </c:pt>
                      <c:pt idx="1998">
                        <c:v>1.2452E-2</c:v>
                      </c:pt>
                      <c:pt idx="1999">
                        <c:v>1.2447E-2</c:v>
                      </c:pt>
                      <c:pt idx="2000">
                        <c:v>1.2441000000000001E-2</c:v>
                      </c:pt>
                      <c:pt idx="2001">
                        <c:v>1.2435E-2</c:v>
                      </c:pt>
                      <c:pt idx="2002">
                        <c:v>1.2429000000000001E-2</c:v>
                      </c:pt>
                      <c:pt idx="2003">
                        <c:v>1.2426E-2</c:v>
                      </c:pt>
                      <c:pt idx="2004">
                        <c:v>1.242E-2</c:v>
                      </c:pt>
                      <c:pt idx="2005">
                        <c:v>1.2415000000000001E-2</c:v>
                      </c:pt>
                      <c:pt idx="2006">
                        <c:v>1.2411E-2</c:v>
                      </c:pt>
                      <c:pt idx="2007">
                        <c:v>1.2406E-2</c:v>
                      </c:pt>
                      <c:pt idx="2008">
                        <c:v>1.2402E-2</c:v>
                      </c:pt>
                      <c:pt idx="2009">
                        <c:v>1.2396000000000001E-2</c:v>
                      </c:pt>
                      <c:pt idx="2010">
                        <c:v>1.2390999999999999E-2</c:v>
                      </c:pt>
                      <c:pt idx="2011">
                        <c:v>1.2385E-2</c:v>
                      </c:pt>
                      <c:pt idx="2012">
                        <c:v>1.2381E-2</c:v>
                      </c:pt>
                      <c:pt idx="2013">
                        <c:v>1.2375000000000001E-2</c:v>
                      </c:pt>
                      <c:pt idx="2014">
                        <c:v>1.2370000000000001E-2</c:v>
                      </c:pt>
                      <c:pt idx="2015">
                        <c:v>1.2364999999999999E-2</c:v>
                      </c:pt>
                      <c:pt idx="2016">
                        <c:v>1.2359E-2</c:v>
                      </c:pt>
                      <c:pt idx="2017">
                        <c:v>1.2355E-2</c:v>
                      </c:pt>
                      <c:pt idx="2018">
                        <c:v>1.235E-2</c:v>
                      </c:pt>
                      <c:pt idx="2019">
                        <c:v>1.2345999999999999E-2</c:v>
                      </c:pt>
                      <c:pt idx="2020">
                        <c:v>1.234E-2</c:v>
                      </c:pt>
                      <c:pt idx="2021">
                        <c:v>1.2333999999999999E-2</c:v>
                      </c:pt>
                      <c:pt idx="2022">
                        <c:v>1.2329E-2</c:v>
                      </c:pt>
                      <c:pt idx="2023">
                        <c:v>1.2324E-2</c:v>
                      </c:pt>
                      <c:pt idx="2024">
                        <c:v>1.2319E-2</c:v>
                      </c:pt>
                      <c:pt idx="2025">
                        <c:v>1.2314E-2</c:v>
                      </c:pt>
                      <c:pt idx="2026">
                        <c:v>1.231E-2</c:v>
                      </c:pt>
                      <c:pt idx="2027">
                        <c:v>1.2305999999999999E-2</c:v>
                      </c:pt>
                      <c:pt idx="2028">
                        <c:v>1.2300999999999999E-2</c:v>
                      </c:pt>
                      <c:pt idx="2029">
                        <c:v>1.2297000000000001E-2</c:v>
                      </c:pt>
                      <c:pt idx="2030">
                        <c:v>1.2293E-2</c:v>
                      </c:pt>
                      <c:pt idx="2031">
                        <c:v>1.2288E-2</c:v>
                      </c:pt>
                      <c:pt idx="2032">
                        <c:v>1.2284E-2</c:v>
                      </c:pt>
                      <c:pt idx="2033">
                        <c:v>1.2278000000000001E-2</c:v>
                      </c:pt>
                      <c:pt idx="2034">
                        <c:v>1.2274E-2</c:v>
                      </c:pt>
                      <c:pt idx="2035">
                        <c:v>1.227E-2</c:v>
                      </c:pt>
                      <c:pt idx="2036">
                        <c:v>1.2266000000000001E-2</c:v>
                      </c:pt>
                      <c:pt idx="2037">
                        <c:v>1.2260999999999999E-2</c:v>
                      </c:pt>
                      <c:pt idx="2038">
                        <c:v>1.2255E-2</c:v>
                      </c:pt>
                      <c:pt idx="2039">
                        <c:v>1.2251E-2</c:v>
                      </c:pt>
                      <c:pt idx="2040">
                        <c:v>1.2246E-2</c:v>
                      </c:pt>
                      <c:pt idx="2041">
                        <c:v>1.2241999999999999E-2</c:v>
                      </c:pt>
                      <c:pt idx="2042">
                        <c:v>1.2238000000000001E-2</c:v>
                      </c:pt>
                      <c:pt idx="2043">
                        <c:v>1.2233000000000001E-2</c:v>
                      </c:pt>
                      <c:pt idx="2044">
                        <c:v>1.223E-2</c:v>
                      </c:pt>
                      <c:pt idx="2045">
                        <c:v>1.2227E-2</c:v>
                      </c:pt>
                      <c:pt idx="2046">
                        <c:v>1.2222E-2</c:v>
                      </c:pt>
                      <c:pt idx="2047">
                        <c:v>1.2215999999999999E-2</c:v>
                      </c:pt>
                    </c:numCache>
                  </c:numRef>
                </c:yVal>
                <c:smooth val="0"/>
                <c:extLst>
                  <c:ext xmlns:c16="http://schemas.microsoft.com/office/drawing/2014/chart" uri="{C3380CC4-5D6E-409C-BE32-E72D297353CC}">
                    <c16:uniqueId val="{00000001-E1CF-425C-B46B-F10EC4C8494B}"/>
                  </c:ext>
                </c:extLst>
              </c15:ser>
            </c15:filteredScatterSeries>
          </c:ext>
        </c:extLst>
      </c:scatterChart>
      <c:valAx>
        <c:axId val="6956163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a:t>
                </a:r>
                <a:r>
                  <a:rPr lang="en-US" baseline="0"/>
                  <a:t> Allocated</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5615968"/>
        <c:crosses val="autoZero"/>
        <c:crossBetween val="midCat"/>
      </c:valAx>
      <c:valAx>
        <c:axId val="6956159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 Page Faults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561632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Page Faults vs. Frames Allocated — 4KB Frame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output_4k!$B$1</c:f>
              <c:strCache>
                <c:ptCount val="1"/>
                <c:pt idx="0">
                  <c:v>Missees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output_4k!$A$2:$A$1025</c:f>
              <c:numCache>
                <c:formatCode>General</c:formatCode>
                <c:ptCount val="102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numCache>
            </c:numRef>
          </c:xVal>
          <c:yVal>
            <c:numRef>
              <c:f>output_4k!$B$2:$B$1025</c:f>
              <c:numCache>
                <c:formatCode>General</c:formatCode>
                <c:ptCount val="1024"/>
                <c:pt idx="0">
                  <c:v>5876186</c:v>
                </c:pt>
                <c:pt idx="1">
                  <c:v>4245232</c:v>
                </c:pt>
                <c:pt idx="2">
                  <c:v>3922343</c:v>
                </c:pt>
                <c:pt idx="3">
                  <c:v>3759969</c:v>
                </c:pt>
                <c:pt idx="4">
                  <c:v>3628101</c:v>
                </c:pt>
                <c:pt idx="5">
                  <c:v>3531624</c:v>
                </c:pt>
                <c:pt idx="6">
                  <c:v>3415427</c:v>
                </c:pt>
                <c:pt idx="7">
                  <c:v>3226190</c:v>
                </c:pt>
                <c:pt idx="8">
                  <c:v>2988044</c:v>
                </c:pt>
                <c:pt idx="9">
                  <c:v>2762231</c:v>
                </c:pt>
                <c:pt idx="10">
                  <c:v>2584054</c:v>
                </c:pt>
                <c:pt idx="11">
                  <c:v>2469983</c:v>
                </c:pt>
                <c:pt idx="12">
                  <c:v>2374624</c:v>
                </c:pt>
                <c:pt idx="13">
                  <c:v>2273945</c:v>
                </c:pt>
                <c:pt idx="14">
                  <c:v>2170811</c:v>
                </c:pt>
                <c:pt idx="15">
                  <c:v>2075780</c:v>
                </c:pt>
                <c:pt idx="16">
                  <c:v>1989109</c:v>
                </c:pt>
                <c:pt idx="17">
                  <c:v>1907137</c:v>
                </c:pt>
                <c:pt idx="18">
                  <c:v>1825220</c:v>
                </c:pt>
                <c:pt idx="19">
                  <c:v>1744901</c:v>
                </c:pt>
                <c:pt idx="20">
                  <c:v>1668149</c:v>
                </c:pt>
                <c:pt idx="21">
                  <c:v>1598287</c:v>
                </c:pt>
                <c:pt idx="22">
                  <c:v>1536368</c:v>
                </c:pt>
                <c:pt idx="23">
                  <c:v>1484170</c:v>
                </c:pt>
                <c:pt idx="24">
                  <c:v>1439871</c:v>
                </c:pt>
                <c:pt idx="25">
                  <c:v>1402374</c:v>
                </c:pt>
                <c:pt idx="26">
                  <c:v>1370033</c:v>
                </c:pt>
                <c:pt idx="27">
                  <c:v>1342502</c:v>
                </c:pt>
                <c:pt idx="28">
                  <c:v>1318506</c:v>
                </c:pt>
                <c:pt idx="29">
                  <c:v>1296784</c:v>
                </c:pt>
                <c:pt idx="30">
                  <c:v>1277577</c:v>
                </c:pt>
                <c:pt idx="31">
                  <c:v>1260057</c:v>
                </c:pt>
                <c:pt idx="32">
                  <c:v>1243817</c:v>
                </c:pt>
                <c:pt idx="33">
                  <c:v>1228572</c:v>
                </c:pt>
                <c:pt idx="34">
                  <c:v>1214192</c:v>
                </c:pt>
                <c:pt idx="35">
                  <c:v>1200441</c:v>
                </c:pt>
                <c:pt idx="36">
                  <c:v>1187226</c:v>
                </c:pt>
                <c:pt idx="37">
                  <c:v>1174405</c:v>
                </c:pt>
                <c:pt idx="38">
                  <c:v>1162236</c:v>
                </c:pt>
                <c:pt idx="39">
                  <c:v>1150292</c:v>
                </c:pt>
                <c:pt idx="40">
                  <c:v>1138787</c:v>
                </c:pt>
                <c:pt idx="41">
                  <c:v>1127554</c:v>
                </c:pt>
                <c:pt idx="42">
                  <c:v>1116637</c:v>
                </c:pt>
                <c:pt idx="43">
                  <c:v>1105976</c:v>
                </c:pt>
                <c:pt idx="44">
                  <c:v>1095477</c:v>
                </c:pt>
                <c:pt idx="45">
                  <c:v>1085358</c:v>
                </c:pt>
                <c:pt idx="46">
                  <c:v>1075385</c:v>
                </c:pt>
                <c:pt idx="47">
                  <c:v>1065676</c:v>
                </c:pt>
                <c:pt idx="48">
                  <c:v>1056177</c:v>
                </c:pt>
                <c:pt idx="49">
                  <c:v>1046864</c:v>
                </c:pt>
                <c:pt idx="50">
                  <c:v>1037715</c:v>
                </c:pt>
                <c:pt idx="51">
                  <c:v>1028836</c:v>
                </c:pt>
                <c:pt idx="52">
                  <c:v>1019972</c:v>
                </c:pt>
                <c:pt idx="53">
                  <c:v>1011211</c:v>
                </c:pt>
                <c:pt idx="54">
                  <c:v>1002647</c:v>
                </c:pt>
                <c:pt idx="55">
                  <c:v>994266</c:v>
                </c:pt>
                <c:pt idx="56">
                  <c:v>986083</c:v>
                </c:pt>
                <c:pt idx="57">
                  <c:v>978031</c:v>
                </c:pt>
                <c:pt idx="58">
                  <c:v>970065</c:v>
                </c:pt>
                <c:pt idx="59">
                  <c:v>962267</c:v>
                </c:pt>
                <c:pt idx="60">
                  <c:v>954462</c:v>
                </c:pt>
                <c:pt idx="61">
                  <c:v>946676</c:v>
                </c:pt>
                <c:pt idx="62">
                  <c:v>939274</c:v>
                </c:pt>
                <c:pt idx="63">
                  <c:v>931981</c:v>
                </c:pt>
                <c:pt idx="64">
                  <c:v>924565</c:v>
                </c:pt>
                <c:pt idx="65">
                  <c:v>917159</c:v>
                </c:pt>
                <c:pt idx="66">
                  <c:v>909876</c:v>
                </c:pt>
                <c:pt idx="67">
                  <c:v>902804</c:v>
                </c:pt>
                <c:pt idx="68">
                  <c:v>895970</c:v>
                </c:pt>
                <c:pt idx="69">
                  <c:v>889209</c:v>
                </c:pt>
                <c:pt idx="70">
                  <c:v>882586</c:v>
                </c:pt>
                <c:pt idx="71">
                  <c:v>876096</c:v>
                </c:pt>
                <c:pt idx="72">
                  <c:v>869592</c:v>
                </c:pt>
                <c:pt idx="73">
                  <c:v>863231</c:v>
                </c:pt>
                <c:pt idx="74">
                  <c:v>857031</c:v>
                </c:pt>
                <c:pt idx="75">
                  <c:v>851084</c:v>
                </c:pt>
                <c:pt idx="76">
                  <c:v>845061</c:v>
                </c:pt>
                <c:pt idx="77">
                  <c:v>839197</c:v>
                </c:pt>
                <c:pt idx="78">
                  <c:v>833576</c:v>
                </c:pt>
                <c:pt idx="79">
                  <c:v>828081</c:v>
                </c:pt>
                <c:pt idx="80">
                  <c:v>822509</c:v>
                </c:pt>
                <c:pt idx="81">
                  <c:v>816989</c:v>
                </c:pt>
                <c:pt idx="82">
                  <c:v>811634</c:v>
                </c:pt>
                <c:pt idx="83">
                  <c:v>806394</c:v>
                </c:pt>
                <c:pt idx="84">
                  <c:v>801242</c:v>
                </c:pt>
                <c:pt idx="85">
                  <c:v>796215</c:v>
                </c:pt>
                <c:pt idx="86">
                  <c:v>791271</c:v>
                </c:pt>
                <c:pt idx="87">
                  <c:v>786426</c:v>
                </c:pt>
                <c:pt idx="88">
                  <c:v>781628</c:v>
                </c:pt>
                <c:pt idx="89">
                  <c:v>776882</c:v>
                </c:pt>
                <c:pt idx="90">
                  <c:v>772196</c:v>
                </c:pt>
                <c:pt idx="91">
                  <c:v>767562</c:v>
                </c:pt>
                <c:pt idx="92">
                  <c:v>762929</c:v>
                </c:pt>
                <c:pt idx="93">
                  <c:v>758463</c:v>
                </c:pt>
                <c:pt idx="94">
                  <c:v>754051</c:v>
                </c:pt>
                <c:pt idx="95">
                  <c:v>749646</c:v>
                </c:pt>
                <c:pt idx="96">
                  <c:v>745281</c:v>
                </c:pt>
                <c:pt idx="97">
                  <c:v>740919</c:v>
                </c:pt>
                <c:pt idx="98">
                  <c:v>736683</c:v>
                </c:pt>
                <c:pt idx="99">
                  <c:v>732565</c:v>
                </c:pt>
                <c:pt idx="100">
                  <c:v>728419</c:v>
                </c:pt>
                <c:pt idx="101">
                  <c:v>724266</c:v>
                </c:pt>
                <c:pt idx="102">
                  <c:v>720188</c:v>
                </c:pt>
                <c:pt idx="103">
                  <c:v>716059</c:v>
                </c:pt>
                <c:pt idx="104">
                  <c:v>712213</c:v>
                </c:pt>
                <c:pt idx="105">
                  <c:v>708224</c:v>
                </c:pt>
                <c:pt idx="106">
                  <c:v>704341</c:v>
                </c:pt>
                <c:pt idx="107">
                  <c:v>700622</c:v>
                </c:pt>
                <c:pt idx="108">
                  <c:v>696889</c:v>
                </c:pt>
                <c:pt idx="109">
                  <c:v>693220</c:v>
                </c:pt>
                <c:pt idx="110">
                  <c:v>689694</c:v>
                </c:pt>
                <c:pt idx="111">
                  <c:v>686094</c:v>
                </c:pt>
                <c:pt idx="112">
                  <c:v>682461</c:v>
                </c:pt>
                <c:pt idx="113">
                  <c:v>678965</c:v>
                </c:pt>
                <c:pt idx="114">
                  <c:v>675473</c:v>
                </c:pt>
                <c:pt idx="115">
                  <c:v>672121</c:v>
                </c:pt>
                <c:pt idx="116">
                  <c:v>668802</c:v>
                </c:pt>
                <c:pt idx="117">
                  <c:v>665514</c:v>
                </c:pt>
                <c:pt idx="118">
                  <c:v>662163</c:v>
                </c:pt>
                <c:pt idx="119">
                  <c:v>658956</c:v>
                </c:pt>
                <c:pt idx="120">
                  <c:v>655691</c:v>
                </c:pt>
                <c:pt idx="121">
                  <c:v>652491</c:v>
                </c:pt>
                <c:pt idx="122">
                  <c:v>649315</c:v>
                </c:pt>
                <c:pt idx="123">
                  <c:v>646145</c:v>
                </c:pt>
                <c:pt idx="124">
                  <c:v>643062</c:v>
                </c:pt>
                <c:pt idx="125">
                  <c:v>639960</c:v>
                </c:pt>
                <c:pt idx="126">
                  <c:v>636873</c:v>
                </c:pt>
                <c:pt idx="127">
                  <c:v>633921</c:v>
                </c:pt>
                <c:pt idx="128">
                  <c:v>630942</c:v>
                </c:pt>
                <c:pt idx="129">
                  <c:v>627946</c:v>
                </c:pt>
                <c:pt idx="130">
                  <c:v>625044</c:v>
                </c:pt>
                <c:pt idx="131">
                  <c:v>622131</c:v>
                </c:pt>
                <c:pt idx="132">
                  <c:v>619204</c:v>
                </c:pt>
                <c:pt idx="133">
                  <c:v>616351</c:v>
                </c:pt>
                <c:pt idx="134">
                  <c:v>613496</c:v>
                </c:pt>
                <c:pt idx="135">
                  <c:v>610808</c:v>
                </c:pt>
                <c:pt idx="136">
                  <c:v>608047</c:v>
                </c:pt>
                <c:pt idx="137">
                  <c:v>605342</c:v>
                </c:pt>
                <c:pt idx="138">
                  <c:v>602626</c:v>
                </c:pt>
                <c:pt idx="139">
                  <c:v>599879</c:v>
                </c:pt>
                <c:pt idx="140">
                  <c:v>597241</c:v>
                </c:pt>
                <c:pt idx="141">
                  <c:v>594642</c:v>
                </c:pt>
                <c:pt idx="142">
                  <c:v>592101</c:v>
                </c:pt>
                <c:pt idx="143">
                  <c:v>589512</c:v>
                </c:pt>
                <c:pt idx="144">
                  <c:v>587022</c:v>
                </c:pt>
                <c:pt idx="145">
                  <c:v>584539</c:v>
                </c:pt>
                <c:pt idx="146">
                  <c:v>582044</c:v>
                </c:pt>
                <c:pt idx="147">
                  <c:v>579513</c:v>
                </c:pt>
                <c:pt idx="148">
                  <c:v>577078</c:v>
                </c:pt>
                <c:pt idx="149">
                  <c:v>574645</c:v>
                </c:pt>
                <c:pt idx="150">
                  <c:v>572213</c:v>
                </c:pt>
                <c:pt idx="151">
                  <c:v>569869</c:v>
                </c:pt>
                <c:pt idx="152">
                  <c:v>567549</c:v>
                </c:pt>
                <c:pt idx="153">
                  <c:v>565178</c:v>
                </c:pt>
                <c:pt idx="154">
                  <c:v>562894</c:v>
                </c:pt>
                <c:pt idx="155">
                  <c:v>560705</c:v>
                </c:pt>
                <c:pt idx="156">
                  <c:v>558485</c:v>
                </c:pt>
                <c:pt idx="157">
                  <c:v>556232</c:v>
                </c:pt>
                <c:pt idx="158">
                  <c:v>554051</c:v>
                </c:pt>
                <c:pt idx="159">
                  <c:v>551772</c:v>
                </c:pt>
                <c:pt idx="160">
                  <c:v>549667</c:v>
                </c:pt>
                <c:pt idx="161">
                  <c:v>547530</c:v>
                </c:pt>
                <c:pt idx="162">
                  <c:v>545377</c:v>
                </c:pt>
                <c:pt idx="163">
                  <c:v>543287</c:v>
                </c:pt>
                <c:pt idx="164">
                  <c:v>541224</c:v>
                </c:pt>
                <c:pt idx="165">
                  <c:v>539157</c:v>
                </c:pt>
                <c:pt idx="166">
                  <c:v>537123</c:v>
                </c:pt>
                <c:pt idx="167">
                  <c:v>535050</c:v>
                </c:pt>
                <c:pt idx="168">
                  <c:v>532919</c:v>
                </c:pt>
                <c:pt idx="169">
                  <c:v>530899</c:v>
                </c:pt>
                <c:pt idx="170">
                  <c:v>528922</c:v>
                </c:pt>
                <c:pt idx="171">
                  <c:v>526889</c:v>
                </c:pt>
                <c:pt idx="172">
                  <c:v>524825</c:v>
                </c:pt>
                <c:pt idx="173">
                  <c:v>522887</c:v>
                </c:pt>
                <c:pt idx="174">
                  <c:v>520950</c:v>
                </c:pt>
                <c:pt idx="175">
                  <c:v>518953</c:v>
                </c:pt>
                <c:pt idx="176">
                  <c:v>517026</c:v>
                </c:pt>
                <c:pt idx="177">
                  <c:v>515164</c:v>
                </c:pt>
                <c:pt idx="178">
                  <c:v>513288</c:v>
                </c:pt>
                <c:pt idx="179">
                  <c:v>511365</c:v>
                </c:pt>
                <c:pt idx="180">
                  <c:v>509486</c:v>
                </c:pt>
                <c:pt idx="181">
                  <c:v>507605</c:v>
                </c:pt>
                <c:pt idx="182">
                  <c:v>505730</c:v>
                </c:pt>
                <c:pt idx="183">
                  <c:v>503821</c:v>
                </c:pt>
                <c:pt idx="184">
                  <c:v>502035</c:v>
                </c:pt>
                <c:pt idx="185">
                  <c:v>500262</c:v>
                </c:pt>
                <c:pt idx="186">
                  <c:v>498542</c:v>
                </c:pt>
                <c:pt idx="187">
                  <c:v>496760</c:v>
                </c:pt>
                <c:pt idx="188">
                  <c:v>494935</c:v>
                </c:pt>
                <c:pt idx="189">
                  <c:v>493164</c:v>
                </c:pt>
                <c:pt idx="190">
                  <c:v>491393</c:v>
                </c:pt>
                <c:pt idx="191">
                  <c:v>489721</c:v>
                </c:pt>
                <c:pt idx="192">
                  <c:v>487955</c:v>
                </c:pt>
                <c:pt idx="193">
                  <c:v>486284</c:v>
                </c:pt>
                <c:pt idx="194">
                  <c:v>484600</c:v>
                </c:pt>
                <c:pt idx="195">
                  <c:v>482963</c:v>
                </c:pt>
                <c:pt idx="196">
                  <c:v>481322</c:v>
                </c:pt>
                <c:pt idx="197">
                  <c:v>479762</c:v>
                </c:pt>
                <c:pt idx="198">
                  <c:v>478184</c:v>
                </c:pt>
                <c:pt idx="199">
                  <c:v>476529</c:v>
                </c:pt>
                <c:pt idx="200">
                  <c:v>474861</c:v>
                </c:pt>
                <c:pt idx="201">
                  <c:v>473283</c:v>
                </c:pt>
                <c:pt idx="202">
                  <c:v>471689</c:v>
                </c:pt>
                <c:pt idx="203">
                  <c:v>470035</c:v>
                </c:pt>
                <c:pt idx="204">
                  <c:v>468432</c:v>
                </c:pt>
                <c:pt idx="205">
                  <c:v>466880</c:v>
                </c:pt>
                <c:pt idx="206">
                  <c:v>465355</c:v>
                </c:pt>
                <c:pt idx="207">
                  <c:v>463794</c:v>
                </c:pt>
                <c:pt idx="208">
                  <c:v>462218</c:v>
                </c:pt>
                <c:pt idx="209">
                  <c:v>460745</c:v>
                </c:pt>
                <c:pt idx="210">
                  <c:v>459322</c:v>
                </c:pt>
                <c:pt idx="211">
                  <c:v>457831</c:v>
                </c:pt>
                <c:pt idx="212">
                  <c:v>456399</c:v>
                </c:pt>
                <c:pt idx="213">
                  <c:v>454888</c:v>
                </c:pt>
                <c:pt idx="214">
                  <c:v>453430</c:v>
                </c:pt>
                <c:pt idx="215">
                  <c:v>451981</c:v>
                </c:pt>
                <c:pt idx="216">
                  <c:v>450595</c:v>
                </c:pt>
                <c:pt idx="217">
                  <c:v>449091</c:v>
                </c:pt>
                <c:pt idx="218">
                  <c:v>447636</c:v>
                </c:pt>
                <c:pt idx="219">
                  <c:v>446150</c:v>
                </c:pt>
                <c:pt idx="220">
                  <c:v>444703</c:v>
                </c:pt>
                <c:pt idx="221">
                  <c:v>443289</c:v>
                </c:pt>
                <c:pt idx="222">
                  <c:v>441821</c:v>
                </c:pt>
                <c:pt idx="223">
                  <c:v>440381</c:v>
                </c:pt>
                <c:pt idx="224">
                  <c:v>438991</c:v>
                </c:pt>
                <c:pt idx="225">
                  <c:v>437619</c:v>
                </c:pt>
                <c:pt idx="226">
                  <c:v>436232</c:v>
                </c:pt>
                <c:pt idx="227">
                  <c:v>434857</c:v>
                </c:pt>
                <c:pt idx="228">
                  <c:v>433475</c:v>
                </c:pt>
                <c:pt idx="229">
                  <c:v>432052</c:v>
                </c:pt>
                <c:pt idx="230">
                  <c:v>430659</c:v>
                </c:pt>
                <c:pt idx="231">
                  <c:v>429305</c:v>
                </c:pt>
                <c:pt idx="232">
                  <c:v>427942</c:v>
                </c:pt>
                <c:pt idx="233">
                  <c:v>426603</c:v>
                </c:pt>
                <c:pt idx="234">
                  <c:v>425173</c:v>
                </c:pt>
                <c:pt idx="235">
                  <c:v>423876</c:v>
                </c:pt>
                <c:pt idx="236">
                  <c:v>422509</c:v>
                </c:pt>
                <c:pt idx="237">
                  <c:v>421188</c:v>
                </c:pt>
                <c:pt idx="238">
                  <c:v>419876</c:v>
                </c:pt>
                <c:pt idx="239">
                  <c:v>418523</c:v>
                </c:pt>
                <c:pt idx="240">
                  <c:v>417243</c:v>
                </c:pt>
                <c:pt idx="241">
                  <c:v>415944</c:v>
                </c:pt>
                <c:pt idx="242">
                  <c:v>414678</c:v>
                </c:pt>
                <c:pt idx="243">
                  <c:v>413409</c:v>
                </c:pt>
                <c:pt idx="244">
                  <c:v>412088</c:v>
                </c:pt>
                <c:pt idx="245">
                  <c:v>410883</c:v>
                </c:pt>
                <c:pt idx="246">
                  <c:v>409623</c:v>
                </c:pt>
                <c:pt idx="247">
                  <c:v>408412</c:v>
                </c:pt>
                <c:pt idx="248">
                  <c:v>407108</c:v>
                </c:pt>
                <c:pt idx="249">
                  <c:v>405932</c:v>
                </c:pt>
                <c:pt idx="250">
                  <c:v>404661</c:v>
                </c:pt>
                <c:pt idx="251">
                  <c:v>403365</c:v>
                </c:pt>
                <c:pt idx="252">
                  <c:v>402102</c:v>
                </c:pt>
                <c:pt idx="253">
                  <c:v>400925</c:v>
                </c:pt>
                <c:pt idx="254">
                  <c:v>399754</c:v>
                </c:pt>
                <c:pt idx="255">
                  <c:v>398472</c:v>
                </c:pt>
                <c:pt idx="256">
                  <c:v>397246</c:v>
                </c:pt>
                <c:pt idx="257">
                  <c:v>396047</c:v>
                </c:pt>
                <c:pt idx="258">
                  <c:v>394854</c:v>
                </c:pt>
                <c:pt idx="259">
                  <c:v>393673</c:v>
                </c:pt>
                <c:pt idx="260">
                  <c:v>392425</c:v>
                </c:pt>
                <c:pt idx="261">
                  <c:v>391266</c:v>
                </c:pt>
                <c:pt idx="262">
                  <c:v>390128</c:v>
                </c:pt>
                <c:pt idx="263">
                  <c:v>388967</c:v>
                </c:pt>
                <c:pt idx="264">
                  <c:v>387837</c:v>
                </c:pt>
                <c:pt idx="265">
                  <c:v>386707</c:v>
                </c:pt>
                <c:pt idx="266">
                  <c:v>385546</c:v>
                </c:pt>
                <c:pt idx="267">
                  <c:v>384501</c:v>
                </c:pt>
                <c:pt idx="268">
                  <c:v>383417</c:v>
                </c:pt>
                <c:pt idx="269">
                  <c:v>382376</c:v>
                </c:pt>
                <c:pt idx="270">
                  <c:v>381271</c:v>
                </c:pt>
                <c:pt idx="271">
                  <c:v>380136</c:v>
                </c:pt>
                <c:pt idx="272">
                  <c:v>379015</c:v>
                </c:pt>
                <c:pt idx="273">
                  <c:v>377891</c:v>
                </c:pt>
                <c:pt idx="274">
                  <c:v>376760</c:v>
                </c:pt>
                <c:pt idx="275">
                  <c:v>375693</c:v>
                </c:pt>
                <c:pt idx="276">
                  <c:v>374609</c:v>
                </c:pt>
                <c:pt idx="277">
                  <c:v>373545</c:v>
                </c:pt>
                <c:pt idx="278">
                  <c:v>372460</c:v>
                </c:pt>
                <c:pt idx="279">
                  <c:v>371416</c:v>
                </c:pt>
                <c:pt idx="280">
                  <c:v>370343</c:v>
                </c:pt>
                <c:pt idx="281">
                  <c:v>369330</c:v>
                </c:pt>
                <c:pt idx="282">
                  <c:v>368337</c:v>
                </c:pt>
                <c:pt idx="283">
                  <c:v>367260</c:v>
                </c:pt>
                <c:pt idx="284">
                  <c:v>366291</c:v>
                </c:pt>
                <c:pt idx="285">
                  <c:v>365276</c:v>
                </c:pt>
                <c:pt idx="286">
                  <c:v>364239</c:v>
                </c:pt>
                <c:pt idx="287">
                  <c:v>363296</c:v>
                </c:pt>
                <c:pt idx="288">
                  <c:v>362289</c:v>
                </c:pt>
                <c:pt idx="289">
                  <c:v>361289</c:v>
                </c:pt>
                <c:pt idx="290">
                  <c:v>360254</c:v>
                </c:pt>
                <c:pt idx="291">
                  <c:v>359233</c:v>
                </c:pt>
                <c:pt idx="292">
                  <c:v>358194</c:v>
                </c:pt>
                <c:pt idx="293">
                  <c:v>357273</c:v>
                </c:pt>
                <c:pt idx="294">
                  <c:v>356301</c:v>
                </c:pt>
                <c:pt idx="295">
                  <c:v>355280</c:v>
                </c:pt>
                <c:pt idx="296">
                  <c:v>354261</c:v>
                </c:pt>
                <c:pt idx="297">
                  <c:v>353236</c:v>
                </c:pt>
                <c:pt idx="298">
                  <c:v>352247</c:v>
                </c:pt>
                <c:pt idx="299">
                  <c:v>351214</c:v>
                </c:pt>
                <c:pt idx="300">
                  <c:v>350255</c:v>
                </c:pt>
                <c:pt idx="301">
                  <c:v>349252</c:v>
                </c:pt>
                <c:pt idx="302">
                  <c:v>348296</c:v>
                </c:pt>
                <c:pt idx="303">
                  <c:v>347312</c:v>
                </c:pt>
                <c:pt idx="304">
                  <c:v>346315</c:v>
                </c:pt>
                <c:pt idx="305">
                  <c:v>345366</c:v>
                </c:pt>
                <c:pt idx="306">
                  <c:v>344431</c:v>
                </c:pt>
                <c:pt idx="307">
                  <c:v>343524</c:v>
                </c:pt>
                <c:pt idx="308">
                  <c:v>342519</c:v>
                </c:pt>
                <c:pt idx="309">
                  <c:v>341526</c:v>
                </c:pt>
                <c:pt idx="310">
                  <c:v>340549</c:v>
                </c:pt>
                <c:pt idx="311">
                  <c:v>339611</c:v>
                </c:pt>
                <c:pt idx="312">
                  <c:v>338714</c:v>
                </c:pt>
                <c:pt idx="313">
                  <c:v>337759</c:v>
                </c:pt>
                <c:pt idx="314">
                  <c:v>336785</c:v>
                </c:pt>
                <c:pt idx="315">
                  <c:v>335868</c:v>
                </c:pt>
                <c:pt idx="316">
                  <c:v>334921</c:v>
                </c:pt>
                <c:pt idx="317">
                  <c:v>334025</c:v>
                </c:pt>
                <c:pt idx="318">
                  <c:v>333085</c:v>
                </c:pt>
                <c:pt idx="319">
                  <c:v>332161</c:v>
                </c:pt>
                <c:pt idx="320">
                  <c:v>331283</c:v>
                </c:pt>
                <c:pt idx="321">
                  <c:v>330381</c:v>
                </c:pt>
                <c:pt idx="322">
                  <c:v>329455</c:v>
                </c:pt>
                <c:pt idx="323">
                  <c:v>328527</c:v>
                </c:pt>
                <c:pt idx="324">
                  <c:v>327634</c:v>
                </c:pt>
                <c:pt idx="325">
                  <c:v>326771</c:v>
                </c:pt>
                <c:pt idx="326">
                  <c:v>325920</c:v>
                </c:pt>
                <c:pt idx="327">
                  <c:v>325092</c:v>
                </c:pt>
                <c:pt idx="328">
                  <c:v>324225</c:v>
                </c:pt>
                <c:pt idx="329">
                  <c:v>323383</c:v>
                </c:pt>
                <c:pt idx="330">
                  <c:v>322559</c:v>
                </c:pt>
                <c:pt idx="331">
                  <c:v>321712</c:v>
                </c:pt>
                <c:pt idx="332">
                  <c:v>320846</c:v>
                </c:pt>
                <c:pt idx="333">
                  <c:v>320013</c:v>
                </c:pt>
                <c:pt idx="334">
                  <c:v>319080</c:v>
                </c:pt>
                <c:pt idx="335">
                  <c:v>318197</c:v>
                </c:pt>
                <c:pt idx="336">
                  <c:v>317330</c:v>
                </c:pt>
                <c:pt idx="337">
                  <c:v>316462</c:v>
                </c:pt>
                <c:pt idx="338">
                  <c:v>315638</c:v>
                </c:pt>
                <c:pt idx="339">
                  <c:v>314775</c:v>
                </c:pt>
                <c:pt idx="340">
                  <c:v>313942</c:v>
                </c:pt>
                <c:pt idx="341">
                  <c:v>313174</c:v>
                </c:pt>
                <c:pt idx="342">
                  <c:v>312390</c:v>
                </c:pt>
                <c:pt idx="343">
                  <c:v>311622</c:v>
                </c:pt>
                <c:pt idx="344">
                  <c:v>310759</c:v>
                </c:pt>
                <c:pt idx="345">
                  <c:v>309956</c:v>
                </c:pt>
                <c:pt idx="346">
                  <c:v>309156</c:v>
                </c:pt>
                <c:pt idx="347">
                  <c:v>308314</c:v>
                </c:pt>
                <c:pt idx="348">
                  <c:v>307508</c:v>
                </c:pt>
                <c:pt idx="349">
                  <c:v>306690</c:v>
                </c:pt>
                <c:pt idx="350">
                  <c:v>305923</c:v>
                </c:pt>
                <c:pt idx="351">
                  <c:v>305143</c:v>
                </c:pt>
                <c:pt idx="352">
                  <c:v>304358</c:v>
                </c:pt>
                <c:pt idx="353">
                  <c:v>303528</c:v>
                </c:pt>
                <c:pt idx="354">
                  <c:v>302787</c:v>
                </c:pt>
                <c:pt idx="355">
                  <c:v>302031</c:v>
                </c:pt>
                <c:pt idx="356">
                  <c:v>301219</c:v>
                </c:pt>
                <c:pt idx="357">
                  <c:v>300429</c:v>
                </c:pt>
                <c:pt idx="358">
                  <c:v>299688</c:v>
                </c:pt>
                <c:pt idx="359">
                  <c:v>298939</c:v>
                </c:pt>
                <c:pt idx="360">
                  <c:v>298227</c:v>
                </c:pt>
                <c:pt idx="361">
                  <c:v>297516</c:v>
                </c:pt>
                <c:pt idx="362">
                  <c:v>296782</c:v>
                </c:pt>
                <c:pt idx="363">
                  <c:v>296096</c:v>
                </c:pt>
                <c:pt idx="364">
                  <c:v>295401</c:v>
                </c:pt>
                <c:pt idx="365">
                  <c:v>294595</c:v>
                </c:pt>
                <c:pt idx="366">
                  <c:v>293840</c:v>
                </c:pt>
                <c:pt idx="367">
                  <c:v>293073</c:v>
                </c:pt>
                <c:pt idx="368">
                  <c:v>292336</c:v>
                </c:pt>
                <c:pt idx="369">
                  <c:v>291619</c:v>
                </c:pt>
                <c:pt idx="370">
                  <c:v>290940</c:v>
                </c:pt>
                <c:pt idx="371">
                  <c:v>290264</c:v>
                </c:pt>
                <c:pt idx="372">
                  <c:v>289555</c:v>
                </c:pt>
                <c:pt idx="373">
                  <c:v>288814</c:v>
                </c:pt>
                <c:pt idx="374">
                  <c:v>288103</c:v>
                </c:pt>
                <c:pt idx="375">
                  <c:v>287392</c:v>
                </c:pt>
                <c:pt idx="376">
                  <c:v>286629</c:v>
                </c:pt>
                <c:pt idx="377">
                  <c:v>285910</c:v>
                </c:pt>
                <c:pt idx="378">
                  <c:v>285174</c:v>
                </c:pt>
                <c:pt idx="379">
                  <c:v>284455</c:v>
                </c:pt>
                <c:pt idx="380">
                  <c:v>283715</c:v>
                </c:pt>
                <c:pt idx="381">
                  <c:v>283056</c:v>
                </c:pt>
                <c:pt idx="382">
                  <c:v>282407</c:v>
                </c:pt>
                <c:pt idx="383">
                  <c:v>281656</c:v>
                </c:pt>
                <c:pt idx="384">
                  <c:v>280966</c:v>
                </c:pt>
                <c:pt idx="385">
                  <c:v>280237</c:v>
                </c:pt>
                <c:pt idx="386">
                  <c:v>279526</c:v>
                </c:pt>
                <c:pt idx="387">
                  <c:v>278812</c:v>
                </c:pt>
                <c:pt idx="388">
                  <c:v>278138</c:v>
                </c:pt>
                <c:pt idx="389">
                  <c:v>277443</c:v>
                </c:pt>
                <c:pt idx="390">
                  <c:v>276703</c:v>
                </c:pt>
                <c:pt idx="391">
                  <c:v>275994</c:v>
                </c:pt>
                <c:pt idx="392">
                  <c:v>275307</c:v>
                </c:pt>
                <c:pt idx="393">
                  <c:v>274604</c:v>
                </c:pt>
                <c:pt idx="394">
                  <c:v>273919</c:v>
                </c:pt>
                <c:pt idx="395">
                  <c:v>273182</c:v>
                </c:pt>
                <c:pt idx="396">
                  <c:v>272492</c:v>
                </c:pt>
                <c:pt idx="397">
                  <c:v>271838</c:v>
                </c:pt>
                <c:pt idx="398">
                  <c:v>271161</c:v>
                </c:pt>
                <c:pt idx="399">
                  <c:v>270480</c:v>
                </c:pt>
                <c:pt idx="400">
                  <c:v>269789</c:v>
                </c:pt>
                <c:pt idx="401">
                  <c:v>269146</c:v>
                </c:pt>
                <c:pt idx="402">
                  <c:v>268435</c:v>
                </c:pt>
                <c:pt idx="403">
                  <c:v>267830</c:v>
                </c:pt>
                <c:pt idx="404">
                  <c:v>267190</c:v>
                </c:pt>
                <c:pt idx="405">
                  <c:v>266593</c:v>
                </c:pt>
                <c:pt idx="406">
                  <c:v>265953</c:v>
                </c:pt>
                <c:pt idx="407">
                  <c:v>265310</c:v>
                </c:pt>
                <c:pt idx="408">
                  <c:v>264637</c:v>
                </c:pt>
                <c:pt idx="409">
                  <c:v>264017</c:v>
                </c:pt>
                <c:pt idx="410">
                  <c:v>263383</c:v>
                </c:pt>
                <c:pt idx="411">
                  <c:v>262765</c:v>
                </c:pt>
                <c:pt idx="412">
                  <c:v>262153</c:v>
                </c:pt>
                <c:pt idx="413">
                  <c:v>261515</c:v>
                </c:pt>
                <c:pt idx="414">
                  <c:v>260912</c:v>
                </c:pt>
                <c:pt idx="415">
                  <c:v>260283</c:v>
                </c:pt>
                <c:pt idx="416">
                  <c:v>259696</c:v>
                </c:pt>
                <c:pt idx="417">
                  <c:v>259103</c:v>
                </c:pt>
                <c:pt idx="418">
                  <c:v>258505</c:v>
                </c:pt>
                <c:pt idx="419">
                  <c:v>257913</c:v>
                </c:pt>
                <c:pt idx="420">
                  <c:v>257293</c:v>
                </c:pt>
                <c:pt idx="421">
                  <c:v>256735</c:v>
                </c:pt>
                <c:pt idx="422">
                  <c:v>256125</c:v>
                </c:pt>
                <c:pt idx="423">
                  <c:v>255517</c:v>
                </c:pt>
                <c:pt idx="424">
                  <c:v>254898</c:v>
                </c:pt>
                <c:pt idx="425">
                  <c:v>254307</c:v>
                </c:pt>
                <c:pt idx="426">
                  <c:v>253698</c:v>
                </c:pt>
                <c:pt idx="427">
                  <c:v>253109</c:v>
                </c:pt>
                <c:pt idx="428">
                  <c:v>252502</c:v>
                </c:pt>
                <c:pt idx="429">
                  <c:v>251911</c:v>
                </c:pt>
                <c:pt idx="430">
                  <c:v>251328</c:v>
                </c:pt>
                <c:pt idx="431">
                  <c:v>250747</c:v>
                </c:pt>
                <c:pt idx="432">
                  <c:v>250194</c:v>
                </c:pt>
                <c:pt idx="433">
                  <c:v>249625</c:v>
                </c:pt>
                <c:pt idx="434">
                  <c:v>249080</c:v>
                </c:pt>
                <c:pt idx="435">
                  <c:v>248512</c:v>
                </c:pt>
                <c:pt idx="436">
                  <c:v>247900</c:v>
                </c:pt>
                <c:pt idx="437">
                  <c:v>247331</c:v>
                </c:pt>
                <c:pt idx="438">
                  <c:v>246808</c:v>
                </c:pt>
                <c:pt idx="439">
                  <c:v>246276</c:v>
                </c:pt>
                <c:pt idx="440">
                  <c:v>245724</c:v>
                </c:pt>
                <c:pt idx="441">
                  <c:v>245206</c:v>
                </c:pt>
                <c:pt idx="442">
                  <c:v>244686</c:v>
                </c:pt>
                <c:pt idx="443">
                  <c:v>244181</c:v>
                </c:pt>
                <c:pt idx="444">
                  <c:v>243665</c:v>
                </c:pt>
                <c:pt idx="445">
                  <c:v>243126</c:v>
                </c:pt>
                <c:pt idx="446">
                  <c:v>242611</c:v>
                </c:pt>
                <c:pt idx="447">
                  <c:v>242067</c:v>
                </c:pt>
                <c:pt idx="448">
                  <c:v>241512</c:v>
                </c:pt>
                <c:pt idx="449">
                  <c:v>240964</c:v>
                </c:pt>
                <c:pt idx="450">
                  <c:v>240493</c:v>
                </c:pt>
                <c:pt idx="451">
                  <c:v>239998</c:v>
                </c:pt>
                <c:pt idx="452">
                  <c:v>239490</c:v>
                </c:pt>
                <c:pt idx="453">
                  <c:v>238974</c:v>
                </c:pt>
                <c:pt idx="454">
                  <c:v>238487</c:v>
                </c:pt>
                <c:pt idx="455">
                  <c:v>237937</c:v>
                </c:pt>
                <c:pt idx="456">
                  <c:v>237414</c:v>
                </c:pt>
                <c:pt idx="457">
                  <c:v>236866</c:v>
                </c:pt>
                <c:pt idx="458">
                  <c:v>236354</c:v>
                </c:pt>
                <c:pt idx="459">
                  <c:v>235828</c:v>
                </c:pt>
                <c:pt idx="460">
                  <c:v>235322</c:v>
                </c:pt>
                <c:pt idx="461">
                  <c:v>234818</c:v>
                </c:pt>
                <c:pt idx="462">
                  <c:v>234317</c:v>
                </c:pt>
                <c:pt idx="463">
                  <c:v>233817</c:v>
                </c:pt>
                <c:pt idx="464">
                  <c:v>233334</c:v>
                </c:pt>
                <c:pt idx="465">
                  <c:v>232807</c:v>
                </c:pt>
                <c:pt idx="466">
                  <c:v>232246</c:v>
                </c:pt>
                <c:pt idx="467">
                  <c:v>231772</c:v>
                </c:pt>
                <c:pt idx="468">
                  <c:v>231293</c:v>
                </c:pt>
                <c:pt idx="469">
                  <c:v>230800</c:v>
                </c:pt>
                <c:pt idx="470">
                  <c:v>230330</c:v>
                </c:pt>
                <c:pt idx="471">
                  <c:v>229837</c:v>
                </c:pt>
                <c:pt idx="472">
                  <c:v>229371</c:v>
                </c:pt>
                <c:pt idx="473">
                  <c:v>228866</c:v>
                </c:pt>
                <c:pt idx="474">
                  <c:v>228359</c:v>
                </c:pt>
                <c:pt idx="475">
                  <c:v>227881</c:v>
                </c:pt>
                <c:pt idx="476">
                  <c:v>227382</c:v>
                </c:pt>
                <c:pt idx="477">
                  <c:v>226903</c:v>
                </c:pt>
                <c:pt idx="478">
                  <c:v>226392</c:v>
                </c:pt>
                <c:pt idx="479">
                  <c:v>225909</c:v>
                </c:pt>
                <c:pt idx="480">
                  <c:v>225389</c:v>
                </c:pt>
                <c:pt idx="481">
                  <c:v>224876</c:v>
                </c:pt>
                <c:pt idx="482">
                  <c:v>224403</c:v>
                </c:pt>
                <c:pt idx="483">
                  <c:v>223947</c:v>
                </c:pt>
                <c:pt idx="484">
                  <c:v>223453</c:v>
                </c:pt>
                <c:pt idx="485">
                  <c:v>222996</c:v>
                </c:pt>
                <c:pt idx="486">
                  <c:v>222528</c:v>
                </c:pt>
                <c:pt idx="487">
                  <c:v>222062</c:v>
                </c:pt>
                <c:pt idx="488">
                  <c:v>221602</c:v>
                </c:pt>
                <c:pt idx="489">
                  <c:v>221112</c:v>
                </c:pt>
                <c:pt idx="490">
                  <c:v>220700</c:v>
                </c:pt>
                <c:pt idx="491">
                  <c:v>220219</c:v>
                </c:pt>
                <c:pt idx="492">
                  <c:v>219817</c:v>
                </c:pt>
                <c:pt idx="493">
                  <c:v>219381</c:v>
                </c:pt>
                <c:pt idx="494">
                  <c:v>218912</c:v>
                </c:pt>
                <c:pt idx="495">
                  <c:v>218429</c:v>
                </c:pt>
                <c:pt idx="496">
                  <c:v>217988</c:v>
                </c:pt>
                <c:pt idx="497">
                  <c:v>217542</c:v>
                </c:pt>
                <c:pt idx="498">
                  <c:v>217072</c:v>
                </c:pt>
                <c:pt idx="499">
                  <c:v>216629</c:v>
                </c:pt>
                <c:pt idx="500">
                  <c:v>216154</c:v>
                </c:pt>
                <c:pt idx="501">
                  <c:v>215709</c:v>
                </c:pt>
                <c:pt idx="502">
                  <c:v>215240</c:v>
                </c:pt>
                <c:pt idx="503">
                  <c:v>214817</c:v>
                </c:pt>
                <c:pt idx="504">
                  <c:v>214372</c:v>
                </c:pt>
                <c:pt idx="505">
                  <c:v>213917</c:v>
                </c:pt>
                <c:pt idx="506">
                  <c:v>213482</c:v>
                </c:pt>
                <c:pt idx="507">
                  <c:v>213041</c:v>
                </c:pt>
                <c:pt idx="508">
                  <c:v>212645</c:v>
                </c:pt>
                <c:pt idx="509">
                  <c:v>212221</c:v>
                </c:pt>
                <c:pt idx="510">
                  <c:v>211794</c:v>
                </c:pt>
                <c:pt idx="511">
                  <c:v>211376</c:v>
                </c:pt>
                <c:pt idx="512">
                  <c:v>210971</c:v>
                </c:pt>
                <c:pt idx="513">
                  <c:v>210531</c:v>
                </c:pt>
                <c:pt idx="514">
                  <c:v>210149</c:v>
                </c:pt>
                <c:pt idx="515">
                  <c:v>209722</c:v>
                </c:pt>
                <c:pt idx="516">
                  <c:v>209283</c:v>
                </c:pt>
                <c:pt idx="517">
                  <c:v>208863</c:v>
                </c:pt>
                <c:pt idx="518">
                  <c:v>208452</c:v>
                </c:pt>
                <c:pt idx="519">
                  <c:v>208019</c:v>
                </c:pt>
                <c:pt idx="520">
                  <c:v>207598</c:v>
                </c:pt>
                <c:pt idx="521">
                  <c:v>207158</c:v>
                </c:pt>
                <c:pt idx="522">
                  <c:v>206734</c:v>
                </c:pt>
                <c:pt idx="523">
                  <c:v>206318</c:v>
                </c:pt>
                <c:pt idx="524">
                  <c:v>205881</c:v>
                </c:pt>
                <c:pt idx="525">
                  <c:v>205480</c:v>
                </c:pt>
                <c:pt idx="526">
                  <c:v>205083</c:v>
                </c:pt>
                <c:pt idx="527">
                  <c:v>204664</c:v>
                </c:pt>
                <c:pt idx="528">
                  <c:v>204233</c:v>
                </c:pt>
                <c:pt idx="529">
                  <c:v>203857</c:v>
                </c:pt>
                <c:pt idx="530">
                  <c:v>203444</c:v>
                </c:pt>
                <c:pt idx="531">
                  <c:v>203024</c:v>
                </c:pt>
                <c:pt idx="532">
                  <c:v>202620</c:v>
                </c:pt>
                <c:pt idx="533">
                  <c:v>202207</c:v>
                </c:pt>
                <c:pt idx="534">
                  <c:v>201805</c:v>
                </c:pt>
                <c:pt idx="535">
                  <c:v>201371</c:v>
                </c:pt>
                <c:pt idx="536">
                  <c:v>200961</c:v>
                </c:pt>
                <c:pt idx="537">
                  <c:v>200566</c:v>
                </c:pt>
                <c:pt idx="538">
                  <c:v>200161</c:v>
                </c:pt>
                <c:pt idx="539">
                  <c:v>199774</c:v>
                </c:pt>
                <c:pt idx="540">
                  <c:v>199385</c:v>
                </c:pt>
                <c:pt idx="541">
                  <c:v>199005</c:v>
                </c:pt>
                <c:pt idx="542">
                  <c:v>198606</c:v>
                </c:pt>
                <c:pt idx="543">
                  <c:v>198257</c:v>
                </c:pt>
                <c:pt idx="544">
                  <c:v>197889</c:v>
                </c:pt>
                <c:pt idx="545">
                  <c:v>197560</c:v>
                </c:pt>
                <c:pt idx="546">
                  <c:v>197139</c:v>
                </c:pt>
                <c:pt idx="547">
                  <c:v>196786</c:v>
                </c:pt>
                <c:pt idx="548">
                  <c:v>196424</c:v>
                </c:pt>
                <c:pt idx="549">
                  <c:v>196001</c:v>
                </c:pt>
                <c:pt idx="550">
                  <c:v>195638</c:v>
                </c:pt>
                <c:pt idx="551">
                  <c:v>195238</c:v>
                </c:pt>
                <c:pt idx="552">
                  <c:v>194855</c:v>
                </c:pt>
                <c:pt idx="553">
                  <c:v>194469</c:v>
                </c:pt>
                <c:pt idx="554">
                  <c:v>194047</c:v>
                </c:pt>
                <c:pt idx="555">
                  <c:v>193667</c:v>
                </c:pt>
                <c:pt idx="556">
                  <c:v>193314</c:v>
                </c:pt>
                <c:pt idx="557">
                  <c:v>192948</c:v>
                </c:pt>
                <c:pt idx="558">
                  <c:v>192554</c:v>
                </c:pt>
                <c:pt idx="559">
                  <c:v>192145</c:v>
                </c:pt>
                <c:pt idx="560">
                  <c:v>191789</c:v>
                </c:pt>
                <c:pt idx="561">
                  <c:v>191423</c:v>
                </c:pt>
                <c:pt idx="562">
                  <c:v>191066</c:v>
                </c:pt>
                <c:pt idx="563">
                  <c:v>190735</c:v>
                </c:pt>
                <c:pt idx="564">
                  <c:v>190370</c:v>
                </c:pt>
                <c:pt idx="565">
                  <c:v>189990</c:v>
                </c:pt>
                <c:pt idx="566">
                  <c:v>189592</c:v>
                </c:pt>
                <c:pt idx="567">
                  <c:v>189217</c:v>
                </c:pt>
                <c:pt idx="568">
                  <c:v>188877</c:v>
                </c:pt>
                <c:pt idx="569">
                  <c:v>188518</c:v>
                </c:pt>
                <c:pt idx="570">
                  <c:v>188162</c:v>
                </c:pt>
                <c:pt idx="571">
                  <c:v>187774</c:v>
                </c:pt>
                <c:pt idx="572">
                  <c:v>187402</c:v>
                </c:pt>
                <c:pt idx="573">
                  <c:v>187042</c:v>
                </c:pt>
                <c:pt idx="574">
                  <c:v>186692</c:v>
                </c:pt>
                <c:pt idx="575">
                  <c:v>186361</c:v>
                </c:pt>
                <c:pt idx="576">
                  <c:v>185979</c:v>
                </c:pt>
                <c:pt idx="577">
                  <c:v>185654</c:v>
                </c:pt>
                <c:pt idx="578">
                  <c:v>185309</c:v>
                </c:pt>
                <c:pt idx="579">
                  <c:v>184952</c:v>
                </c:pt>
                <c:pt idx="580">
                  <c:v>184592</c:v>
                </c:pt>
                <c:pt idx="581">
                  <c:v>184234</c:v>
                </c:pt>
                <c:pt idx="582">
                  <c:v>183895</c:v>
                </c:pt>
                <c:pt idx="583">
                  <c:v>183579</c:v>
                </c:pt>
                <c:pt idx="584">
                  <c:v>183223</c:v>
                </c:pt>
                <c:pt idx="585">
                  <c:v>182891</c:v>
                </c:pt>
                <c:pt idx="586">
                  <c:v>182591</c:v>
                </c:pt>
                <c:pt idx="587">
                  <c:v>182208</c:v>
                </c:pt>
                <c:pt idx="588">
                  <c:v>181848</c:v>
                </c:pt>
                <c:pt idx="589">
                  <c:v>181483</c:v>
                </c:pt>
                <c:pt idx="590">
                  <c:v>181141</c:v>
                </c:pt>
                <c:pt idx="591">
                  <c:v>180767</c:v>
                </c:pt>
                <c:pt idx="592">
                  <c:v>180417</c:v>
                </c:pt>
                <c:pt idx="593">
                  <c:v>180065</c:v>
                </c:pt>
                <c:pt idx="594">
                  <c:v>179682</c:v>
                </c:pt>
                <c:pt idx="595">
                  <c:v>179341</c:v>
                </c:pt>
                <c:pt idx="596">
                  <c:v>179012</c:v>
                </c:pt>
                <c:pt idx="597">
                  <c:v>178695</c:v>
                </c:pt>
                <c:pt idx="598">
                  <c:v>178334</c:v>
                </c:pt>
                <c:pt idx="599">
                  <c:v>177958</c:v>
                </c:pt>
                <c:pt idx="600">
                  <c:v>177617</c:v>
                </c:pt>
                <c:pt idx="601">
                  <c:v>177320</c:v>
                </c:pt>
                <c:pt idx="602">
                  <c:v>176999</c:v>
                </c:pt>
                <c:pt idx="603">
                  <c:v>176664</c:v>
                </c:pt>
                <c:pt idx="604">
                  <c:v>176332</c:v>
                </c:pt>
                <c:pt idx="605">
                  <c:v>176030</c:v>
                </c:pt>
                <c:pt idx="606">
                  <c:v>175659</c:v>
                </c:pt>
                <c:pt idx="607">
                  <c:v>175346</c:v>
                </c:pt>
                <c:pt idx="608">
                  <c:v>175008</c:v>
                </c:pt>
                <c:pt idx="609">
                  <c:v>174687</c:v>
                </c:pt>
                <c:pt idx="610">
                  <c:v>174373</c:v>
                </c:pt>
                <c:pt idx="611">
                  <c:v>174065</c:v>
                </c:pt>
                <c:pt idx="612">
                  <c:v>173771</c:v>
                </c:pt>
                <c:pt idx="613">
                  <c:v>173453</c:v>
                </c:pt>
                <c:pt idx="614">
                  <c:v>173127</c:v>
                </c:pt>
                <c:pt idx="615">
                  <c:v>172804</c:v>
                </c:pt>
                <c:pt idx="616">
                  <c:v>172514</c:v>
                </c:pt>
                <c:pt idx="617">
                  <c:v>172213</c:v>
                </c:pt>
                <c:pt idx="618">
                  <c:v>171933</c:v>
                </c:pt>
                <c:pt idx="619">
                  <c:v>171685</c:v>
                </c:pt>
                <c:pt idx="620">
                  <c:v>171399</c:v>
                </c:pt>
                <c:pt idx="621">
                  <c:v>171089</c:v>
                </c:pt>
                <c:pt idx="622">
                  <c:v>170807</c:v>
                </c:pt>
                <c:pt idx="623">
                  <c:v>170515</c:v>
                </c:pt>
                <c:pt idx="624">
                  <c:v>170229</c:v>
                </c:pt>
                <c:pt idx="625">
                  <c:v>169923</c:v>
                </c:pt>
                <c:pt idx="626">
                  <c:v>169627</c:v>
                </c:pt>
                <c:pt idx="627">
                  <c:v>169346</c:v>
                </c:pt>
                <c:pt idx="628">
                  <c:v>169087</c:v>
                </c:pt>
                <c:pt idx="629">
                  <c:v>168755</c:v>
                </c:pt>
                <c:pt idx="630">
                  <c:v>168477</c:v>
                </c:pt>
                <c:pt idx="631">
                  <c:v>168185</c:v>
                </c:pt>
                <c:pt idx="632">
                  <c:v>167884</c:v>
                </c:pt>
                <c:pt idx="633">
                  <c:v>167597</c:v>
                </c:pt>
                <c:pt idx="634">
                  <c:v>167335</c:v>
                </c:pt>
                <c:pt idx="635">
                  <c:v>167069</c:v>
                </c:pt>
                <c:pt idx="636">
                  <c:v>166809</c:v>
                </c:pt>
                <c:pt idx="637">
                  <c:v>166535</c:v>
                </c:pt>
                <c:pt idx="638">
                  <c:v>166250</c:v>
                </c:pt>
                <c:pt idx="639">
                  <c:v>165959</c:v>
                </c:pt>
                <c:pt idx="640">
                  <c:v>165659</c:v>
                </c:pt>
                <c:pt idx="641">
                  <c:v>165393</c:v>
                </c:pt>
                <c:pt idx="642">
                  <c:v>165130</c:v>
                </c:pt>
                <c:pt idx="643">
                  <c:v>164869</c:v>
                </c:pt>
                <c:pt idx="644">
                  <c:v>164586</c:v>
                </c:pt>
                <c:pt idx="645">
                  <c:v>164279</c:v>
                </c:pt>
                <c:pt idx="646">
                  <c:v>164023</c:v>
                </c:pt>
                <c:pt idx="647">
                  <c:v>163768</c:v>
                </c:pt>
                <c:pt idx="648">
                  <c:v>163492</c:v>
                </c:pt>
                <c:pt idx="649">
                  <c:v>163201</c:v>
                </c:pt>
                <c:pt idx="650">
                  <c:v>162943</c:v>
                </c:pt>
                <c:pt idx="651">
                  <c:v>162663</c:v>
                </c:pt>
                <c:pt idx="652">
                  <c:v>162391</c:v>
                </c:pt>
                <c:pt idx="653">
                  <c:v>162127</c:v>
                </c:pt>
                <c:pt idx="654">
                  <c:v>161868</c:v>
                </c:pt>
                <c:pt idx="655">
                  <c:v>161580</c:v>
                </c:pt>
                <c:pt idx="656">
                  <c:v>161327</c:v>
                </c:pt>
                <c:pt idx="657">
                  <c:v>161076</c:v>
                </c:pt>
                <c:pt idx="658">
                  <c:v>160817</c:v>
                </c:pt>
                <c:pt idx="659">
                  <c:v>160552</c:v>
                </c:pt>
                <c:pt idx="660">
                  <c:v>160251</c:v>
                </c:pt>
                <c:pt idx="661">
                  <c:v>159993</c:v>
                </c:pt>
                <c:pt idx="662">
                  <c:v>159696</c:v>
                </c:pt>
                <c:pt idx="663">
                  <c:v>159426</c:v>
                </c:pt>
                <c:pt idx="664">
                  <c:v>159156</c:v>
                </c:pt>
                <c:pt idx="665">
                  <c:v>158883</c:v>
                </c:pt>
                <c:pt idx="666">
                  <c:v>158610</c:v>
                </c:pt>
                <c:pt idx="667">
                  <c:v>158339</c:v>
                </c:pt>
                <c:pt idx="668">
                  <c:v>158075</c:v>
                </c:pt>
                <c:pt idx="669">
                  <c:v>157803</c:v>
                </c:pt>
                <c:pt idx="670">
                  <c:v>157542</c:v>
                </c:pt>
                <c:pt idx="671">
                  <c:v>157276</c:v>
                </c:pt>
                <c:pt idx="672">
                  <c:v>156984</c:v>
                </c:pt>
                <c:pt idx="673">
                  <c:v>156680</c:v>
                </c:pt>
                <c:pt idx="674">
                  <c:v>156406</c:v>
                </c:pt>
                <c:pt idx="675">
                  <c:v>156150</c:v>
                </c:pt>
                <c:pt idx="676">
                  <c:v>155909</c:v>
                </c:pt>
                <c:pt idx="677">
                  <c:v>155648</c:v>
                </c:pt>
                <c:pt idx="678">
                  <c:v>155373</c:v>
                </c:pt>
                <c:pt idx="679">
                  <c:v>155109</c:v>
                </c:pt>
                <c:pt idx="680">
                  <c:v>154850</c:v>
                </c:pt>
                <c:pt idx="681">
                  <c:v>154599</c:v>
                </c:pt>
                <c:pt idx="682">
                  <c:v>154327</c:v>
                </c:pt>
                <c:pt idx="683">
                  <c:v>154060</c:v>
                </c:pt>
                <c:pt idx="684">
                  <c:v>153836</c:v>
                </c:pt>
                <c:pt idx="685">
                  <c:v>153565</c:v>
                </c:pt>
                <c:pt idx="686">
                  <c:v>153303</c:v>
                </c:pt>
                <c:pt idx="687">
                  <c:v>153061</c:v>
                </c:pt>
                <c:pt idx="688">
                  <c:v>152819</c:v>
                </c:pt>
                <c:pt idx="689">
                  <c:v>152550</c:v>
                </c:pt>
                <c:pt idx="690">
                  <c:v>152307</c:v>
                </c:pt>
                <c:pt idx="691">
                  <c:v>152049</c:v>
                </c:pt>
                <c:pt idx="692">
                  <c:v>151774</c:v>
                </c:pt>
                <c:pt idx="693">
                  <c:v>151510</c:v>
                </c:pt>
                <c:pt idx="694">
                  <c:v>151245</c:v>
                </c:pt>
                <c:pt idx="695">
                  <c:v>150992</c:v>
                </c:pt>
                <c:pt idx="696">
                  <c:v>150702</c:v>
                </c:pt>
                <c:pt idx="697">
                  <c:v>150458</c:v>
                </c:pt>
                <c:pt idx="698">
                  <c:v>150202</c:v>
                </c:pt>
                <c:pt idx="699">
                  <c:v>149980</c:v>
                </c:pt>
                <c:pt idx="700">
                  <c:v>149725</c:v>
                </c:pt>
                <c:pt idx="701">
                  <c:v>149479</c:v>
                </c:pt>
                <c:pt idx="702">
                  <c:v>149235</c:v>
                </c:pt>
                <c:pt idx="703">
                  <c:v>148988</c:v>
                </c:pt>
                <c:pt idx="704">
                  <c:v>148726</c:v>
                </c:pt>
                <c:pt idx="705">
                  <c:v>148451</c:v>
                </c:pt>
                <c:pt idx="706">
                  <c:v>148174</c:v>
                </c:pt>
                <c:pt idx="707">
                  <c:v>147946</c:v>
                </c:pt>
                <c:pt idx="708">
                  <c:v>147711</c:v>
                </c:pt>
                <c:pt idx="709">
                  <c:v>147506</c:v>
                </c:pt>
                <c:pt idx="710">
                  <c:v>147277</c:v>
                </c:pt>
                <c:pt idx="711">
                  <c:v>147006</c:v>
                </c:pt>
                <c:pt idx="712">
                  <c:v>146750</c:v>
                </c:pt>
                <c:pt idx="713">
                  <c:v>146512</c:v>
                </c:pt>
                <c:pt idx="714">
                  <c:v>146257</c:v>
                </c:pt>
                <c:pt idx="715">
                  <c:v>146004</c:v>
                </c:pt>
                <c:pt idx="716">
                  <c:v>145751</c:v>
                </c:pt>
                <c:pt idx="717">
                  <c:v>145520</c:v>
                </c:pt>
                <c:pt idx="718">
                  <c:v>145249</c:v>
                </c:pt>
                <c:pt idx="719">
                  <c:v>144982</c:v>
                </c:pt>
                <c:pt idx="720">
                  <c:v>144738</c:v>
                </c:pt>
                <c:pt idx="721">
                  <c:v>144505</c:v>
                </c:pt>
                <c:pt idx="722">
                  <c:v>144231</c:v>
                </c:pt>
                <c:pt idx="723">
                  <c:v>143990</c:v>
                </c:pt>
                <c:pt idx="724">
                  <c:v>143750</c:v>
                </c:pt>
                <c:pt idx="725">
                  <c:v>143482</c:v>
                </c:pt>
                <c:pt idx="726">
                  <c:v>143247</c:v>
                </c:pt>
                <c:pt idx="727">
                  <c:v>143007</c:v>
                </c:pt>
                <c:pt idx="728">
                  <c:v>142783</c:v>
                </c:pt>
                <c:pt idx="729">
                  <c:v>142569</c:v>
                </c:pt>
                <c:pt idx="730">
                  <c:v>142326</c:v>
                </c:pt>
                <c:pt idx="731">
                  <c:v>142109</c:v>
                </c:pt>
                <c:pt idx="732">
                  <c:v>141897</c:v>
                </c:pt>
                <c:pt idx="733">
                  <c:v>141656</c:v>
                </c:pt>
                <c:pt idx="734">
                  <c:v>141394</c:v>
                </c:pt>
                <c:pt idx="735">
                  <c:v>141145</c:v>
                </c:pt>
                <c:pt idx="736">
                  <c:v>140931</c:v>
                </c:pt>
                <c:pt idx="737">
                  <c:v>140672</c:v>
                </c:pt>
                <c:pt idx="738">
                  <c:v>140473</c:v>
                </c:pt>
                <c:pt idx="739">
                  <c:v>140260</c:v>
                </c:pt>
                <c:pt idx="740">
                  <c:v>139998</c:v>
                </c:pt>
                <c:pt idx="741">
                  <c:v>139764</c:v>
                </c:pt>
                <c:pt idx="742">
                  <c:v>139552</c:v>
                </c:pt>
                <c:pt idx="743">
                  <c:v>139367</c:v>
                </c:pt>
                <c:pt idx="744">
                  <c:v>139138</c:v>
                </c:pt>
                <c:pt idx="745">
                  <c:v>138890</c:v>
                </c:pt>
                <c:pt idx="746">
                  <c:v>138679</c:v>
                </c:pt>
                <c:pt idx="747">
                  <c:v>138451</c:v>
                </c:pt>
                <c:pt idx="748">
                  <c:v>138219</c:v>
                </c:pt>
                <c:pt idx="749">
                  <c:v>137961</c:v>
                </c:pt>
                <c:pt idx="750">
                  <c:v>137738</c:v>
                </c:pt>
                <c:pt idx="751">
                  <c:v>137494</c:v>
                </c:pt>
                <c:pt idx="752">
                  <c:v>137267</c:v>
                </c:pt>
                <c:pt idx="753">
                  <c:v>137024</c:v>
                </c:pt>
                <c:pt idx="754">
                  <c:v>136789</c:v>
                </c:pt>
                <c:pt idx="755">
                  <c:v>136557</c:v>
                </c:pt>
                <c:pt idx="756">
                  <c:v>136335</c:v>
                </c:pt>
                <c:pt idx="757">
                  <c:v>136116</c:v>
                </c:pt>
                <c:pt idx="758">
                  <c:v>135939</c:v>
                </c:pt>
                <c:pt idx="759">
                  <c:v>135734</c:v>
                </c:pt>
                <c:pt idx="760">
                  <c:v>135501</c:v>
                </c:pt>
                <c:pt idx="761">
                  <c:v>135288</c:v>
                </c:pt>
                <c:pt idx="762">
                  <c:v>135104</c:v>
                </c:pt>
                <c:pt idx="763">
                  <c:v>134865</c:v>
                </c:pt>
                <c:pt idx="764">
                  <c:v>134662</c:v>
                </c:pt>
                <c:pt idx="765">
                  <c:v>134415</c:v>
                </c:pt>
                <c:pt idx="766">
                  <c:v>134184</c:v>
                </c:pt>
                <c:pt idx="767">
                  <c:v>133972</c:v>
                </c:pt>
                <c:pt idx="768">
                  <c:v>133749</c:v>
                </c:pt>
                <c:pt idx="769">
                  <c:v>133532</c:v>
                </c:pt>
                <c:pt idx="770">
                  <c:v>133329</c:v>
                </c:pt>
                <c:pt idx="771">
                  <c:v>133098</c:v>
                </c:pt>
                <c:pt idx="772">
                  <c:v>132900</c:v>
                </c:pt>
                <c:pt idx="773">
                  <c:v>132649</c:v>
                </c:pt>
                <c:pt idx="774">
                  <c:v>132436</c:v>
                </c:pt>
                <c:pt idx="775">
                  <c:v>132228</c:v>
                </c:pt>
                <c:pt idx="776">
                  <c:v>131998</c:v>
                </c:pt>
                <c:pt idx="777">
                  <c:v>131819</c:v>
                </c:pt>
                <c:pt idx="778">
                  <c:v>131599</c:v>
                </c:pt>
                <c:pt idx="779">
                  <c:v>131387</c:v>
                </c:pt>
                <c:pt idx="780">
                  <c:v>131151</c:v>
                </c:pt>
                <c:pt idx="781">
                  <c:v>130943</c:v>
                </c:pt>
                <c:pt idx="782">
                  <c:v>130719</c:v>
                </c:pt>
                <c:pt idx="783">
                  <c:v>130492</c:v>
                </c:pt>
                <c:pt idx="784">
                  <c:v>130288</c:v>
                </c:pt>
                <c:pt idx="785">
                  <c:v>130062</c:v>
                </c:pt>
                <c:pt idx="786">
                  <c:v>129845</c:v>
                </c:pt>
                <c:pt idx="787">
                  <c:v>129651</c:v>
                </c:pt>
                <c:pt idx="788">
                  <c:v>129446</c:v>
                </c:pt>
                <c:pt idx="789">
                  <c:v>129242</c:v>
                </c:pt>
                <c:pt idx="790">
                  <c:v>129057</c:v>
                </c:pt>
                <c:pt idx="791">
                  <c:v>128856</c:v>
                </c:pt>
                <c:pt idx="792">
                  <c:v>128677</c:v>
                </c:pt>
                <c:pt idx="793">
                  <c:v>128464</c:v>
                </c:pt>
                <c:pt idx="794">
                  <c:v>128253</c:v>
                </c:pt>
                <c:pt idx="795">
                  <c:v>128059</c:v>
                </c:pt>
                <c:pt idx="796">
                  <c:v>127888</c:v>
                </c:pt>
                <c:pt idx="797">
                  <c:v>127695</c:v>
                </c:pt>
                <c:pt idx="798">
                  <c:v>127470</c:v>
                </c:pt>
                <c:pt idx="799">
                  <c:v>127272</c:v>
                </c:pt>
                <c:pt idx="800">
                  <c:v>127082</c:v>
                </c:pt>
                <c:pt idx="801">
                  <c:v>126926</c:v>
                </c:pt>
                <c:pt idx="802">
                  <c:v>126750</c:v>
                </c:pt>
                <c:pt idx="803">
                  <c:v>126574</c:v>
                </c:pt>
                <c:pt idx="804">
                  <c:v>126376</c:v>
                </c:pt>
                <c:pt idx="805">
                  <c:v>126197</c:v>
                </c:pt>
                <c:pt idx="806">
                  <c:v>126012</c:v>
                </c:pt>
                <c:pt idx="807">
                  <c:v>125845</c:v>
                </c:pt>
                <c:pt idx="808">
                  <c:v>125657</c:v>
                </c:pt>
                <c:pt idx="809">
                  <c:v>125482</c:v>
                </c:pt>
                <c:pt idx="810">
                  <c:v>125292</c:v>
                </c:pt>
                <c:pt idx="811">
                  <c:v>125095</c:v>
                </c:pt>
                <c:pt idx="812">
                  <c:v>124897</c:v>
                </c:pt>
                <c:pt idx="813">
                  <c:v>124723</c:v>
                </c:pt>
                <c:pt idx="814">
                  <c:v>124559</c:v>
                </c:pt>
                <c:pt idx="815">
                  <c:v>124390</c:v>
                </c:pt>
                <c:pt idx="816">
                  <c:v>124208</c:v>
                </c:pt>
                <c:pt idx="817">
                  <c:v>124047</c:v>
                </c:pt>
                <c:pt idx="818">
                  <c:v>123873</c:v>
                </c:pt>
                <c:pt idx="819">
                  <c:v>123716</c:v>
                </c:pt>
                <c:pt idx="820">
                  <c:v>123536</c:v>
                </c:pt>
                <c:pt idx="821">
                  <c:v>123365</c:v>
                </c:pt>
                <c:pt idx="822">
                  <c:v>123180</c:v>
                </c:pt>
                <c:pt idx="823">
                  <c:v>123020</c:v>
                </c:pt>
                <c:pt idx="824">
                  <c:v>122837</c:v>
                </c:pt>
                <c:pt idx="825">
                  <c:v>122668</c:v>
                </c:pt>
                <c:pt idx="826">
                  <c:v>122496</c:v>
                </c:pt>
                <c:pt idx="827">
                  <c:v>122341</c:v>
                </c:pt>
                <c:pt idx="828">
                  <c:v>122190</c:v>
                </c:pt>
                <c:pt idx="829">
                  <c:v>122033</c:v>
                </c:pt>
                <c:pt idx="830">
                  <c:v>121871</c:v>
                </c:pt>
                <c:pt idx="831">
                  <c:v>121705</c:v>
                </c:pt>
                <c:pt idx="832">
                  <c:v>121530</c:v>
                </c:pt>
                <c:pt idx="833">
                  <c:v>121385</c:v>
                </c:pt>
                <c:pt idx="834">
                  <c:v>121236</c:v>
                </c:pt>
                <c:pt idx="835">
                  <c:v>121091</c:v>
                </c:pt>
                <c:pt idx="836">
                  <c:v>120924</c:v>
                </c:pt>
                <c:pt idx="837">
                  <c:v>120769</c:v>
                </c:pt>
                <c:pt idx="838">
                  <c:v>120615</c:v>
                </c:pt>
                <c:pt idx="839">
                  <c:v>120447</c:v>
                </c:pt>
                <c:pt idx="840">
                  <c:v>120293</c:v>
                </c:pt>
                <c:pt idx="841">
                  <c:v>120152</c:v>
                </c:pt>
                <c:pt idx="842">
                  <c:v>119982</c:v>
                </c:pt>
                <c:pt idx="843">
                  <c:v>119814</c:v>
                </c:pt>
                <c:pt idx="844">
                  <c:v>119668</c:v>
                </c:pt>
                <c:pt idx="845">
                  <c:v>119483</c:v>
                </c:pt>
                <c:pt idx="846">
                  <c:v>119298</c:v>
                </c:pt>
                <c:pt idx="847">
                  <c:v>119142</c:v>
                </c:pt>
                <c:pt idx="848">
                  <c:v>118959</c:v>
                </c:pt>
                <c:pt idx="849">
                  <c:v>118822</c:v>
                </c:pt>
                <c:pt idx="850">
                  <c:v>118670</c:v>
                </c:pt>
                <c:pt idx="851">
                  <c:v>118505</c:v>
                </c:pt>
                <c:pt idx="852">
                  <c:v>118345</c:v>
                </c:pt>
                <c:pt idx="853">
                  <c:v>118175</c:v>
                </c:pt>
                <c:pt idx="854">
                  <c:v>118015</c:v>
                </c:pt>
                <c:pt idx="855">
                  <c:v>117862</c:v>
                </c:pt>
                <c:pt idx="856">
                  <c:v>117703</c:v>
                </c:pt>
                <c:pt idx="857">
                  <c:v>117565</c:v>
                </c:pt>
                <c:pt idx="858">
                  <c:v>117393</c:v>
                </c:pt>
                <c:pt idx="859">
                  <c:v>117237</c:v>
                </c:pt>
                <c:pt idx="860">
                  <c:v>117099</c:v>
                </c:pt>
                <c:pt idx="861">
                  <c:v>116954</c:v>
                </c:pt>
                <c:pt idx="862">
                  <c:v>116821</c:v>
                </c:pt>
                <c:pt idx="863">
                  <c:v>116673</c:v>
                </c:pt>
                <c:pt idx="864">
                  <c:v>116519</c:v>
                </c:pt>
                <c:pt idx="865">
                  <c:v>116369</c:v>
                </c:pt>
                <c:pt idx="866">
                  <c:v>116218</c:v>
                </c:pt>
                <c:pt idx="867">
                  <c:v>116076</c:v>
                </c:pt>
                <c:pt idx="868">
                  <c:v>115933</c:v>
                </c:pt>
                <c:pt idx="869">
                  <c:v>115802</c:v>
                </c:pt>
                <c:pt idx="870">
                  <c:v>115662</c:v>
                </c:pt>
                <c:pt idx="871">
                  <c:v>115554</c:v>
                </c:pt>
                <c:pt idx="872">
                  <c:v>115413</c:v>
                </c:pt>
                <c:pt idx="873">
                  <c:v>115256</c:v>
                </c:pt>
                <c:pt idx="874">
                  <c:v>115141</c:v>
                </c:pt>
                <c:pt idx="875">
                  <c:v>115003</c:v>
                </c:pt>
                <c:pt idx="876">
                  <c:v>114856</c:v>
                </c:pt>
                <c:pt idx="877">
                  <c:v>114691</c:v>
                </c:pt>
                <c:pt idx="878">
                  <c:v>114526</c:v>
                </c:pt>
                <c:pt idx="879">
                  <c:v>114386</c:v>
                </c:pt>
                <c:pt idx="880">
                  <c:v>114250</c:v>
                </c:pt>
                <c:pt idx="881">
                  <c:v>114109</c:v>
                </c:pt>
                <c:pt idx="882">
                  <c:v>113985</c:v>
                </c:pt>
                <c:pt idx="883">
                  <c:v>113865</c:v>
                </c:pt>
                <c:pt idx="884">
                  <c:v>113713</c:v>
                </c:pt>
                <c:pt idx="885">
                  <c:v>113570</c:v>
                </c:pt>
                <c:pt idx="886">
                  <c:v>113428</c:v>
                </c:pt>
                <c:pt idx="887">
                  <c:v>113285</c:v>
                </c:pt>
                <c:pt idx="888">
                  <c:v>113162</c:v>
                </c:pt>
                <c:pt idx="889">
                  <c:v>113032</c:v>
                </c:pt>
                <c:pt idx="890">
                  <c:v>112904</c:v>
                </c:pt>
                <c:pt idx="891">
                  <c:v>112774</c:v>
                </c:pt>
                <c:pt idx="892">
                  <c:v>112626</c:v>
                </c:pt>
                <c:pt idx="893">
                  <c:v>112477</c:v>
                </c:pt>
                <c:pt idx="894">
                  <c:v>112347</c:v>
                </c:pt>
                <c:pt idx="895">
                  <c:v>112206</c:v>
                </c:pt>
                <c:pt idx="896">
                  <c:v>112063</c:v>
                </c:pt>
                <c:pt idx="897">
                  <c:v>111902</c:v>
                </c:pt>
                <c:pt idx="898">
                  <c:v>111790</c:v>
                </c:pt>
                <c:pt idx="899">
                  <c:v>111662</c:v>
                </c:pt>
                <c:pt idx="900">
                  <c:v>111521</c:v>
                </c:pt>
                <c:pt idx="901">
                  <c:v>111391</c:v>
                </c:pt>
                <c:pt idx="902">
                  <c:v>111219</c:v>
                </c:pt>
                <c:pt idx="903">
                  <c:v>111077</c:v>
                </c:pt>
                <c:pt idx="904">
                  <c:v>110934</c:v>
                </c:pt>
                <c:pt idx="905">
                  <c:v>110775</c:v>
                </c:pt>
                <c:pt idx="906">
                  <c:v>110625</c:v>
                </c:pt>
                <c:pt idx="907">
                  <c:v>110489</c:v>
                </c:pt>
                <c:pt idx="908">
                  <c:v>110360</c:v>
                </c:pt>
                <c:pt idx="909">
                  <c:v>110237</c:v>
                </c:pt>
                <c:pt idx="910">
                  <c:v>110085</c:v>
                </c:pt>
                <c:pt idx="911">
                  <c:v>109932</c:v>
                </c:pt>
                <c:pt idx="912">
                  <c:v>109819</c:v>
                </c:pt>
                <c:pt idx="913">
                  <c:v>109658</c:v>
                </c:pt>
                <c:pt idx="914">
                  <c:v>109522</c:v>
                </c:pt>
                <c:pt idx="915">
                  <c:v>109376</c:v>
                </c:pt>
                <c:pt idx="916">
                  <c:v>109234</c:v>
                </c:pt>
                <c:pt idx="917">
                  <c:v>109113</c:v>
                </c:pt>
                <c:pt idx="918">
                  <c:v>108981</c:v>
                </c:pt>
                <c:pt idx="919">
                  <c:v>108853</c:v>
                </c:pt>
                <c:pt idx="920">
                  <c:v>108724</c:v>
                </c:pt>
                <c:pt idx="921">
                  <c:v>108587</c:v>
                </c:pt>
                <c:pt idx="922">
                  <c:v>108462</c:v>
                </c:pt>
                <c:pt idx="923">
                  <c:v>108343</c:v>
                </c:pt>
                <c:pt idx="924">
                  <c:v>108228</c:v>
                </c:pt>
                <c:pt idx="925">
                  <c:v>108109</c:v>
                </c:pt>
                <c:pt idx="926">
                  <c:v>107973</c:v>
                </c:pt>
                <c:pt idx="927">
                  <c:v>107847</c:v>
                </c:pt>
                <c:pt idx="928">
                  <c:v>107710</c:v>
                </c:pt>
                <c:pt idx="929">
                  <c:v>107587</c:v>
                </c:pt>
                <c:pt idx="930">
                  <c:v>107460</c:v>
                </c:pt>
                <c:pt idx="931">
                  <c:v>107328</c:v>
                </c:pt>
                <c:pt idx="932">
                  <c:v>107200</c:v>
                </c:pt>
                <c:pt idx="933">
                  <c:v>107080</c:v>
                </c:pt>
                <c:pt idx="934">
                  <c:v>106958</c:v>
                </c:pt>
                <c:pt idx="935">
                  <c:v>106850</c:v>
                </c:pt>
                <c:pt idx="936">
                  <c:v>106746</c:v>
                </c:pt>
                <c:pt idx="937">
                  <c:v>106641</c:v>
                </c:pt>
                <c:pt idx="938">
                  <c:v>106510</c:v>
                </c:pt>
                <c:pt idx="939">
                  <c:v>106404</c:v>
                </c:pt>
                <c:pt idx="940">
                  <c:v>106286</c:v>
                </c:pt>
                <c:pt idx="941">
                  <c:v>106143</c:v>
                </c:pt>
                <c:pt idx="942">
                  <c:v>106026</c:v>
                </c:pt>
                <c:pt idx="943">
                  <c:v>105908</c:v>
                </c:pt>
                <c:pt idx="944">
                  <c:v>105791</c:v>
                </c:pt>
                <c:pt idx="945">
                  <c:v>105663</c:v>
                </c:pt>
                <c:pt idx="946">
                  <c:v>105556</c:v>
                </c:pt>
                <c:pt idx="947">
                  <c:v>105422</c:v>
                </c:pt>
                <c:pt idx="948">
                  <c:v>105285</c:v>
                </c:pt>
                <c:pt idx="949">
                  <c:v>105158</c:v>
                </c:pt>
                <c:pt idx="950">
                  <c:v>105051</c:v>
                </c:pt>
                <c:pt idx="951">
                  <c:v>104925</c:v>
                </c:pt>
                <c:pt idx="952">
                  <c:v>104778</c:v>
                </c:pt>
                <c:pt idx="953">
                  <c:v>104629</c:v>
                </c:pt>
                <c:pt idx="954">
                  <c:v>104494</c:v>
                </c:pt>
                <c:pt idx="955">
                  <c:v>104377</c:v>
                </c:pt>
                <c:pt idx="956">
                  <c:v>104266</c:v>
                </c:pt>
                <c:pt idx="957">
                  <c:v>104136</c:v>
                </c:pt>
                <c:pt idx="958">
                  <c:v>104015</c:v>
                </c:pt>
                <c:pt idx="959">
                  <c:v>103882</c:v>
                </c:pt>
                <c:pt idx="960">
                  <c:v>103734</c:v>
                </c:pt>
                <c:pt idx="961">
                  <c:v>103617</c:v>
                </c:pt>
                <c:pt idx="962">
                  <c:v>103515</c:v>
                </c:pt>
                <c:pt idx="963">
                  <c:v>103396</c:v>
                </c:pt>
                <c:pt idx="964">
                  <c:v>103280</c:v>
                </c:pt>
                <c:pt idx="965">
                  <c:v>103159</c:v>
                </c:pt>
                <c:pt idx="966">
                  <c:v>103061</c:v>
                </c:pt>
                <c:pt idx="967">
                  <c:v>102938</c:v>
                </c:pt>
                <c:pt idx="968">
                  <c:v>102829</c:v>
                </c:pt>
                <c:pt idx="969">
                  <c:v>102699</c:v>
                </c:pt>
                <c:pt idx="970">
                  <c:v>102582</c:v>
                </c:pt>
                <c:pt idx="971">
                  <c:v>102457</c:v>
                </c:pt>
                <c:pt idx="972">
                  <c:v>102320</c:v>
                </c:pt>
                <c:pt idx="973">
                  <c:v>102210</c:v>
                </c:pt>
                <c:pt idx="974">
                  <c:v>102088</c:v>
                </c:pt>
                <c:pt idx="975">
                  <c:v>101974</c:v>
                </c:pt>
                <c:pt idx="976">
                  <c:v>101854</c:v>
                </c:pt>
                <c:pt idx="977">
                  <c:v>101717</c:v>
                </c:pt>
                <c:pt idx="978">
                  <c:v>101574</c:v>
                </c:pt>
                <c:pt idx="979">
                  <c:v>101464</c:v>
                </c:pt>
                <c:pt idx="980">
                  <c:v>101336</c:v>
                </c:pt>
                <c:pt idx="981">
                  <c:v>101214</c:v>
                </c:pt>
                <c:pt idx="982">
                  <c:v>101101</c:v>
                </c:pt>
                <c:pt idx="983">
                  <c:v>100986</c:v>
                </c:pt>
                <c:pt idx="984">
                  <c:v>100861</c:v>
                </c:pt>
                <c:pt idx="985">
                  <c:v>100741</c:v>
                </c:pt>
                <c:pt idx="986">
                  <c:v>100605</c:v>
                </c:pt>
                <c:pt idx="987">
                  <c:v>100493</c:v>
                </c:pt>
                <c:pt idx="988">
                  <c:v>100382</c:v>
                </c:pt>
                <c:pt idx="989">
                  <c:v>100270</c:v>
                </c:pt>
                <c:pt idx="990">
                  <c:v>100169</c:v>
                </c:pt>
                <c:pt idx="991">
                  <c:v>100028</c:v>
                </c:pt>
                <c:pt idx="992">
                  <c:v>99934</c:v>
                </c:pt>
                <c:pt idx="993">
                  <c:v>99833</c:v>
                </c:pt>
                <c:pt idx="994">
                  <c:v>99702</c:v>
                </c:pt>
                <c:pt idx="995">
                  <c:v>99585</c:v>
                </c:pt>
                <c:pt idx="996">
                  <c:v>99491</c:v>
                </c:pt>
                <c:pt idx="997">
                  <c:v>99385</c:v>
                </c:pt>
                <c:pt idx="998">
                  <c:v>99287</c:v>
                </c:pt>
                <c:pt idx="999">
                  <c:v>99164</c:v>
                </c:pt>
                <c:pt idx="1000">
                  <c:v>99039</c:v>
                </c:pt>
                <c:pt idx="1001">
                  <c:v>98937</c:v>
                </c:pt>
                <c:pt idx="1002">
                  <c:v>98840</c:v>
                </c:pt>
                <c:pt idx="1003">
                  <c:v>98716</c:v>
                </c:pt>
                <c:pt idx="1004">
                  <c:v>98611</c:v>
                </c:pt>
                <c:pt idx="1005">
                  <c:v>98511</c:v>
                </c:pt>
                <c:pt idx="1006">
                  <c:v>98402</c:v>
                </c:pt>
                <c:pt idx="1007">
                  <c:v>98298</c:v>
                </c:pt>
                <c:pt idx="1008">
                  <c:v>98212</c:v>
                </c:pt>
                <c:pt idx="1009">
                  <c:v>98105</c:v>
                </c:pt>
                <c:pt idx="1010">
                  <c:v>97994</c:v>
                </c:pt>
                <c:pt idx="1011">
                  <c:v>97877</c:v>
                </c:pt>
                <c:pt idx="1012">
                  <c:v>97736</c:v>
                </c:pt>
                <c:pt idx="1013">
                  <c:v>97616</c:v>
                </c:pt>
                <c:pt idx="1014">
                  <c:v>97485</c:v>
                </c:pt>
                <c:pt idx="1015">
                  <c:v>97388</c:v>
                </c:pt>
                <c:pt idx="1016">
                  <c:v>97263</c:v>
                </c:pt>
                <c:pt idx="1017">
                  <c:v>97148</c:v>
                </c:pt>
                <c:pt idx="1018">
                  <c:v>97035</c:v>
                </c:pt>
                <c:pt idx="1019">
                  <c:v>96922</c:v>
                </c:pt>
                <c:pt idx="1020">
                  <c:v>96820</c:v>
                </c:pt>
                <c:pt idx="1021">
                  <c:v>96726</c:v>
                </c:pt>
                <c:pt idx="1022">
                  <c:v>96639</c:v>
                </c:pt>
                <c:pt idx="1023">
                  <c:v>96554</c:v>
                </c:pt>
              </c:numCache>
            </c:numRef>
          </c:yVal>
          <c:smooth val="0"/>
          <c:extLst>
            <c:ext xmlns:c16="http://schemas.microsoft.com/office/drawing/2014/chart" uri="{C3380CC4-5D6E-409C-BE32-E72D297353CC}">
              <c16:uniqueId val="{00000000-749A-4AD0-B8CF-78D2C025755A}"/>
            </c:ext>
          </c:extLst>
        </c:ser>
        <c:dLbls>
          <c:showLegendKey val="0"/>
          <c:showVal val="0"/>
          <c:showCatName val="0"/>
          <c:showSerName val="0"/>
          <c:showPercent val="0"/>
          <c:showBubbleSize val="0"/>
        </c:dLbls>
        <c:axId val="928598200"/>
        <c:axId val="928602880"/>
        <c:extLst>
          <c:ext xmlns:c15="http://schemas.microsoft.com/office/drawing/2012/chart" uri="{02D57815-91ED-43cb-92C2-25804820EDAC}">
            <c15:filteredScatterSeries>
              <c15:ser>
                <c:idx val="1"/>
                <c:order val="1"/>
                <c:tx>
                  <c:strRef>
                    <c:extLst>
                      <c:ext uri="{02D57815-91ED-43cb-92C2-25804820EDAC}">
                        <c15:formulaRef>
                          <c15:sqref>output_4k!$C$1</c15:sqref>
                        </c15:formulaRef>
                      </c:ext>
                    </c:extLst>
                    <c:strCache>
                      <c:ptCount val="1"/>
                      <c:pt idx="0">
                        <c:v>Miss Rate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extLst>
                      <c:ext uri="{02D57815-91ED-43cb-92C2-25804820EDAC}">
                        <c15:formulaRef>
                          <c15:sqref>output_4k!$A$2:$A$1025</c15:sqref>
                        </c15:formulaRef>
                      </c:ext>
                    </c:extLst>
                    <c:numCache>
                      <c:formatCode>General</c:formatCode>
                      <c:ptCount val="102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numCache>
                  </c:numRef>
                </c:xVal>
                <c:yVal>
                  <c:numRef>
                    <c:extLst>
                      <c:ext uri="{02D57815-91ED-43cb-92C2-25804820EDAC}">
                        <c15:formulaRef>
                          <c15:sqref>output_4k!$C$2:$C$1025</c15:sqref>
                        </c15:formulaRef>
                      </c:ext>
                    </c:extLst>
                    <c:numCache>
                      <c:formatCode>General</c:formatCode>
                      <c:ptCount val="1024"/>
                      <c:pt idx="0">
                        <c:v>0.82919399999999999</c:v>
                      </c:pt>
                      <c:pt idx="1">
                        <c:v>0.59904900000000005</c:v>
                      </c:pt>
                      <c:pt idx="2">
                        <c:v>0.55348600000000003</c:v>
                      </c:pt>
                      <c:pt idx="3">
                        <c:v>0.53057299999999996</c:v>
                      </c:pt>
                      <c:pt idx="4">
                        <c:v>0.511965</c:v>
                      </c:pt>
                      <c:pt idx="5">
                        <c:v>0.49835099999999999</c:v>
                      </c:pt>
                      <c:pt idx="6">
                        <c:v>0.48195399999999999</c:v>
                      </c:pt>
                      <c:pt idx="7">
                        <c:v>0.45525100000000002</c:v>
                      </c:pt>
                      <c:pt idx="8">
                        <c:v>0.42164600000000002</c:v>
                      </c:pt>
                      <c:pt idx="9">
                        <c:v>0.38978099999999999</c:v>
                      </c:pt>
                      <c:pt idx="10">
                        <c:v>0.36463800000000002</c:v>
                      </c:pt>
                      <c:pt idx="11">
                        <c:v>0.34854200000000002</c:v>
                      </c:pt>
                      <c:pt idx="12">
                        <c:v>0.33508500000000002</c:v>
                      </c:pt>
                      <c:pt idx="13">
                        <c:v>0.32087900000000003</c:v>
                      </c:pt>
                      <c:pt idx="14">
                        <c:v>0.30632500000000001</c:v>
                      </c:pt>
                      <c:pt idx="15">
                        <c:v>0.29291499999999998</c:v>
                      </c:pt>
                      <c:pt idx="16">
                        <c:v>0.28068500000000002</c:v>
                      </c:pt>
                      <c:pt idx="17">
                        <c:v>0.26911800000000002</c:v>
                      </c:pt>
                      <c:pt idx="18">
                        <c:v>0.25755899999999998</c:v>
                      </c:pt>
                      <c:pt idx="19">
                        <c:v>0.246225</c:v>
                      </c:pt>
                      <c:pt idx="20">
                        <c:v>0.23539399999999999</c:v>
                      </c:pt>
                      <c:pt idx="21">
                        <c:v>0.22553599999999999</c:v>
                      </c:pt>
                      <c:pt idx="22">
                        <c:v>0.21679799999999999</c:v>
                      </c:pt>
                      <c:pt idx="23">
                        <c:v>0.20943300000000001</c:v>
                      </c:pt>
                      <c:pt idx="24">
                        <c:v>0.203182</c:v>
                      </c:pt>
                      <c:pt idx="25">
                        <c:v>0.19789000000000001</c:v>
                      </c:pt>
                      <c:pt idx="26">
                        <c:v>0.193327</c:v>
                      </c:pt>
                      <c:pt idx="27">
                        <c:v>0.189442</c:v>
                      </c:pt>
                      <c:pt idx="28">
                        <c:v>0.186056</c:v>
                      </c:pt>
                      <c:pt idx="29">
                        <c:v>0.18299000000000001</c:v>
                      </c:pt>
                      <c:pt idx="30">
                        <c:v>0.18028</c:v>
                      </c:pt>
                      <c:pt idx="31">
                        <c:v>0.17780799999999999</c:v>
                      </c:pt>
                      <c:pt idx="32">
                        <c:v>0.17551600000000001</c:v>
                      </c:pt>
                      <c:pt idx="33">
                        <c:v>0.17336499999999999</c:v>
                      </c:pt>
                      <c:pt idx="34">
                        <c:v>0.17133599999999999</c:v>
                      </c:pt>
                      <c:pt idx="35">
                        <c:v>0.16939499999999999</c:v>
                      </c:pt>
                      <c:pt idx="36">
                        <c:v>0.16753100000000001</c:v>
                      </c:pt>
                      <c:pt idx="37">
                        <c:v>0.16572100000000001</c:v>
                      </c:pt>
                      <c:pt idx="38">
                        <c:v>0.16400400000000001</c:v>
                      </c:pt>
                      <c:pt idx="39">
                        <c:v>0.16231899999999999</c:v>
                      </c:pt>
                      <c:pt idx="40">
                        <c:v>0.160695</c:v>
                      </c:pt>
                      <c:pt idx="41">
                        <c:v>0.15911</c:v>
                      </c:pt>
                      <c:pt idx="42">
                        <c:v>0.15756999999999999</c:v>
                      </c:pt>
                      <c:pt idx="43">
                        <c:v>0.15606500000000001</c:v>
                      </c:pt>
                      <c:pt idx="44">
                        <c:v>0.154584</c:v>
                      </c:pt>
                      <c:pt idx="45">
                        <c:v>0.15315599999999999</c:v>
                      </c:pt>
                      <c:pt idx="46">
                        <c:v>0.151749</c:v>
                      </c:pt>
                      <c:pt idx="47">
                        <c:v>0.15037900000000001</c:v>
                      </c:pt>
                      <c:pt idx="48">
                        <c:v>0.149038</c:v>
                      </c:pt>
                      <c:pt idx="49">
                        <c:v>0.14772399999999999</c:v>
                      </c:pt>
                      <c:pt idx="50">
                        <c:v>0.14643300000000001</c:v>
                      </c:pt>
                      <c:pt idx="51">
                        <c:v>0.14518</c:v>
                      </c:pt>
                      <c:pt idx="52">
                        <c:v>0.143929</c:v>
                      </c:pt>
                      <c:pt idx="53">
                        <c:v>0.14269299999999999</c:v>
                      </c:pt>
                      <c:pt idx="54">
                        <c:v>0.141484</c:v>
                      </c:pt>
                      <c:pt idx="55">
                        <c:v>0.14030200000000001</c:v>
                      </c:pt>
                      <c:pt idx="56">
                        <c:v>0.13914699999999999</c:v>
                      </c:pt>
                      <c:pt idx="57">
                        <c:v>0.13801099999999999</c:v>
                      </c:pt>
                      <c:pt idx="58">
                        <c:v>0.13688700000000001</c:v>
                      </c:pt>
                      <c:pt idx="59">
                        <c:v>0.13578599999999999</c:v>
                      </c:pt>
                      <c:pt idx="60">
                        <c:v>0.134685</c:v>
                      </c:pt>
                      <c:pt idx="61">
                        <c:v>0.13358600000000001</c:v>
                      </c:pt>
                      <c:pt idx="62">
                        <c:v>0.13254199999999999</c:v>
                      </c:pt>
                      <c:pt idx="63">
                        <c:v>0.13151299999999999</c:v>
                      </c:pt>
                      <c:pt idx="64">
                        <c:v>0.130466</c:v>
                      </c:pt>
                      <c:pt idx="65">
                        <c:v>0.12942100000000001</c:v>
                      </c:pt>
                      <c:pt idx="66">
                        <c:v>0.12839300000000001</c:v>
                      </c:pt>
                      <c:pt idx="67">
                        <c:v>0.12739600000000001</c:v>
                      </c:pt>
                      <c:pt idx="68">
                        <c:v>0.12643099999999999</c:v>
                      </c:pt>
                      <c:pt idx="69">
                        <c:v>0.12547700000000001</c:v>
                      </c:pt>
                      <c:pt idx="70">
                        <c:v>0.124543</c:v>
                      </c:pt>
                      <c:pt idx="71">
                        <c:v>0.123627</c:v>
                      </c:pt>
                      <c:pt idx="72">
                        <c:v>0.122709</c:v>
                      </c:pt>
                      <c:pt idx="73">
                        <c:v>0.121811</c:v>
                      </c:pt>
                      <c:pt idx="74">
                        <c:v>0.120936</c:v>
                      </c:pt>
                      <c:pt idx="75">
                        <c:v>0.120097</c:v>
                      </c:pt>
                      <c:pt idx="76">
                        <c:v>0.11924700000000001</c:v>
                      </c:pt>
                      <c:pt idx="77">
                        <c:v>0.11842</c:v>
                      </c:pt>
                      <c:pt idx="78">
                        <c:v>0.117627</c:v>
                      </c:pt>
                      <c:pt idx="79">
                        <c:v>0.116851</c:v>
                      </c:pt>
                      <c:pt idx="80">
                        <c:v>0.116065</c:v>
                      </c:pt>
                      <c:pt idx="81">
                        <c:v>0.115286</c:v>
                      </c:pt>
                      <c:pt idx="82">
                        <c:v>0.11453000000000001</c:v>
                      </c:pt>
                      <c:pt idx="83">
                        <c:v>0.113791</c:v>
                      </c:pt>
                      <c:pt idx="84">
                        <c:v>0.113064</c:v>
                      </c:pt>
                      <c:pt idx="85">
                        <c:v>0.112355</c:v>
                      </c:pt>
                      <c:pt idx="86">
                        <c:v>0.11165700000000001</c:v>
                      </c:pt>
                      <c:pt idx="87">
                        <c:v>0.110973</c:v>
                      </c:pt>
                      <c:pt idx="88">
                        <c:v>0.11029600000000001</c:v>
                      </c:pt>
                      <c:pt idx="89">
                        <c:v>0.109627</c:v>
                      </c:pt>
                      <c:pt idx="90">
                        <c:v>0.10896500000000001</c:v>
                      </c:pt>
                      <c:pt idx="91">
                        <c:v>0.108311</c:v>
                      </c:pt>
                      <c:pt idx="92">
                        <c:v>0.107658</c:v>
                      </c:pt>
                      <c:pt idx="93">
                        <c:v>0.107027</c:v>
                      </c:pt>
                      <c:pt idx="94">
                        <c:v>0.106405</c:v>
                      </c:pt>
                      <c:pt idx="95">
                        <c:v>0.105783</c:v>
                      </c:pt>
                      <c:pt idx="96">
                        <c:v>0.105167</c:v>
                      </c:pt>
                      <c:pt idx="97">
                        <c:v>0.10455200000000001</c:v>
                      </c:pt>
                      <c:pt idx="98">
                        <c:v>0.103954</c:v>
                      </c:pt>
                      <c:pt idx="99">
                        <c:v>0.10337300000000001</c:v>
                      </c:pt>
                      <c:pt idx="100">
                        <c:v>0.102788</c:v>
                      </c:pt>
                      <c:pt idx="101">
                        <c:v>0.102202</c:v>
                      </c:pt>
                      <c:pt idx="102">
                        <c:v>0.10162599999999999</c:v>
                      </c:pt>
                      <c:pt idx="103">
                        <c:v>0.10104399999999999</c:v>
                      </c:pt>
                      <c:pt idx="104">
                        <c:v>0.10050099999999999</c:v>
                      </c:pt>
                      <c:pt idx="105">
                        <c:v>9.9937999999999999E-2</c:v>
                      </c:pt>
                      <c:pt idx="106">
                        <c:v>9.9390000000000006E-2</c:v>
                      </c:pt>
                      <c:pt idx="107">
                        <c:v>9.8864999999999995E-2</c:v>
                      </c:pt>
                      <c:pt idx="108">
                        <c:v>9.8338999999999996E-2</c:v>
                      </c:pt>
                      <c:pt idx="109">
                        <c:v>9.7821000000000005E-2</c:v>
                      </c:pt>
                      <c:pt idx="110">
                        <c:v>9.7323000000000007E-2</c:v>
                      </c:pt>
                      <c:pt idx="111">
                        <c:v>9.6814999999999998E-2</c:v>
                      </c:pt>
                      <c:pt idx="112">
                        <c:v>9.6303E-2</c:v>
                      </c:pt>
                      <c:pt idx="113">
                        <c:v>9.5809000000000005E-2</c:v>
                      </c:pt>
                      <c:pt idx="114">
                        <c:v>9.5316999999999999E-2</c:v>
                      </c:pt>
                      <c:pt idx="115">
                        <c:v>9.4843999999999998E-2</c:v>
                      </c:pt>
                      <c:pt idx="116">
                        <c:v>9.4375000000000001E-2</c:v>
                      </c:pt>
                      <c:pt idx="117">
                        <c:v>9.3910999999999994E-2</c:v>
                      </c:pt>
                      <c:pt idx="118">
                        <c:v>9.3437999999999993E-2</c:v>
                      </c:pt>
                      <c:pt idx="119">
                        <c:v>9.2985999999999999E-2</c:v>
                      </c:pt>
                      <c:pt idx="120">
                        <c:v>9.2524999999999996E-2</c:v>
                      </c:pt>
                      <c:pt idx="121">
                        <c:v>9.2074000000000003E-2</c:v>
                      </c:pt>
                      <c:pt idx="122">
                        <c:v>9.1624999999999998E-2</c:v>
                      </c:pt>
                      <c:pt idx="123">
                        <c:v>9.1177999999999995E-2</c:v>
                      </c:pt>
                      <c:pt idx="124">
                        <c:v>9.0743000000000004E-2</c:v>
                      </c:pt>
                      <c:pt idx="125">
                        <c:v>9.0304999999999996E-2</c:v>
                      </c:pt>
                      <c:pt idx="126">
                        <c:v>8.9870000000000005E-2</c:v>
                      </c:pt>
                      <c:pt idx="127">
                        <c:v>8.9453000000000005E-2</c:v>
                      </c:pt>
                      <c:pt idx="128">
                        <c:v>8.9033000000000001E-2</c:v>
                      </c:pt>
                      <c:pt idx="129">
                        <c:v>8.8609999999999994E-2</c:v>
                      </c:pt>
                      <c:pt idx="130">
                        <c:v>8.8201000000000002E-2</c:v>
                      </c:pt>
                      <c:pt idx="131">
                        <c:v>8.7789000000000006E-2</c:v>
                      </c:pt>
                      <c:pt idx="132">
                        <c:v>8.7375999999999995E-2</c:v>
                      </c:pt>
                      <c:pt idx="133">
                        <c:v>8.6973999999999996E-2</c:v>
                      </c:pt>
                      <c:pt idx="134">
                        <c:v>8.6570999999999995E-2</c:v>
                      </c:pt>
                      <c:pt idx="135">
                        <c:v>8.6192000000000005E-2</c:v>
                      </c:pt>
                      <c:pt idx="136">
                        <c:v>8.5802000000000003E-2</c:v>
                      </c:pt>
                      <c:pt idx="137">
                        <c:v>8.5419999999999996E-2</c:v>
                      </c:pt>
                      <c:pt idx="138">
                        <c:v>8.5037000000000001E-2</c:v>
                      </c:pt>
                      <c:pt idx="139">
                        <c:v>8.4649000000000002E-2</c:v>
                      </c:pt>
                      <c:pt idx="140">
                        <c:v>8.4277000000000005E-2</c:v>
                      </c:pt>
                      <c:pt idx="141">
                        <c:v>8.3910999999999999E-2</c:v>
                      </c:pt>
                      <c:pt idx="142">
                        <c:v>8.3552000000000001E-2</c:v>
                      </c:pt>
                      <c:pt idx="143">
                        <c:v>8.3186999999999997E-2</c:v>
                      </c:pt>
                      <c:pt idx="144">
                        <c:v>8.2835000000000006E-2</c:v>
                      </c:pt>
                      <c:pt idx="145">
                        <c:v>8.2485000000000003E-2</c:v>
                      </c:pt>
                      <c:pt idx="146">
                        <c:v>8.2132999999999998E-2</c:v>
                      </c:pt>
                      <c:pt idx="147">
                        <c:v>8.1776000000000001E-2</c:v>
                      </c:pt>
                      <c:pt idx="148">
                        <c:v>8.1432000000000004E-2</c:v>
                      </c:pt>
                      <c:pt idx="149">
                        <c:v>8.1088999999999994E-2</c:v>
                      </c:pt>
                      <c:pt idx="150">
                        <c:v>8.0745999999999998E-2</c:v>
                      </c:pt>
                      <c:pt idx="151">
                        <c:v>8.0415E-2</c:v>
                      </c:pt>
                      <c:pt idx="152">
                        <c:v>8.0087000000000005E-2</c:v>
                      </c:pt>
                      <c:pt idx="153">
                        <c:v>7.9753000000000004E-2</c:v>
                      </c:pt>
                      <c:pt idx="154">
                        <c:v>7.9431000000000002E-2</c:v>
                      </c:pt>
                      <c:pt idx="155">
                        <c:v>7.9121999999999998E-2</c:v>
                      </c:pt>
                      <c:pt idx="156">
                        <c:v>7.8808000000000003E-2</c:v>
                      </c:pt>
                      <c:pt idx="157">
                        <c:v>7.8490000000000004E-2</c:v>
                      </c:pt>
                      <c:pt idx="158">
                        <c:v>7.8183000000000002E-2</c:v>
                      </c:pt>
                      <c:pt idx="159">
                        <c:v>7.7861E-2</c:v>
                      </c:pt>
                      <c:pt idx="160">
                        <c:v>7.7563999999999994E-2</c:v>
                      </c:pt>
                      <c:pt idx="161">
                        <c:v>7.7261999999999997E-2</c:v>
                      </c:pt>
                      <c:pt idx="162">
                        <c:v>7.6959E-2</c:v>
                      </c:pt>
                      <c:pt idx="163">
                        <c:v>7.6663999999999996E-2</c:v>
                      </c:pt>
                      <c:pt idx="164">
                        <c:v>7.6372999999999996E-2</c:v>
                      </c:pt>
                      <c:pt idx="165">
                        <c:v>7.6080999999999996E-2</c:v>
                      </c:pt>
                      <c:pt idx="166">
                        <c:v>7.5794E-2</c:v>
                      </c:pt>
                      <c:pt idx="167">
                        <c:v>7.5500999999999999E-2</c:v>
                      </c:pt>
                      <c:pt idx="168">
                        <c:v>7.5201000000000004E-2</c:v>
                      </c:pt>
                      <c:pt idx="169">
                        <c:v>7.4915999999999996E-2</c:v>
                      </c:pt>
                      <c:pt idx="170">
                        <c:v>7.4636999999999995E-2</c:v>
                      </c:pt>
                      <c:pt idx="171">
                        <c:v>7.4349999999999999E-2</c:v>
                      </c:pt>
                      <c:pt idx="172">
                        <c:v>7.4059E-2</c:v>
                      </c:pt>
                      <c:pt idx="173">
                        <c:v>7.3785000000000003E-2</c:v>
                      </c:pt>
                      <c:pt idx="174">
                        <c:v>7.3511999999999994E-2</c:v>
                      </c:pt>
                      <c:pt idx="175">
                        <c:v>7.3230000000000003E-2</c:v>
                      </c:pt>
                      <c:pt idx="176">
                        <c:v>7.2957999999999995E-2</c:v>
                      </c:pt>
                      <c:pt idx="177">
                        <c:v>7.2694999999999996E-2</c:v>
                      </c:pt>
                      <c:pt idx="178">
                        <c:v>7.2430999999999995E-2</c:v>
                      </c:pt>
                      <c:pt idx="179">
                        <c:v>7.2159000000000001E-2</c:v>
                      </c:pt>
                      <c:pt idx="180">
                        <c:v>7.1894E-2</c:v>
                      </c:pt>
                      <c:pt idx="181">
                        <c:v>7.1628999999999998E-2</c:v>
                      </c:pt>
                      <c:pt idx="182">
                        <c:v>7.1363999999999997E-2</c:v>
                      </c:pt>
                      <c:pt idx="183">
                        <c:v>7.1095000000000005E-2</c:v>
                      </c:pt>
                      <c:pt idx="184">
                        <c:v>7.0843000000000003E-2</c:v>
                      </c:pt>
                      <c:pt idx="185">
                        <c:v>7.0592000000000002E-2</c:v>
                      </c:pt>
                      <c:pt idx="186">
                        <c:v>7.0349999999999996E-2</c:v>
                      </c:pt>
                      <c:pt idx="187">
                        <c:v>7.0097999999999994E-2</c:v>
                      </c:pt>
                      <c:pt idx="188">
                        <c:v>6.9841E-2</c:v>
                      </c:pt>
                      <c:pt idx="189">
                        <c:v>6.9591E-2</c:v>
                      </c:pt>
                      <c:pt idx="190">
                        <c:v>6.9341E-2</c:v>
                      </c:pt>
                      <c:pt idx="191">
                        <c:v>6.9105E-2</c:v>
                      </c:pt>
                      <c:pt idx="192">
                        <c:v>6.8856000000000001E-2</c:v>
                      </c:pt>
                      <c:pt idx="193">
                        <c:v>6.862E-2</c:v>
                      </c:pt>
                      <c:pt idx="194">
                        <c:v>6.8381999999999998E-2</c:v>
                      </c:pt>
                      <c:pt idx="195">
                        <c:v>6.8151000000000003E-2</c:v>
                      </c:pt>
                      <c:pt idx="196">
                        <c:v>6.7919999999999994E-2</c:v>
                      </c:pt>
                      <c:pt idx="197">
                        <c:v>6.7699999999999996E-2</c:v>
                      </c:pt>
                      <c:pt idx="198">
                        <c:v>6.7476999999999995E-2</c:v>
                      </c:pt>
                      <c:pt idx="199">
                        <c:v>6.7242999999999997E-2</c:v>
                      </c:pt>
                      <c:pt idx="200">
                        <c:v>6.7007999999999998E-2</c:v>
                      </c:pt>
                      <c:pt idx="201">
                        <c:v>6.6784999999999997E-2</c:v>
                      </c:pt>
                      <c:pt idx="202">
                        <c:v>6.6559999999999994E-2</c:v>
                      </c:pt>
                      <c:pt idx="203">
                        <c:v>6.6326999999999997E-2</c:v>
                      </c:pt>
                      <c:pt idx="204">
                        <c:v>6.6100999999999993E-2</c:v>
                      </c:pt>
                      <c:pt idx="205">
                        <c:v>6.5881999999999996E-2</c:v>
                      </c:pt>
                      <c:pt idx="206">
                        <c:v>6.5667000000000003E-2</c:v>
                      </c:pt>
                      <c:pt idx="207">
                        <c:v>6.5446000000000004E-2</c:v>
                      </c:pt>
                      <c:pt idx="208">
                        <c:v>6.5224000000000004E-2</c:v>
                      </c:pt>
                      <c:pt idx="209">
                        <c:v>6.5016000000000004E-2</c:v>
                      </c:pt>
                      <c:pt idx="210">
                        <c:v>6.4814999999999998E-2</c:v>
                      </c:pt>
                      <c:pt idx="211">
                        <c:v>6.4604999999999996E-2</c:v>
                      </c:pt>
                      <c:pt idx="212">
                        <c:v>6.4403000000000002E-2</c:v>
                      </c:pt>
                      <c:pt idx="213">
                        <c:v>6.4189999999999997E-2</c:v>
                      </c:pt>
                      <c:pt idx="214">
                        <c:v>6.3983999999999999E-2</c:v>
                      </c:pt>
                      <c:pt idx="215">
                        <c:v>6.3779000000000002E-2</c:v>
                      </c:pt>
                      <c:pt idx="216">
                        <c:v>6.3584000000000002E-2</c:v>
                      </c:pt>
                      <c:pt idx="217">
                        <c:v>6.3371999999999998E-2</c:v>
                      </c:pt>
                      <c:pt idx="218">
                        <c:v>6.3166E-2</c:v>
                      </c:pt>
                      <c:pt idx="219">
                        <c:v>6.2956999999999999E-2</c:v>
                      </c:pt>
                      <c:pt idx="220">
                        <c:v>6.2752000000000002E-2</c:v>
                      </c:pt>
                      <c:pt idx="221">
                        <c:v>6.2552999999999997E-2</c:v>
                      </c:pt>
                      <c:pt idx="222">
                        <c:v>6.2345999999999999E-2</c:v>
                      </c:pt>
                      <c:pt idx="223">
                        <c:v>6.2142999999999997E-2</c:v>
                      </c:pt>
                      <c:pt idx="224">
                        <c:v>6.1946000000000001E-2</c:v>
                      </c:pt>
                      <c:pt idx="225">
                        <c:v>6.1753000000000002E-2</c:v>
                      </c:pt>
                      <c:pt idx="226">
                        <c:v>6.1557000000000001E-2</c:v>
                      </c:pt>
                      <c:pt idx="227">
                        <c:v>6.1363000000000001E-2</c:v>
                      </c:pt>
                      <c:pt idx="228">
                        <c:v>6.1168E-2</c:v>
                      </c:pt>
                      <c:pt idx="229">
                        <c:v>6.0967E-2</c:v>
                      </c:pt>
                      <c:pt idx="230">
                        <c:v>6.0770999999999999E-2</c:v>
                      </c:pt>
                      <c:pt idx="231">
                        <c:v>6.0580000000000002E-2</c:v>
                      </c:pt>
                      <c:pt idx="232">
                        <c:v>6.0387000000000003E-2</c:v>
                      </c:pt>
                      <c:pt idx="233">
                        <c:v>6.0198000000000002E-2</c:v>
                      </c:pt>
                      <c:pt idx="234">
                        <c:v>5.9997000000000002E-2</c:v>
                      </c:pt>
                      <c:pt idx="235">
                        <c:v>5.9813999999999999E-2</c:v>
                      </c:pt>
                      <c:pt idx="236">
                        <c:v>5.9621E-2</c:v>
                      </c:pt>
                      <c:pt idx="237">
                        <c:v>5.9434000000000001E-2</c:v>
                      </c:pt>
                      <c:pt idx="238">
                        <c:v>5.9249000000000003E-2</c:v>
                      </c:pt>
                      <c:pt idx="239">
                        <c:v>5.9057999999999999E-2</c:v>
                      </c:pt>
                      <c:pt idx="240">
                        <c:v>5.8878E-2</c:v>
                      </c:pt>
                      <c:pt idx="241">
                        <c:v>5.8694000000000003E-2</c:v>
                      </c:pt>
                      <c:pt idx="242">
                        <c:v>5.8515999999999999E-2</c:v>
                      </c:pt>
                      <c:pt idx="243">
                        <c:v>5.8337E-2</c:v>
                      </c:pt>
                      <c:pt idx="244">
                        <c:v>5.815E-2</c:v>
                      </c:pt>
                      <c:pt idx="245">
                        <c:v>5.7979999999999997E-2</c:v>
                      </c:pt>
                      <c:pt idx="246">
                        <c:v>5.7801999999999999E-2</c:v>
                      </c:pt>
                      <c:pt idx="247">
                        <c:v>5.7631000000000002E-2</c:v>
                      </c:pt>
                      <c:pt idx="248">
                        <c:v>5.7446999999999998E-2</c:v>
                      </c:pt>
                      <c:pt idx="249">
                        <c:v>5.7280999999999999E-2</c:v>
                      </c:pt>
                      <c:pt idx="250">
                        <c:v>5.7102E-2</c:v>
                      </c:pt>
                      <c:pt idx="251">
                        <c:v>5.6918999999999997E-2</c:v>
                      </c:pt>
                      <c:pt idx="252">
                        <c:v>5.6741E-2</c:v>
                      </c:pt>
                      <c:pt idx="253">
                        <c:v>5.6575E-2</c:v>
                      </c:pt>
                      <c:pt idx="254">
                        <c:v>5.6410000000000002E-2</c:v>
                      </c:pt>
                      <c:pt idx="255">
                        <c:v>5.6229000000000001E-2</c:v>
                      </c:pt>
                      <c:pt idx="256">
                        <c:v>5.6056000000000002E-2</c:v>
                      </c:pt>
                      <c:pt idx="257">
                        <c:v>5.5886999999999999E-2</c:v>
                      </c:pt>
                      <c:pt idx="258">
                        <c:v>5.5717999999999997E-2</c:v>
                      </c:pt>
                      <c:pt idx="259">
                        <c:v>5.5551999999999997E-2</c:v>
                      </c:pt>
                      <c:pt idx="260">
                        <c:v>5.5375000000000001E-2</c:v>
                      </c:pt>
                      <c:pt idx="261">
                        <c:v>5.5211999999999997E-2</c:v>
                      </c:pt>
                      <c:pt idx="262">
                        <c:v>5.5051000000000003E-2</c:v>
                      </c:pt>
                      <c:pt idx="263">
                        <c:v>5.4887999999999999E-2</c:v>
                      </c:pt>
                      <c:pt idx="264">
                        <c:v>5.4727999999999999E-2</c:v>
                      </c:pt>
                      <c:pt idx="265">
                        <c:v>5.4568999999999999E-2</c:v>
                      </c:pt>
                      <c:pt idx="266">
                        <c:v>5.4405000000000002E-2</c:v>
                      </c:pt>
                      <c:pt idx="267">
                        <c:v>5.4257E-2</c:v>
                      </c:pt>
                      <c:pt idx="268">
                        <c:v>5.4103999999999999E-2</c:v>
                      </c:pt>
                      <c:pt idx="269">
                        <c:v>5.3956999999999998E-2</c:v>
                      </c:pt>
                      <c:pt idx="270">
                        <c:v>5.3802000000000003E-2</c:v>
                      </c:pt>
                      <c:pt idx="271">
                        <c:v>5.3641000000000001E-2</c:v>
                      </c:pt>
                      <c:pt idx="272">
                        <c:v>5.3483000000000003E-2</c:v>
                      </c:pt>
                      <c:pt idx="273">
                        <c:v>5.3324999999999997E-2</c:v>
                      </c:pt>
                      <c:pt idx="274">
                        <c:v>5.3164999999999997E-2</c:v>
                      </c:pt>
                      <c:pt idx="275">
                        <c:v>5.3013999999999999E-2</c:v>
                      </c:pt>
                      <c:pt idx="276">
                        <c:v>5.2860999999999998E-2</c:v>
                      </c:pt>
                      <c:pt idx="277">
                        <c:v>5.2711000000000001E-2</c:v>
                      </c:pt>
                      <c:pt idx="278">
                        <c:v>5.2558000000000001E-2</c:v>
                      </c:pt>
                      <c:pt idx="279">
                        <c:v>5.2410999999999999E-2</c:v>
                      </c:pt>
                      <c:pt idx="280">
                        <c:v>5.2259E-2</c:v>
                      </c:pt>
                      <c:pt idx="281">
                        <c:v>5.2116999999999997E-2</c:v>
                      </c:pt>
                      <c:pt idx="282">
                        <c:v>5.1976000000000001E-2</c:v>
                      </c:pt>
                      <c:pt idx="283">
                        <c:v>5.1824000000000002E-2</c:v>
                      </c:pt>
                      <c:pt idx="284">
                        <c:v>5.1687999999999998E-2</c:v>
                      </c:pt>
                      <c:pt idx="285">
                        <c:v>5.1544E-2</c:v>
                      </c:pt>
                      <c:pt idx="286">
                        <c:v>5.1397999999999999E-2</c:v>
                      </c:pt>
                      <c:pt idx="287">
                        <c:v>5.1264999999999998E-2</c:v>
                      </c:pt>
                      <c:pt idx="288">
                        <c:v>5.1123000000000002E-2</c:v>
                      </c:pt>
                      <c:pt idx="289">
                        <c:v>5.0982E-2</c:v>
                      </c:pt>
                      <c:pt idx="290">
                        <c:v>5.0835999999999999E-2</c:v>
                      </c:pt>
                      <c:pt idx="291">
                        <c:v>5.0692000000000001E-2</c:v>
                      </c:pt>
                      <c:pt idx="292">
                        <c:v>5.0545E-2</c:v>
                      </c:pt>
                      <c:pt idx="293">
                        <c:v>5.0415000000000001E-2</c:v>
                      </c:pt>
                      <c:pt idx="294">
                        <c:v>5.0278000000000003E-2</c:v>
                      </c:pt>
                      <c:pt idx="295">
                        <c:v>5.0133999999999998E-2</c:v>
                      </c:pt>
                      <c:pt idx="296">
                        <c:v>4.999E-2</c:v>
                      </c:pt>
                      <c:pt idx="297">
                        <c:v>4.9845E-2</c:v>
                      </c:pt>
                      <c:pt idx="298">
                        <c:v>4.9706E-2</c:v>
                      </c:pt>
                      <c:pt idx="299">
                        <c:v>4.956E-2</c:v>
                      </c:pt>
                      <c:pt idx="300">
                        <c:v>4.9424999999999997E-2</c:v>
                      </c:pt>
                      <c:pt idx="301">
                        <c:v>4.9283E-2</c:v>
                      </c:pt>
                      <c:pt idx="302">
                        <c:v>4.9147999999999997E-2</c:v>
                      </c:pt>
                      <c:pt idx="303">
                        <c:v>4.9009999999999998E-2</c:v>
                      </c:pt>
                      <c:pt idx="304">
                        <c:v>4.8869000000000003E-2</c:v>
                      </c:pt>
                      <c:pt idx="305">
                        <c:v>4.8735000000000001E-2</c:v>
                      </c:pt>
                      <c:pt idx="306">
                        <c:v>4.8603E-2</c:v>
                      </c:pt>
                      <c:pt idx="307">
                        <c:v>4.8474999999999997E-2</c:v>
                      </c:pt>
                      <c:pt idx="308">
                        <c:v>4.8333000000000001E-2</c:v>
                      </c:pt>
                      <c:pt idx="309">
                        <c:v>4.8193E-2</c:v>
                      </c:pt>
                      <c:pt idx="310">
                        <c:v>4.8055E-2</c:v>
                      </c:pt>
                      <c:pt idx="311">
                        <c:v>4.7923E-2</c:v>
                      </c:pt>
                      <c:pt idx="312">
                        <c:v>4.7795999999999998E-2</c:v>
                      </c:pt>
                      <c:pt idx="313">
                        <c:v>4.7661000000000002E-2</c:v>
                      </c:pt>
                      <c:pt idx="314">
                        <c:v>4.7523999999999997E-2</c:v>
                      </c:pt>
                      <c:pt idx="315">
                        <c:v>4.7395E-2</c:v>
                      </c:pt>
                      <c:pt idx="316">
                        <c:v>4.7260999999999997E-2</c:v>
                      </c:pt>
                      <c:pt idx="317">
                        <c:v>4.7135000000000003E-2</c:v>
                      </c:pt>
                      <c:pt idx="318">
                        <c:v>4.7002000000000002E-2</c:v>
                      </c:pt>
                      <c:pt idx="319">
                        <c:v>4.6871999999999997E-2</c:v>
                      </c:pt>
                      <c:pt idx="320">
                        <c:v>4.6747999999999998E-2</c:v>
                      </c:pt>
                      <c:pt idx="321">
                        <c:v>4.6620000000000002E-2</c:v>
                      </c:pt>
                      <c:pt idx="322">
                        <c:v>4.6489999999999997E-2</c:v>
                      </c:pt>
                      <c:pt idx="323">
                        <c:v>4.6358999999999997E-2</c:v>
                      </c:pt>
                      <c:pt idx="324">
                        <c:v>4.6233000000000003E-2</c:v>
                      </c:pt>
                      <c:pt idx="325">
                        <c:v>4.6110999999999999E-2</c:v>
                      </c:pt>
                      <c:pt idx="326">
                        <c:v>4.5990999999999997E-2</c:v>
                      </c:pt>
                      <c:pt idx="327">
                        <c:v>4.5873999999999998E-2</c:v>
                      </c:pt>
                      <c:pt idx="328">
                        <c:v>4.5752000000000001E-2</c:v>
                      </c:pt>
                      <c:pt idx="329">
                        <c:v>4.5633E-2</c:v>
                      </c:pt>
                      <c:pt idx="330">
                        <c:v>4.5517000000000002E-2</c:v>
                      </c:pt>
                      <c:pt idx="331">
                        <c:v>4.5397E-2</c:v>
                      </c:pt>
                      <c:pt idx="332">
                        <c:v>4.5275000000000003E-2</c:v>
                      </c:pt>
                      <c:pt idx="333">
                        <c:v>4.5157000000000003E-2</c:v>
                      </c:pt>
                      <c:pt idx="334">
                        <c:v>4.5025999999999997E-2</c:v>
                      </c:pt>
                      <c:pt idx="335">
                        <c:v>4.4901000000000003E-2</c:v>
                      </c:pt>
                      <c:pt idx="336">
                        <c:v>4.4778999999999999E-2</c:v>
                      </c:pt>
                      <c:pt idx="337">
                        <c:v>4.4656000000000001E-2</c:v>
                      </c:pt>
                      <c:pt idx="338">
                        <c:v>4.4540000000000003E-2</c:v>
                      </c:pt>
                      <c:pt idx="339">
                        <c:v>4.4417999999999999E-2</c:v>
                      </c:pt>
                      <c:pt idx="340">
                        <c:v>4.4301E-2</c:v>
                      </c:pt>
                      <c:pt idx="341">
                        <c:v>4.4192000000000002E-2</c:v>
                      </c:pt>
                      <c:pt idx="342">
                        <c:v>4.4082000000000003E-2</c:v>
                      </c:pt>
                      <c:pt idx="343">
                        <c:v>4.3972999999999998E-2</c:v>
                      </c:pt>
                      <c:pt idx="344">
                        <c:v>4.3851000000000001E-2</c:v>
                      </c:pt>
                      <c:pt idx="345">
                        <c:v>4.3737999999999999E-2</c:v>
                      </c:pt>
                      <c:pt idx="346">
                        <c:v>4.3624999999999997E-2</c:v>
                      </c:pt>
                      <c:pt idx="347">
                        <c:v>4.3506000000000003E-2</c:v>
                      </c:pt>
                      <c:pt idx="348">
                        <c:v>4.3393000000000001E-2</c:v>
                      </c:pt>
                      <c:pt idx="349">
                        <c:v>4.3277000000000003E-2</c:v>
                      </c:pt>
                      <c:pt idx="350">
                        <c:v>4.3168999999999999E-2</c:v>
                      </c:pt>
                      <c:pt idx="351">
                        <c:v>4.3059E-2</c:v>
                      </c:pt>
                      <c:pt idx="352">
                        <c:v>4.2948E-2</c:v>
                      </c:pt>
                      <c:pt idx="353">
                        <c:v>4.2831000000000001E-2</c:v>
                      </c:pt>
                      <c:pt idx="354">
                        <c:v>4.2727000000000001E-2</c:v>
                      </c:pt>
                      <c:pt idx="355">
                        <c:v>4.2619999999999998E-2</c:v>
                      </c:pt>
                      <c:pt idx="356">
                        <c:v>4.2505000000000001E-2</c:v>
                      </c:pt>
                      <c:pt idx="357">
                        <c:v>4.2394000000000001E-2</c:v>
                      </c:pt>
                      <c:pt idx="358">
                        <c:v>4.2289E-2</c:v>
                      </c:pt>
                      <c:pt idx="359">
                        <c:v>4.2183999999999999E-2</c:v>
                      </c:pt>
                      <c:pt idx="360">
                        <c:v>4.2083000000000002E-2</c:v>
                      </c:pt>
                      <c:pt idx="361">
                        <c:v>4.1982999999999999E-2</c:v>
                      </c:pt>
                      <c:pt idx="362">
                        <c:v>4.1879E-2</c:v>
                      </c:pt>
                      <c:pt idx="363">
                        <c:v>4.1782E-2</c:v>
                      </c:pt>
                      <c:pt idx="364">
                        <c:v>4.1683999999999999E-2</c:v>
                      </c:pt>
                      <c:pt idx="365">
                        <c:v>4.1570999999999997E-2</c:v>
                      </c:pt>
                      <c:pt idx="366">
                        <c:v>4.1464000000000001E-2</c:v>
                      </c:pt>
                      <c:pt idx="367">
                        <c:v>4.1355999999999997E-2</c:v>
                      </c:pt>
                      <c:pt idx="368">
                        <c:v>4.1251999999999997E-2</c:v>
                      </c:pt>
                      <c:pt idx="369">
                        <c:v>4.1151E-2</c:v>
                      </c:pt>
                      <c:pt idx="370">
                        <c:v>4.1055000000000001E-2</c:v>
                      </c:pt>
                      <c:pt idx="371">
                        <c:v>4.0959000000000002E-2</c:v>
                      </c:pt>
                      <c:pt idx="372">
                        <c:v>4.0858999999999999E-2</c:v>
                      </c:pt>
                      <c:pt idx="373">
                        <c:v>4.0755E-2</c:v>
                      </c:pt>
                      <c:pt idx="374">
                        <c:v>4.0654000000000003E-2</c:v>
                      </c:pt>
                      <c:pt idx="375">
                        <c:v>4.0554E-2</c:v>
                      </c:pt>
                      <c:pt idx="376">
                        <c:v>4.0446000000000003E-2</c:v>
                      </c:pt>
                      <c:pt idx="377">
                        <c:v>4.0344999999999999E-2</c:v>
                      </c:pt>
                      <c:pt idx="378">
                        <c:v>4.0240999999999999E-2</c:v>
                      </c:pt>
                      <c:pt idx="379">
                        <c:v>4.0140000000000002E-2</c:v>
                      </c:pt>
                      <c:pt idx="380">
                        <c:v>4.0035000000000001E-2</c:v>
                      </c:pt>
                      <c:pt idx="381">
                        <c:v>3.9941999999999998E-2</c:v>
                      </c:pt>
                      <c:pt idx="382">
                        <c:v>3.9850999999999998E-2</c:v>
                      </c:pt>
                      <c:pt idx="383">
                        <c:v>3.9745000000000003E-2</c:v>
                      </c:pt>
                      <c:pt idx="384">
                        <c:v>3.9647000000000002E-2</c:v>
                      </c:pt>
                      <c:pt idx="385">
                        <c:v>3.9544999999999997E-2</c:v>
                      </c:pt>
                      <c:pt idx="386">
                        <c:v>3.9444E-2</c:v>
                      </c:pt>
                      <c:pt idx="387">
                        <c:v>3.9343000000000003E-2</c:v>
                      </c:pt>
                      <c:pt idx="388">
                        <c:v>3.9247999999999998E-2</c:v>
                      </c:pt>
                      <c:pt idx="389">
                        <c:v>3.9149999999999997E-2</c:v>
                      </c:pt>
                      <c:pt idx="390">
                        <c:v>3.9045999999999997E-2</c:v>
                      </c:pt>
                      <c:pt idx="391">
                        <c:v>3.8946000000000001E-2</c:v>
                      </c:pt>
                      <c:pt idx="392">
                        <c:v>3.8849000000000002E-2</c:v>
                      </c:pt>
                      <c:pt idx="393">
                        <c:v>3.875E-2</c:v>
                      </c:pt>
                      <c:pt idx="394">
                        <c:v>3.8653E-2</c:v>
                      </c:pt>
                      <c:pt idx="395">
                        <c:v>3.8549E-2</c:v>
                      </c:pt>
                      <c:pt idx="396">
                        <c:v>3.8452E-2</c:v>
                      </c:pt>
                      <c:pt idx="397">
                        <c:v>3.8358999999999997E-2</c:v>
                      </c:pt>
                      <c:pt idx="398">
                        <c:v>3.8263999999999999E-2</c:v>
                      </c:pt>
                      <c:pt idx="399">
                        <c:v>3.8168000000000001E-2</c:v>
                      </c:pt>
                      <c:pt idx="400">
                        <c:v>3.807E-2</c:v>
                      </c:pt>
                      <c:pt idx="401">
                        <c:v>3.7978999999999999E-2</c:v>
                      </c:pt>
                      <c:pt idx="402">
                        <c:v>3.7879000000000003E-2</c:v>
                      </c:pt>
                      <c:pt idx="403">
                        <c:v>3.7794000000000001E-2</c:v>
                      </c:pt>
                      <c:pt idx="404">
                        <c:v>3.7703E-2</c:v>
                      </c:pt>
                      <c:pt idx="405">
                        <c:v>3.7619E-2</c:v>
                      </c:pt>
                      <c:pt idx="406">
                        <c:v>3.7529E-2</c:v>
                      </c:pt>
                      <c:pt idx="407">
                        <c:v>3.7437999999999999E-2</c:v>
                      </c:pt>
                      <c:pt idx="408">
                        <c:v>3.7343000000000001E-2</c:v>
                      </c:pt>
                      <c:pt idx="409">
                        <c:v>3.7255999999999997E-2</c:v>
                      </c:pt>
                      <c:pt idx="410">
                        <c:v>3.7165999999999998E-2</c:v>
                      </c:pt>
                      <c:pt idx="411">
                        <c:v>3.7079000000000001E-2</c:v>
                      </c:pt>
                      <c:pt idx="412">
                        <c:v>3.6992999999999998E-2</c:v>
                      </c:pt>
                      <c:pt idx="413">
                        <c:v>3.6902999999999998E-2</c:v>
                      </c:pt>
                      <c:pt idx="414">
                        <c:v>3.6817999999999997E-2</c:v>
                      </c:pt>
                      <c:pt idx="415">
                        <c:v>3.6728999999999998E-2</c:v>
                      </c:pt>
                      <c:pt idx="416">
                        <c:v>3.6645999999999998E-2</c:v>
                      </c:pt>
                      <c:pt idx="417">
                        <c:v>3.6561999999999997E-2</c:v>
                      </c:pt>
                      <c:pt idx="418">
                        <c:v>3.6477999999999997E-2</c:v>
                      </c:pt>
                      <c:pt idx="419">
                        <c:v>3.6394000000000003E-2</c:v>
                      </c:pt>
                      <c:pt idx="420">
                        <c:v>3.6306999999999999E-2</c:v>
                      </c:pt>
                      <c:pt idx="421">
                        <c:v>3.6228000000000003E-2</c:v>
                      </c:pt>
                      <c:pt idx="422">
                        <c:v>3.6142000000000001E-2</c:v>
                      </c:pt>
                      <c:pt idx="423">
                        <c:v>3.6055999999999998E-2</c:v>
                      </c:pt>
                      <c:pt idx="424">
                        <c:v>3.5969000000000001E-2</c:v>
                      </c:pt>
                      <c:pt idx="425">
                        <c:v>3.5886000000000001E-2</c:v>
                      </c:pt>
                      <c:pt idx="426">
                        <c:v>3.5799999999999998E-2</c:v>
                      </c:pt>
                      <c:pt idx="427">
                        <c:v>3.5715999999999998E-2</c:v>
                      </c:pt>
                      <c:pt idx="428">
                        <c:v>3.5631000000000003E-2</c:v>
                      </c:pt>
                      <c:pt idx="429">
                        <c:v>3.5547000000000002E-2</c:v>
                      </c:pt>
                      <c:pt idx="430">
                        <c:v>3.5465000000000003E-2</c:v>
                      </c:pt>
                      <c:pt idx="431">
                        <c:v>3.5382999999999998E-2</c:v>
                      </c:pt>
                      <c:pt idx="432">
                        <c:v>3.5305000000000003E-2</c:v>
                      </c:pt>
                      <c:pt idx="433">
                        <c:v>3.5224999999999999E-2</c:v>
                      </c:pt>
                      <c:pt idx="434">
                        <c:v>3.5147999999999999E-2</c:v>
                      </c:pt>
                      <c:pt idx="435">
                        <c:v>3.5068000000000002E-2</c:v>
                      </c:pt>
                      <c:pt idx="436">
                        <c:v>3.4980999999999998E-2</c:v>
                      </c:pt>
                      <c:pt idx="437">
                        <c:v>3.4901000000000001E-2</c:v>
                      </c:pt>
                      <c:pt idx="438">
                        <c:v>3.4826999999999997E-2</c:v>
                      </c:pt>
                      <c:pt idx="439">
                        <c:v>3.4751999999999998E-2</c:v>
                      </c:pt>
                      <c:pt idx="440">
                        <c:v>3.4674000000000003E-2</c:v>
                      </c:pt>
                      <c:pt idx="441">
                        <c:v>3.4601E-2</c:v>
                      </c:pt>
                      <c:pt idx="442">
                        <c:v>3.4528000000000003E-2</c:v>
                      </c:pt>
                      <c:pt idx="443">
                        <c:v>3.4457000000000002E-2</c:v>
                      </c:pt>
                      <c:pt idx="444">
                        <c:v>3.4383999999999998E-2</c:v>
                      </c:pt>
                      <c:pt idx="445">
                        <c:v>3.4307999999999998E-2</c:v>
                      </c:pt>
                      <c:pt idx="446">
                        <c:v>3.4235000000000002E-2</c:v>
                      </c:pt>
                      <c:pt idx="447">
                        <c:v>3.4158000000000001E-2</c:v>
                      </c:pt>
                      <c:pt idx="448">
                        <c:v>3.4079999999999999E-2</c:v>
                      </c:pt>
                      <c:pt idx="449">
                        <c:v>3.4002999999999999E-2</c:v>
                      </c:pt>
                      <c:pt idx="450">
                        <c:v>3.3936000000000001E-2</c:v>
                      </c:pt>
                      <c:pt idx="451">
                        <c:v>3.3866E-2</c:v>
                      </c:pt>
                      <c:pt idx="452">
                        <c:v>3.3794999999999999E-2</c:v>
                      </c:pt>
                      <c:pt idx="453">
                        <c:v>3.3722000000000002E-2</c:v>
                      </c:pt>
                      <c:pt idx="454">
                        <c:v>3.3653000000000002E-2</c:v>
                      </c:pt>
                      <c:pt idx="455">
                        <c:v>3.3576000000000002E-2</c:v>
                      </c:pt>
                      <c:pt idx="456">
                        <c:v>3.3501999999999997E-2</c:v>
                      </c:pt>
                      <c:pt idx="457">
                        <c:v>3.3424000000000002E-2</c:v>
                      </c:pt>
                      <c:pt idx="458">
                        <c:v>3.3352E-2</c:v>
                      </c:pt>
                      <c:pt idx="459">
                        <c:v>3.3278000000000002E-2</c:v>
                      </c:pt>
                      <c:pt idx="460">
                        <c:v>3.3207E-2</c:v>
                      </c:pt>
                      <c:pt idx="461">
                        <c:v>3.3134999999999998E-2</c:v>
                      </c:pt>
                      <c:pt idx="462">
                        <c:v>3.3064999999999997E-2</c:v>
                      </c:pt>
                      <c:pt idx="463">
                        <c:v>3.2994000000000002E-2</c:v>
                      </c:pt>
                      <c:pt idx="464">
                        <c:v>3.2925999999999997E-2</c:v>
                      </c:pt>
                      <c:pt idx="465">
                        <c:v>3.2851999999999999E-2</c:v>
                      </c:pt>
                      <c:pt idx="466">
                        <c:v>3.2772000000000003E-2</c:v>
                      </c:pt>
                      <c:pt idx="467">
                        <c:v>3.2705999999999999E-2</c:v>
                      </c:pt>
                      <c:pt idx="468">
                        <c:v>3.2638E-2</c:v>
                      </c:pt>
                      <c:pt idx="469">
                        <c:v>3.2568E-2</c:v>
                      </c:pt>
                      <c:pt idx="470">
                        <c:v>3.2502000000000003E-2</c:v>
                      </c:pt>
                      <c:pt idx="471">
                        <c:v>3.2432999999999997E-2</c:v>
                      </c:pt>
                      <c:pt idx="472">
                        <c:v>3.2367E-2</c:v>
                      </c:pt>
                      <c:pt idx="473">
                        <c:v>3.2294999999999997E-2</c:v>
                      </c:pt>
                      <c:pt idx="474">
                        <c:v>3.2224000000000003E-2</c:v>
                      </c:pt>
                      <c:pt idx="475">
                        <c:v>3.2156999999999998E-2</c:v>
                      </c:pt>
                      <c:pt idx="476">
                        <c:v>3.2086000000000003E-2</c:v>
                      </c:pt>
                      <c:pt idx="477">
                        <c:v>3.2017999999999998E-2</c:v>
                      </c:pt>
                      <c:pt idx="478">
                        <c:v>3.1946000000000002E-2</c:v>
                      </c:pt>
                      <c:pt idx="479">
                        <c:v>3.1877999999999997E-2</c:v>
                      </c:pt>
                      <c:pt idx="480">
                        <c:v>3.1805E-2</c:v>
                      </c:pt>
                      <c:pt idx="481">
                        <c:v>3.1732000000000003E-2</c:v>
                      </c:pt>
                      <c:pt idx="482">
                        <c:v>3.1666E-2</c:v>
                      </c:pt>
                      <c:pt idx="483">
                        <c:v>3.1600999999999997E-2</c:v>
                      </c:pt>
                      <c:pt idx="484">
                        <c:v>3.1531999999999998E-2</c:v>
                      </c:pt>
                      <c:pt idx="485">
                        <c:v>3.1467000000000002E-2</c:v>
                      </c:pt>
                      <c:pt idx="486">
                        <c:v>3.1400999999999998E-2</c:v>
                      </c:pt>
                      <c:pt idx="487">
                        <c:v>3.1335000000000002E-2</c:v>
                      </c:pt>
                      <c:pt idx="488">
                        <c:v>3.1269999999999999E-2</c:v>
                      </c:pt>
                      <c:pt idx="489">
                        <c:v>3.1201E-2</c:v>
                      </c:pt>
                      <c:pt idx="490">
                        <c:v>3.1143000000000001E-2</c:v>
                      </c:pt>
                      <c:pt idx="491">
                        <c:v>3.1074999999999998E-2</c:v>
                      </c:pt>
                      <c:pt idx="492">
                        <c:v>3.1019000000000001E-2</c:v>
                      </c:pt>
                      <c:pt idx="493">
                        <c:v>3.0956999999999998E-2</c:v>
                      </c:pt>
                      <c:pt idx="494">
                        <c:v>3.0890999999999998E-2</c:v>
                      </c:pt>
                      <c:pt idx="495">
                        <c:v>3.0823E-2</c:v>
                      </c:pt>
                      <c:pt idx="496">
                        <c:v>3.0759999999999999E-2</c:v>
                      </c:pt>
                      <c:pt idx="497">
                        <c:v>3.0698E-2</c:v>
                      </c:pt>
                      <c:pt idx="498">
                        <c:v>3.0630999999999999E-2</c:v>
                      </c:pt>
                      <c:pt idx="499">
                        <c:v>3.0568999999999999E-2</c:v>
                      </c:pt>
                      <c:pt idx="500">
                        <c:v>3.0502000000000001E-2</c:v>
                      </c:pt>
                      <c:pt idx="501">
                        <c:v>3.0439000000000001E-2</c:v>
                      </c:pt>
                      <c:pt idx="502">
                        <c:v>3.0373000000000001E-2</c:v>
                      </c:pt>
                      <c:pt idx="503">
                        <c:v>3.0313E-2</c:v>
                      </c:pt>
                      <c:pt idx="504">
                        <c:v>3.0249999999999999E-2</c:v>
                      </c:pt>
                      <c:pt idx="505">
                        <c:v>3.0186000000000001E-2</c:v>
                      </c:pt>
                      <c:pt idx="506">
                        <c:v>3.0124999999999999E-2</c:v>
                      </c:pt>
                      <c:pt idx="507">
                        <c:v>3.0061999999999998E-2</c:v>
                      </c:pt>
                      <c:pt idx="508">
                        <c:v>3.0006999999999999E-2</c:v>
                      </c:pt>
                      <c:pt idx="509">
                        <c:v>2.9947000000000001E-2</c:v>
                      </c:pt>
                      <c:pt idx="510">
                        <c:v>2.9885999999999999E-2</c:v>
                      </c:pt>
                      <c:pt idx="511">
                        <c:v>2.9826999999999999E-2</c:v>
                      </c:pt>
                      <c:pt idx="512">
                        <c:v>2.9770000000000001E-2</c:v>
                      </c:pt>
                      <c:pt idx="513">
                        <c:v>2.9707999999999998E-2</c:v>
                      </c:pt>
                      <c:pt idx="514">
                        <c:v>2.9654E-2</c:v>
                      </c:pt>
                      <c:pt idx="515">
                        <c:v>2.9593999999999999E-2</c:v>
                      </c:pt>
                      <c:pt idx="516">
                        <c:v>2.9531999999999999E-2</c:v>
                      </c:pt>
                      <c:pt idx="517">
                        <c:v>2.9472999999999999E-2</c:v>
                      </c:pt>
                      <c:pt idx="518">
                        <c:v>2.9415E-2</c:v>
                      </c:pt>
                      <c:pt idx="519">
                        <c:v>2.9354000000000002E-2</c:v>
                      </c:pt>
                      <c:pt idx="520">
                        <c:v>2.9294000000000001E-2</c:v>
                      </c:pt>
                      <c:pt idx="521">
                        <c:v>2.9232000000000001E-2</c:v>
                      </c:pt>
                      <c:pt idx="522">
                        <c:v>2.9172E-2</c:v>
                      </c:pt>
                      <c:pt idx="523">
                        <c:v>2.9114000000000001E-2</c:v>
                      </c:pt>
                      <c:pt idx="524">
                        <c:v>2.9052000000000001E-2</c:v>
                      </c:pt>
                      <c:pt idx="525">
                        <c:v>2.8995E-2</c:v>
                      </c:pt>
                      <c:pt idx="526">
                        <c:v>2.8938999999999999E-2</c:v>
                      </c:pt>
                      <c:pt idx="527">
                        <c:v>2.8879999999999999E-2</c:v>
                      </c:pt>
                      <c:pt idx="528">
                        <c:v>2.8819999999999998E-2</c:v>
                      </c:pt>
                      <c:pt idx="529">
                        <c:v>2.8766E-2</c:v>
                      </c:pt>
                      <c:pt idx="530">
                        <c:v>2.8708000000000001E-2</c:v>
                      </c:pt>
                      <c:pt idx="531">
                        <c:v>2.8649000000000001E-2</c:v>
                      </c:pt>
                      <c:pt idx="532">
                        <c:v>2.8591999999999999E-2</c:v>
                      </c:pt>
                      <c:pt idx="533">
                        <c:v>2.8534E-2</c:v>
                      </c:pt>
                      <c:pt idx="534">
                        <c:v>2.8476999999999999E-2</c:v>
                      </c:pt>
                      <c:pt idx="535">
                        <c:v>2.8416E-2</c:v>
                      </c:pt>
                      <c:pt idx="536">
                        <c:v>2.8358000000000001E-2</c:v>
                      </c:pt>
                      <c:pt idx="537">
                        <c:v>2.8302000000000001E-2</c:v>
                      </c:pt>
                      <c:pt idx="538">
                        <c:v>2.8244999999999999E-2</c:v>
                      </c:pt>
                      <c:pt idx="539">
                        <c:v>2.819E-2</c:v>
                      </c:pt>
                      <c:pt idx="540">
                        <c:v>2.8135E-2</c:v>
                      </c:pt>
                      <c:pt idx="541">
                        <c:v>2.8081999999999999E-2</c:v>
                      </c:pt>
                      <c:pt idx="542">
                        <c:v>2.8025000000000001E-2</c:v>
                      </c:pt>
                      <c:pt idx="543">
                        <c:v>2.7976000000000001E-2</c:v>
                      </c:pt>
                      <c:pt idx="544">
                        <c:v>2.7924000000000001E-2</c:v>
                      </c:pt>
                      <c:pt idx="545">
                        <c:v>2.7878E-2</c:v>
                      </c:pt>
                      <c:pt idx="546">
                        <c:v>2.7817999999999999E-2</c:v>
                      </c:pt>
                      <c:pt idx="547">
                        <c:v>2.7768999999999999E-2</c:v>
                      </c:pt>
                      <c:pt idx="548">
                        <c:v>2.7718E-2</c:v>
                      </c:pt>
                      <c:pt idx="549">
                        <c:v>2.7657999999999999E-2</c:v>
                      </c:pt>
                      <c:pt idx="550">
                        <c:v>2.7607E-2</c:v>
                      </c:pt>
                      <c:pt idx="551">
                        <c:v>2.7550000000000002E-2</c:v>
                      </c:pt>
                      <c:pt idx="552">
                        <c:v>2.7496E-2</c:v>
                      </c:pt>
                      <c:pt idx="553">
                        <c:v>2.7442000000000001E-2</c:v>
                      </c:pt>
                      <c:pt idx="554">
                        <c:v>2.7382E-2</c:v>
                      </c:pt>
                      <c:pt idx="555">
                        <c:v>2.7328999999999999E-2</c:v>
                      </c:pt>
                      <c:pt idx="556">
                        <c:v>2.7279000000000001E-2</c:v>
                      </c:pt>
                      <c:pt idx="557">
                        <c:v>2.7227000000000001E-2</c:v>
                      </c:pt>
                      <c:pt idx="558">
                        <c:v>2.7171000000000001E-2</c:v>
                      </c:pt>
                      <c:pt idx="559">
                        <c:v>2.7113999999999999E-2</c:v>
                      </c:pt>
                      <c:pt idx="560">
                        <c:v>2.7064000000000001E-2</c:v>
                      </c:pt>
                      <c:pt idx="561">
                        <c:v>2.7012000000000001E-2</c:v>
                      </c:pt>
                      <c:pt idx="562">
                        <c:v>2.6962E-2</c:v>
                      </c:pt>
                      <c:pt idx="563">
                        <c:v>2.6915000000000001E-2</c:v>
                      </c:pt>
                      <c:pt idx="564">
                        <c:v>2.6863000000000001E-2</c:v>
                      </c:pt>
                      <c:pt idx="565">
                        <c:v>2.681E-2</c:v>
                      </c:pt>
                      <c:pt idx="566">
                        <c:v>2.6754E-2</c:v>
                      </c:pt>
                      <c:pt idx="567">
                        <c:v>2.6700999999999999E-2</c:v>
                      </c:pt>
                      <c:pt idx="568">
                        <c:v>2.6653E-2</c:v>
                      </c:pt>
                      <c:pt idx="569">
                        <c:v>2.6602000000000001E-2</c:v>
                      </c:pt>
                      <c:pt idx="570">
                        <c:v>2.6551999999999999E-2</c:v>
                      </c:pt>
                      <c:pt idx="571">
                        <c:v>2.6497E-2</c:v>
                      </c:pt>
                      <c:pt idx="572">
                        <c:v>2.6443999999999999E-2</c:v>
                      </c:pt>
                      <c:pt idx="573">
                        <c:v>2.6394000000000001E-2</c:v>
                      </c:pt>
                      <c:pt idx="574">
                        <c:v>2.6343999999999999E-2</c:v>
                      </c:pt>
                      <c:pt idx="575">
                        <c:v>2.6297999999999998E-2</c:v>
                      </c:pt>
                      <c:pt idx="576">
                        <c:v>2.6244E-2</c:v>
                      </c:pt>
                      <c:pt idx="577">
                        <c:v>2.6197999999999999E-2</c:v>
                      </c:pt>
                      <c:pt idx="578">
                        <c:v>2.6148999999999999E-2</c:v>
                      </c:pt>
                      <c:pt idx="579">
                        <c:v>2.6099000000000001E-2</c:v>
                      </c:pt>
                      <c:pt idx="580">
                        <c:v>2.6048000000000002E-2</c:v>
                      </c:pt>
                      <c:pt idx="581">
                        <c:v>2.5996999999999999E-2</c:v>
                      </c:pt>
                      <c:pt idx="582">
                        <c:v>2.5950000000000001E-2</c:v>
                      </c:pt>
                      <c:pt idx="583">
                        <c:v>2.5905000000000001E-2</c:v>
                      </c:pt>
                      <c:pt idx="584">
                        <c:v>2.5855E-2</c:v>
                      </c:pt>
                      <c:pt idx="585">
                        <c:v>2.5808000000000001E-2</c:v>
                      </c:pt>
                      <c:pt idx="586">
                        <c:v>2.5766000000000001E-2</c:v>
                      </c:pt>
                      <c:pt idx="587">
                        <c:v>2.5711999999999999E-2</c:v>
                      </c:pt>
                      <c:pt idx="588">
                        <c:v>2.5661E-2</c:v>
                      </c:pt>
                      <c:pt idx="589">
                        <c:v>2.5609E-2</c:v>
                      </c:pt>
                      <c:pt idx="590">
                        <c:v>2.5561E-2</c:v>
                      </c:pt>
                      <c:pt idx="591">
                        <c:v>2.5507999999999999E-2</c:v>
                      </c:pt>
                      <c:pt idx="592">
                        <c:v>2.5458999999999999E-2</c:v>
                      </c:pt>
                      <c:pt idx="593">
                        <c:v>2.5409000000000001E-2</c:v>
                      </c:pt>
                      <c:pt idx="594">
                        <c:v>2.5354999999999999E-2</c:v>
                      </c:pt>
                      <c:pt idx="595">
                        <c:v>2.5307E-2</c:v>
                      </c:pt>
                      <c:pt idx="596">
                        <c:v>2.5260999999999999E-2</c:v>
                      </c:pt>
                      <c:pt idx="597">
                        <c:v>2.5215999999999999E-2</c:v>
                      </c:pt>
                      <c:pt idx="598">
                        <c:v>2.5165E-2</c:v>
                      </c:pt>
                      <c:pt idx="599">
                        <c:v>2.5111999999999999E-2</c:v>
                      </c:pt>
                      <c:pt idx="600">
                        <c:v>2.5063999999999999E-2</c:v>
                      </c:pt>
                      <c:pt idx="601">
                        <c:v>2.5021999999999999E-2</c:v>
                      </c:pt>
                      <c:pt idx="602">
                        <c:v>2.4976000000000002E-2</c:v>
                      </c:pt>
                      <c:pt idx="603">
                        <c:v>2.4929E-2</c:v>
                      </c:pt>
                      <c:pt idx="604">
                        <c:v>2.4882000000000001E-2</c:v>
                      </c:pt>
                      <c:pt idx="605">
                        <c:v>2.4840000000000001E-2</c:v>
                      </c:pt>
                      <c:pt idx="606">
                        <c:v>2.4787E-2</c:v>
                      </c:pt>
                      <c:pt idx="607">
                        <c:v>2.4743000000000001E-2</c:v>
                      </c:pt>
                      <c:pt idx="608">
                        <c:v>2.4695999999999999E-2</c:v>
                      </c:pt>
                      <c:pt idx="609">
                        <c:v>2.4649999999999998E-2</c:v>
                      </c:pt>
                      <c:pt idx="610">
                        <c:v>2.4605999999999999E-2</c:v>
                      </c:pt>
                      <c:pt idx="611">
                        <c:v>2.4562E-2</c:v>
                      </c:pt>
                      <c:pt idx="612">
                        <c:v>2.4521000000000001E-2</c:v>
                      </c:pt>
                      <c:pt idx="613">
                        <c:v>2.4476000000000001E-2</c:v>
                      </c:pt>
                      <c:pt idx="614">
                        <c:v>2.443E-2</c:v>
                      </c:pt>
                      <c:pt idx="615">
                        <c:v>2.4385E-2</c:v>
                      </c:pt>
                      <c:pt idx="616">
                        <c:v>2.4344000000000001E-2</c:v>
                      </c:pt>
                      <c:pt idx="617">
                        <c:v>2.4301E-2</c:v>
                      </c:pt>
                      <c:pt idx="618">
                        <c:v>2.4261999999999999E-2</c:v>
                      </c:pt>
                      <c:pt idx="619">
                        <c:v>2.4226999999999999E-2</c:v>
                      </c:pt>
                      <c:pt idx="620">
                        <c:v>2.4185999999999999E-2</c:v>
                      </c:pt>
                      <c:pt idx="621">
                        <c:v>2.4143000000000001E-2</c:v>
                      </c:pt>
                      <c:pt idx="622">
                        <c:v>2.4102999999999999E-2</c:v>
                      </c:pt>
                      <c:pt idx="623">
                        <c:v>2.4062E-2</c:v>
                      </c:pt>
                      <c:pt idx="624">
                        <c:v>2.4021000000000001E-2</c:v>
                      </c:pt>
                      <c:pt idx="625">
                        <c:v>2.3977999999999999E-2</c:v>
                      </c:pt>
                      <c:pt idx="626">
                        <c:v>2.3935999999999999E-2</c:v>
                      </c:pt>
                      <c:pt idx="627">
                        <c:v>2.3897000000000002E-2</c:v>
                      </c:pt>
                      <c:pt idx="628">
                        <c:v>2.3859999999999999E-2</c:v>
                      </c:pt>
                      <c:pt idx="629">
                        <c:v>2.3813000000000001E-2</c:v>
                      </c:pt>
                      <c:pt idx="630">
                        <c:v>2.3774E-2</c:v>
                      </c:pt>
                      <c:pt idx="631">
                        <c:v>2.3733000000000001E-2</c:v>
                      </c:pt>
                      <c:pt idx="632">
                        <c:v>2.3689999999999999E-2</c:v>
                      </c:pt>
                      <c:pt idx="633">
                        <c:v>2.3650000000000001E-2</c:v>
                      </c:pt>
                      <c:pt idx="634">
                        <c:v>2.3612999999999999E-2</c:v>
                      </c:pt>
                      <c:pt idx="635">
                        <c:v>2.3574999999999999E-2</c:v>
                      </c:pt>
                      <c:pt idx="636">
                        <c:v>2.3539000000000001E-2</c:v>
                      </c:pt>
                      <c:pt idx="637">
                        <c:v>2.35E-2</c:v>
                      </c:pt>
                      <c:pt idx="638">
                        <c:v>2.3460000000000002E-2</c:v>
                      </c:pt>
                      <c:pt idx="639">
                        <c:v>2.3418999999999999E-2</c:v>
                      </c:pt>
                      <c:pt idx="640">
                        <c:v>2.3376000000000001E-2</c:v>
                      </c:pt>
                      <c:pt idx="641">
                        <c:v>2.3338999999999999E-2</c:v>
                      </c:pt>
                      <c:pt idx="642">
                        <c:v>2.3302E-2</c:v>
                      </c:pt>
                      <c:pt idx="643">
                        <c:v>2.3265000000000001E-2</c:v>
                      </c:pt>
                      <c:pt idx="644">
                        <c:v>2.3224999999999999E-2</c:v>
                      </c:pt>
                      <c:pt idx="645">
                        <c:v>2.3182000000000001E-2</c:v>
                      </c:pt>
                      <c:pt idx="646">
                        <c:v>2.3144999999999999E-2</c:v>
                      </c:pt>
                      <c:pt idx="647">
                        <c:v>2.3109000000000001E-2</c:v>
                      </c:pt>
                      <c:pt idx="648">
                        <c:v>2.3071000000000001E-2</c:v>
                      </c:pt>
                      <c:pt idx="649">
                        <c:v>2.3029000000000001E-2</c:v>
                      </c:pt>
                      <c:pt idx="650">
                        <c:v>2.2993E-2</c:v>
                      </c:pt>
                      <c:pt idx="651">
                        <c:v>2.2953999999999999E-2</c:v>
                      </c:pt>
                      <c:pt idx="652">
                        <c:v>2.2915000000000001E-2</c:v>
                      </c:pt>
                      <c:pt idx="653">
                        <c:v>2.2877999999999999E-2</c:v>
                      </c:pt>
                      <c:pt idx="654">
                        <c:v>2.2841E-2</c:v>
                      </c:pt>
                      <c:pt idx="655">
                        <c:v>2.2800999999999998E-2</c:v>
                      </c:pt>
                      <c:pt idx="656">
                        <c:v>2.2765000000000001E-2</c:v>
                      </c:pt>
                      <c:pt idx="657">
                        <c:v>2.273E-2</c:v>
                      </c:pt>
                      <c:pt idx="658">
                        <c:v>2.2693000000000001E-2</c:v>
                      </c:pt>
                      <c:pt idx="659">
                        <c:v>2.2655999999999999E-2</c:v>
                      </c:pt>
                      <c:pt idx="660">
                        <c:v>2.2613000000000001E-2</c:v>
                      </c:pt>
                      <c:pt idx="661">
                        <c:v>2.2577E-2</c:v>
                      </c:pt>
                      <c:pt idx="662">
                        <c:v>2.2534999999999999E-2</c:v>
                      </c:pt>
                      <c:pt idx="663">
                        <c:v>2.2497E-2</c:v>
                      </c:pt>
                      <c:pt idx="664">
                        <c:v>2.2459E-2</c:v>
                      </c:pt>
                      <c:pt idx="665">
                        <c:v>2.2419999999999999E-2</c:v>
                      </c:pt>
                      <c:pt idx="666">
                        <c:v>2.2381999999999999E-2</c:v>
                      </c:pt>
                      <c:pt idx="667">
                        <c:v>2.2342999999999998E-2</c:v>
                      </c:pt>
                      <c:pt idx="668">
                        <c:v>2.2305999999999999E-2</c:v>
                      </c:pt>
                      <c:pt idx="669">
                        <c:v>2.2268E-2</c:v>
                      </c:pt>
                      <c:pt idx="670">
                        <c:v>2.2231000000000001E-2</c:v>
                      </c:pt>
                      <c:pt idx="671">
                        <c:v>2.2193000000000001E-2</c:v>
                      </c:pt>
                      <c:pt idx="672">
                        <c:v>2.2152000000000002E-2</c:v>
                      </c:pt>
                      <c:pt idx="673">
                        <c:v>2.2109E-2</c:v>
                      </c:pt>
                      <c:pt idx="674">
                        <c:v>2.2071E-2</c:v>
                      </c:pt>
                      <c:pt idx="675">
                        <c:v>2.2034000000000002E-2</c:v>
                      </c:pt>
                      <c:pt idx="676">
                        <c:v>2.1999999999999999E-2</c:v>
                      </c:pt>
                      <c:pt idx="677">
                        <c:v>2.1964000000000001E-2</c:v>
                      </c:pt>
                      <c:pt idx="678">
                        <c:v>2.1925E-2</c:v>
                      </c:pt>
                      <c:pt idx="679">
                        <c:v>2.1888000000000001E-2</c:v>
                      </c:pt>
                      <c:pt idx="680">
                        <c:v>2.1850999999999999E-2</c:v>
                      </c:pt>
                      <c:pt idx="681">
                        <c:v>2.1815999999999999E-2</c:v>
                      </c:pt>
                      <c:pt idx="682">
                        <c:v>2.1777000000000001E-2</c:v>
                      </c:pt>
                      <c:pt idx="683">
                        <c:v>2.1739999999999999E-2</c:v>
                      </c:pt>
                      <c:pt idx="684">
                        <c:v>2.1708000000000002E-2</c:v>
                      </c:pt>
                      <c:pt idx="685">
                        <c:v>2.1669999999999998E-2</c:v>
                      </c:pt>
                      <c:pt idx="686">
                        <c:v>2.1632999999999999E-2</c:v>
                      </c:pt>
                      <c:pt idx="687">
                        <c:v>2.1599E-2</c:v>
                      </c:pt>
                      <c:pt idx="688">
                        <c:v>2.1564E-2</c:v>
                      </c:pt>
                      <c:pt idx="689">
                        <c:v>2.1526E-2</c:v>
                      </c:pt>
                      <c:pt idx="690">
                        <c:v>2.1492000000000001E-2</c:v>
                      </c:pt>
                      <c:pt idx="691">
                        <c:v>2.1455999999999999E-2</c:v>
                      </c:pt>
                      <c:pt idx="692">
                        <c:v>2.1416999999999999E-2</c:v>
                      </c:pt>
                      <c:pt idx="693">
                        <c:v>2.138E-2</c:v>
                      </c:pt>
                      <c:pt idx="694">
                        <c:v>2.1342E-2</c:v>
                      </c:pt>
                      <c:pt idx="695">
                        <c:v>2.1307E-2</c:v>
                      </c:pt>
                      <c:pt idx="696">
                        <c:v>2.1266E-2</c:v>
                      </c:pt>
                      <c:pt idx="697">
                        <c:v>2.1231E-2</c:v>
                      </c:pt>
                      <c:pt idx="698">
                        <c:v>2.1194999999999999E-2</c:v>
                      </c:pt>
                      <c:pt idx="699">
                        <c:v>2.1163999999999999E-2</c:v>
                      </c:pt>
                      <c:pt idx="700">
                        <c:v>2.1128000000000001E-2</c:v>
                      </c:pt>
                      <c:pt idx="701">
                        <c:v>2.1093000000000001E-2</c:v>
                      </c:pt>
                      <c:pt idx="702">
                        <c:v>2.1059000000000001E-2</c:v>
                      </c:pt>
                      <c:pt idx="703">
                        <c:v>2.1024000000000001E-2</c:v>
                      </c:pt>
                      <c:pt idx="704">
                        <c:v>2.0986999999999999E-2</c:v>
                      </c:pt>
                      <c:pt idx="705">
                        <c:v>2.0948000000000001E-2</c:v>
                      </c:pt>
                      <c:pt idx="706">
                        <c:v>2.0909000000000001E-2</c:v>
                      </c:pt>
                      <c:pt idx="707">
                        <c:v>2.0877E-2</c:v>
                      </c:pt>
                      <c:pt idx="708">
                        <c:v>2.0844000000000001E-2</c:v>
                      </c:pt>
                      <c:pt idx="709">
                        <c:v>2.0815E-2</c:v>
                      </c:pt>
                      <c:pt idx="710">
                        <c:v>2.0781999999999998E-2</c:v>
                      </c:pt>
                      <c:pt idx="711">
                        <c:v>2.0743999999999999E-2</c:v>
                      </c:pt>
                      <c:pt idx="712">
                        <c:v>2.0708000000000001E-2</c:v>
                      </c:pt>
                      <c:pt idx="713">
                        <c:v>2.0674000000000001E-2</c:v>
                      </c:pt>
                      <c:pt idx="714">
                        <c:v>2.0638E-2</c:v>
                      </c:pt>
                      <c:pt idx="715">
                        <c:v>2.0603E-2</c:v>
                      </c:pt>
                      <c:pt idx="716">
                        <c:v>2.0566999999999998E-2</c:v>
                      </c:pt>
                      <c:pt idx="717">
                        <c:v>2.0534E-2</c:v>
                      </c:pt>
                      <c:pt idx="718">
                        <c:v>2.0496E-2</c:v>
                      </c:pt>
                      <c:pt idx="719">
                        <c:v>2.0459000000000001E-2</c:v>
                      </c:pt>
                      <c:pt idx="720">
                        <c:v>2.0424000000000001E-2</c:v>
                      </c:pt>
                      <c:pt idx="721">
                        <c:v>2.0390999999999999E-2</c:v>
                      </c:pt>
                      <c:pt idx="722">
                        <c:v>2.0353E-2</c:v>
                      </c:pt>
                      <c:pt idx="723">
                        <c:v>2.0319E-2</c:v>
                      </c:pt>
                      <c:pt idx="724">
                        <c:v>2.0285000000000001E-2</c:v>
                      </c:pt>
                      <c:pt idx="725">
                        <c:v>2.0247000000000001E-2</c:v>
                      </c:pt>
                      <c:pt idx="726">
                        <c:v>2.0213999999999999E-2</c:v>
                      </c:pt>
                      <c:pt idx="727">
                        <c:v>2.018E-2</c:v>
                      </c:pt>
                      <c:pt idx="728">
                        <c:v>2.0147999999999999E-2</c:v>
                      </c:pt>
                      <c:pt idx="729">
                        <c:v>2.0118E-2</c:v>
                      </c:pt>
                      <c:pt idx="730">
                        <c:v>2.0084000000000001E-2</c:v>
                      </c:pt>
                      <c:pt idx="731">
                        <c:v>2.0053000000000001E-2</c:v>
                      </c:pt>
                      <c:pt idx="732">
                        <c:v>2.0022999999999999E-2</c:v>
                      </c:pt>
                      <c:pt idx="733">
                        <c:v>1.9989E-2</c:v>
                      </c:pt>
                      <c:pt idx="734">
                        <c:v>1.9952000000000001E-2</c:v>
                      </c:pt>
                      <c:pt idx="735">
                        <c:v>1.9917000000000001E-2</c:v>
                      </c:pt>
                      <c:pt idx="736">
                        <c:v>1.9886999999999998E-2</c:v>
                      </c:pt>
                      <c:pt idx="737">
                        <c:v>1.985E-2</c:v>
                      </c:pt>
                      <c:pt idx="738">
                        <c:v>1.9821999999999999E-2</c:v>
                      </c:pt>
                      <c:pt idx="739">
                        <c:v>1.9792000000000001E-2</c:v>
                      </c:pt>
                      <c:pt idx="740">
                        <c:v>1.9755000000000002E-2</c:v>
                      </c:pt>
                      <c:pt idx="741">
                        <c:v>1.9722E-2</c:v>
                      </c:pt>
                      <c:pt idx="742">
                        <c:v>1.9692000000000001E-2</c:v>
                      </c:pt>
                      <c:pt idx="743">
                        <c:v>1.9665999999999999E-2</c:v>
                      </c:pt>
                      <c:pt idx="744">
                        <c:v>1.9633999999999999E-2</c:v>
                      </c:pt>
                      <c:pt idx="745">
                        <c:v>1.9598999999999998E-2</c:v>
                      </c:pt>
                      <c:pt idx="746">
                        <c:v>1.9569E-2</c:v>
                      </c:pt>
                      <c:pt idx="747">
                        <c:v>1.9536999999999999E-2</c:v>
                      </c:pt>
                      <c:pt idx="748">
                        <c:v>1.9504000000000001E-2</c:v>
                      </c:pt>
                      <c:pt idx="749">
                        <c:v>1.9467999999999999E-2</c:v>
                      </c:pt>
                      <c:pt idx="750">
                        <c:v>1.9435999999999998E-2</c:v>
                      </c:pt>
                      <c:pt idx="751">
                        <c:v>1.9401999999999999E-2</c:v>
                      </c:pt>
                      <c:pt idx="752">
                        <c:v>1.9369999999999998E-2</c:v>
                      </c:pt>
                      <c:pt idx="753">
                        <c:v>1.9335999999999999E-2</c:v>
                      </c:pt>
                      <c:pt idx="754">
                        <c:v>1.9302E-2</c:v>
                      </c:pt>
                      <c:pt idx="755">
                        <c:v>1.9269999999999999E-2</c:v>
                      </c:pt>
                      <c:pt idx="756">
                        <c:v>1.9238000000000002E-2</c:v>
                      </c:pt>
                      <c:pt idx="757">
                        <c:v>1.9206999999999998E-2</c:v>
                      </c:pt>
                      <c:pt idx="758">
                        <c:v>1.9182000000000001E-2</c:v>
                      </c:pt>
                      <c:pt idx="759">
                        <c:v>1.9154000000000001E-2</c:v>
                      </c:pt>
                      <c:pt idx="760">
                        <c:v>1.9120999999999999E-2</c:v>
                      </c:pt>
                      <c:pt idx="761">
                        <c:v>1.9091E-2</c:v>
                      </c:pt>
                      <c:pt idx="762">
                        <c:v>1.9064999999999999E-2</c:v>
                      </c:pt>
                      <c:pt idx="763">
                        <c:v>1.9030999999999999E-2</c:v>
                      </c:pt>
                      <c:pt idx="764">
                        <c:v>1.9002000000000002E-2</c:v>
                      </c:pt>
                      <c:pt idx="765">
                        <c:v>1.8967000000000001E-2</c:v>
                      </c:pt>
                      <c:pt idx="766">
                        <c:v>1.8935E-2</c:v>
                      </c:pt>
                      <c:pt idx="767">
                        <c:v>1.8905000000000002E-2</c:v>
                      </c:pt>
                      <c:pt idx="768">
                        <c:v>1.8873000000000001E-2</c:v>
                      </c:pt>
                      <c:pt idx="769">
                        <c:v>1.8842999999999999E-2</c:v>
                      </c:pt>
                      <c:pt idx="770">
                        <c:v>1.8814000000000001E-2</c:v>
                      </c:pt>
                      <c:pt idx="771">
                        <c:v>1.8782E-2</c:v>
                      </c:pt>
                      <c:pt idx="772">
                        <c:v>1.8754E-2</c:v>
                      </c:pt>
                      <c:pt idx="773">
                        <c:v>1.8717999999999999E-2</c:v>
                      </c:pt>
                      <c:pt idx="774">
                        <c:v>1.8688E-2</c:v>
                      </c:pt>
                      <c:pt idx="775">
                        <c:v>1.8658999999999999E-2</c:v>
                      </c:pt>
                      <c:pt idx="776">
                        <c:v>1.8626E-2</c:v>
                      </c:pt>
                      <c:pt idx="777">
                        <c:v>1.8600999999999999E-2</c:v>
                      </c:pt>
                      <c:pt idx="778">
                        <c:v>1.857E-2</c:v>
                      </c:pt>
                      <c:pt idx="779">
                        <c:v>1.8540000000000001E-2</c:v>
                      </c:pt>
                      <c:pt idx="780">
                        <c:v>1.8506999999999999E-2</c:v>
                      </c:pt>
                      <c:pt idx="781">
                        <c:v>1.8477E-2</c:v>
                      </c:pt>
                      <c:pt idx="782">
                        <c:v>1.8446000000000001E-2</c:v>
                      </c:pt>
                      <c:pt idx="783">
                        <c:v>1.8414E-2</c:v>
                      </c:pt>
                      <c:pt idx="784">
                        <c:v>1.8384999999999999E-2</c:v>
                      </c:pt>
                      <c:pt idx="785">
                        <c:v>1.8353000000000001E-2</c:v>
                      </c:pt>
                      <c:pt idx="786">
                        <c:v>1.8322999999999999E-2</c:v>
                      </c:pt>
                      <c:pt idx="787">
                        <c:v>1.8294999999999999E-2</c:v>
                      </c:pt>
                      <c:pt idx="788">
                        <c:v>1.8266000000000001E-2</c:v>
                      </c:pt>
                      <c:pt idx="789">
                        <c:v>1.8237E-2</c:v>
                      </c:pt>
                      <c:pt idx="790">
                        <c:v>1.8211000000000001E-2</c:v>
                      </c:pt>
                      <c:pt idx="791">
                        <c:v>1.8183000000000001E-2</c:v>
                      </c:pt>
                      <c:pt idx="792">
                        <c:v>1.8158000000000001E-2</c:v>
                      </c:pt>
                      <c:pt idx="793">
                        <c:v>1.8127999999999998E-2</c:v>
                      </c:pt>
                      <c:pt idx="794">
                        <c:v>1.8098E-2</c:v>
                      </c:pt>
                      <c:pt idx="795">
                        <c:v>1.8071E-2</c:v>
                      </c:pt>
                      <c:pt idx="796">
                        <c:v>1.8046E-2</c:v>
                      </c:pt>
                      <c:pt idx="797">
                        <c:v>1.8019E-2</c:v>
                      </c:pt>
                      <c:pt idx="798">
                        <c:v>1.7987E-2</c:v>
                      </c:pt>
                      <c:pt idx="799">
                        <c:v>1.7958999999999999E-2</c:v>
                      </c:pt>
                      <c:pt idx="800">
                        <c:v>1.7933000000000001E-2</c:v>
                      </c:pt>
                      <c:pt idx="801">
                        <c:v>1.7911E-2</c:v>
                      </c:pt>
                      <c:pt idx="802">
                        <c:v>1.7885999999999999E-2</c:v>
                      </c:pt>
                      <c:pt idx="803">
                        <c:v>1.7860999999999998E-2</c:v>
                      </c:pt>
                      <c:pt idx="804">
                        <c:v>1.7833000000000002E-2</c:v>
                      </c:pt>
                      <c:pt idx="805">
                        <c:v>1.7808000000000001E-2</c:v>
                      </c:pt>
                      <c:pt idx="806">
                        <c:v>1.7781999999999999E-2</c:v>
                      </c:pt>
                      <c:pt idx="807">
                        <c:v>1.7757999999999999E-2</c:v>
                      </c:pt>
                      <c:pt idx="808">
                        <c:v>1.7732000000000001E-2</c:v>
                      </c:pt>
                      <c:pt idx="809">
                        <c:v>1.7707000000000001E-2</c:v>
                      </c:pt>
                      <c:pt idx="810">
                        <c:v>1.7680000000000001E-2</c:v>
                      </c:pt>
                      <c:pt idx="811">
                        <c:v>1.7652000000000001E-2</c:v>
                      </c:pt>
                      <c:pt idx="812">
                        <c:v>1.7624000000000001E-2</c:v>
                      </c:pt>
                      <c:pt idx="813">
                        <c:v>1.7600000000000001E-2</c:v>
                      </c:pt>
                      <c:pt idx="814">
                        <c:v>1.7576999999999999E-2</c:v>
                      </c:pt>
                      <c:pt idx="815">
                        <c:v>1.7552999999999999E-2</c:v>
                      </c:pt>
                      <c:pt idx="816">
                        <c:v>1.7527000000000001E-2</c:v>
                      </c:pt>
                      <c:pt idx="817">
                        <c:v>1.7503999999999999E-2</c:v>
                      </c:pt>
                      <c:pt idx="818">
                        <c:v>1.7479999999999999E-2</c:v>
                      </c:pt>
                      <c:pt idx="819">
                        <c:v>1.7458000000000001E-2</c:v>
                      </c:pt>
                      <c:pt idx="820">
                        <c:v>1.7432E-2</c:v>
                      </c:pt>
                      <c:pt idx="821">
                        <c:v>1.7408E-2</c:v>
                      </c:pt>
                      <c:pt idx="822">
                        <c:v>1.7382000000000002E-2</c:v>
                      </c:pt>
                      <c:pt idx="823">
                        <c:v>1.7358999999999999E-2</c:v>
                      </c:pt>
                      <c:pt idx="824">
                        <c:v>1.7333999999999999E-2</c:v>
                      </c:pt>
                      <c:pt idx="825">
                        <c:v>1.7309999999999999E-2</c:v>
                      </c:pt>
                      <c:pt idx="826">
                        <c:v>1.7285999999999999E-2</c:v>
                      </c:pt>
                      <c:pt idx="827">
                        <c:v>1.7264000000000002E-2</c:v>
                      </c:pt>
                      <c:pt idx="828">
                        <c:v>1.7242E-2</c:v>
                      </c:pt>
                      <c:pt idx="829">
                        <c:v>1.7219999999999999E-2</c:v>
                      </c:pt>
                      <c:pt idx="830">
                        <c:v>1.7197E-2</c:v>
                      </c:pt>
                      <c:pt idx="831">
                        <c:v>1.7173999999999998E-2</c:v>
                      </c:pt>
                      <c:pt idx="832">
                        <c:v>1.7149000000000001E-2</c:v>
                      </c:pt>
                      <c:pt idx="833">
                        <c:v>1.7128999999999998E-2</c:v>
                      </c:pt>
                      <c:pt idx="834">
                        <c:v>1.7108000000000002E-2</c:v>
                      </c:pt>
                      <c:pt idx="835">
                        <c:v>1.7087000000000001E-2</c:v>
                      </c:pt>
                      <c:pt idx="836">
                        <c:v>1.7063999999999999E-2</c:v>
                      </c:pt>
                      <c:pt idx="837">
                        <c:v>1.7042000000000002E-2</c:v>
                      </c:pt>
                      <c:pt idx="838">
                        <c:v>1.702E-2</c:v>
                      </c:pt>
                      <c:pt idx="839">
                        <c:v>1.6996000000000001E-2</c:v>
                      </c:pt>
                      <c:pt idx="840">
                        <c:v>1.6975000000000001E-2</c:v>
                      </c:pt>
                      <c:pt idx="841">
                        <c:v>1.6955000000000001E-2</c:v>
                      </c:pt>
                      <c:pt idx="842">
                        <c:v>1.6931000000000002E-2</c:v>
                      </c:pt>
                      <c:pt idx="843">
                        <c:v>1.6906999999999998E-2</c:v>
                      </c:pt>
                      <c:pt idx="844">
                        <c:v>1.6886000000000002E-2</c:v>
                      </c:pt>
                      <c:pt idx="845">
                        <c:v>1.686E-2</c:v>
                      </c:pt>
                      <c:pt idx="846">
                        <c:v>1.6833999999999998E-2</c:v>
                      </c:pt>
                      <c:pt idx="847">
                        <c:v>1.6812000000000001E-2</c:v>
                      </c:pt>
                      <c:pt idx="848">
                        <c:v>1.6785999999999999E-2</c:v>
                      </c:pt>
                      <c:pt idx="849">
                        <c:v>1.6767000000000001E-2</c:v>
                      </c:pt>
                      <c:pt idx="850">
                        <c:v>1.6746E-2</c:v>
                      </c:pt>
                      <c:pt idx="851">
                        <c:v>1.6722000000000001E-2</c:v>
                      </c:pt>
                      <c:pt idx="852">
                        <c:v>1.67E-2</c:v>
                      </c:pt>
                      <c:pt idx="853">
                        <c:v>1.6676E-2</c:v>
                      </c:pt>
                      <c:pt idx="854">
                        <c:v>1.6653000000000001E-2</c:v>
                      </c:pt>
                      <c:pt idx="855">
                        <c:v>1.6632000000000001E-2</c:v>
                      </c:pt>
                      <c:pt idx="856">
                        <c:v>1.6608999999999999E-2</c:v>
                      </c:pt>
                      <c:pt idx="857">
                        <c:v>1.6590000000000001E-2</c:v>
                      </c:pt>
                      <c:pt idx="858">
                        <c:v>1.6565E-2</c:v>
                      </c:pt>
                      <c:pt idx="859">
                        <c:v>1.6542999999999999E-2</c:v>
                      </c:pt>
                      <c:pt idx="860">
                        <c:v>1.6524E-2</c:v>
                      </c:pt>
                      <c:pt idx="861">
                        <c:v>1.6503E-2</c:v>
                      </c:pt>
                      <c:pt idx="862">
                        <c:v>1.6485E-2</c:v>
                      </c:pt>
                      <c:pt idx="863">
                        <c:v>1.6463999999999999E-2</c:v>
                      </c:pt>
                      <c:pt idx="864">
                        <c:v>1.6441999999999998E-2</c:v>
                      </c:pt>
                      <c:pt idx="865">
                        <c:v>1.6421000000000002E-2</c:v>
                      </c:pt>
                      <c:pt idx="866">
                        <c:v>1.6400000000000001E-2</c:v>
                      </c:pt>
                      <c:pt idx="867">
                        <c:v>1.6379999999999999E-2</c:v>
                      </c:pt>
                      <c:pt idx="868">
                        <c:v>1.6358999999999999E-2</c:v>
                      </c:pt>
                      <c:pt idx="869">
                        <c:v>1.6341000000000001E-2</c:v>
                      </c:pt>
                      <c:pt idx="870">
                        <c:v>1.6320999999999999E-2</c:v>
                      </c:pt>
                      <c:pt idx="871">
                        <c:v>1.6306000000000001E-2</c:v>
                      </c:pt>
                      <c:pt idx="872">
                        <c:v>1.6285999999999998E-2</c:v>
                      </c:pt>
                      <c:pt idx="873">
                        <c:v>1.6264000000000001E-2</c:v>
                      </c:pt>
                      <c:pt idx="874">
                        <c:v>1.6247999999999999E-2</c:v>
                      </c:pt>
                      <c:pt idx="875">
                        <c:v>1.6227999999999999E-2</c:v>
                      </c:pt>
                      <c:pt idx="876">
                        <c:v>1.6206999999999999E-2</c:v>
                      </c:pt>
                      <c:pt idx="877">
                        <c:v>1.6184E-2</c:v>
                      </c:pt>
                      <c:pt idx="878">
                        <c:v>1.6160999999999998E-2</c:v>
                      </c:pt>
                      <c:pt idx="879">
                        <c:v>1.6140999999999999E-2</c:v>
                      </c:pt>
                      <c:pt idx="880">
                        <c:v>1.6122000000000001E-2</c:v>
                      </c:pt>
                      <c:pt idx="881">
                        <c:v>1.6102000000000002E-2</c:v>
                      </c:pt>
                      <c:pt idx="882">
                        <c:v>1.6084999999999999E-2</c:v>
                      </c:pt>
                      <c:pt idx="883">
                        <c:v>1.6067999999999999E-2</c:v>
                      </c:pt>
                      <c:pt idx="884">
                        <c:v>1.6046000000000001E-2</c:v>
                      </c:pt>
                      <c:pt idx="885">
                        <c:v>1.6025999999999999E-2</c:v>
                      </c:pt>
                      <c:pt idx="886">
                        <c:v>1.6005999999999999E-2</c:v>
                      </c:pt>
                      <c:pt idx="887">
                        <c:v>1.5986E-2</c:v>
                      </c:pt>
                      <c:pt idx="888">
                        <c:v>1.5968E-2</c:v>
                      </c:pt>
                      <c:pt idx="889">
                        <c:v>1.5949999999999999E-2</c:v>
                      </c:pt>
                      <c:pt idx="890">
                        <c:v>1.5932000000000002E-2</c:v>
                      </c:pt>
                      <c:pt idx="891">
                        <c:v>1.5914000000000001E-2</c:v>
                      </c:pt>
                      <c:pt idx="892">
                        <c:v>1.5893000000000001E-2</c:v>
                      </c:pt>
                      <c:pt idx="893">
                        <c:v>1.5872000000000001E-2</c:v>
                      </c:pt>
                      <c:pt idx="894">
                        <c:v>1.5852999999999999E-2</c:v>
                      </c:pt>
                      <c:pt idx="895">
                        <c:v>1.5833E-2</c:v>
                      </c:pt>
                      <c:pt idx="896">
                        <c:v>1.5813000000000001E-2</c:v>
                      </c:pt>
                      <c:pt idx="897">
                        <c:v>1.5790999999999999E-2</c:v>
                      </c:pt>
                      <c:pt idx="898">
                        <c:v>1.5775000000000001E-2</c:v>
                      </c:pt>
                      <c:pt idx="899">
                        <c:v>1.5757E-2</c:v>
                      </c:pt>
                      <c:pt idx="900">
                        <c:v>1.5737000000000001E-2</c:v>
                      </c:pt>
                      <c:pt idx="901">
                        <c:v>1.5717999999999999E-2</c:v>
                      </c:pt>
                      <c:pt idx="902">
                        <c:v>1.5694E-2</c:v>
                      </c:pt>
                      <c:pt idx="903">
                        <c:v>1.5674E-2</c:v>
                      </c:pt>
                      <c:pt idx="904">
                        <c:v>1.5654000000000001E-2</c:v>
                      </c:pt>
                      <c:pt idx="905">
                        <c:v>1.5632E-2</c:v>
                      </c:pt>
                      <c:pt idx="906">
                        <c:v>1.5610000000000001E-2</c:v>
                      </c:pt>
                      <c:pt idx="907">
                        <c:v>1.5591000000000001E-2</c:v>
                      </c:pt>
                      <c:pt idx="908">
                        <c:v>1.5573E-2</c:v>
                      </c:pt>
                      <c:pt idx="909">
                        <c:v>1.5556E-2</c:v>
                      </c:pt>
                      <c:pt idx="910">
                        <c:v>1.5533999999999999E-2</c:v>
                      </c:pt>
                      <c:pt idx="911">
                        <c:v>1.5513000000000001E-2</c:v>
                      </c:pt>
                      <c:pt idx="912">
                        <c:v>1.5497E-2</c:v>
                      </c:pt>
                      <c:pt idx="913">
                        <c:v>1.5474E-2</c:v>
                      </c:pt>
                      <c:pt idx="914">
                        <c:v>1.5455E-2</c:v>
                      </c:pt>
                      <c:pt idx="915">
                        <c:v>1.5434E-2</c:v>
                      </c:pt>
                      <c:pt idx="916">
                        <c:v>1.5414000000000001E-2</c:v>
                      </c:pt>
                      <c:pt idx="917">
                        <c:v>1.5396999999999999E-2</c:v>
                      </c:pt>
                      <c:pt idx="918">
                        <c:v>1.5377999999999999E-2</c:v>
                      </c:pt>
                      <c:pt idx="919">
                        <c:v>1.536E-2</c:v>
                      </c:pt>
                      <c:pt idx="920">
                        <c:v>1.5342E-2</c:v>
                      </c:pt>
                      <c:pt idx="921">
                        <c:v>1.5323E-2</c:v>
                      </c:pt>
                      <c:pt idx="922">
                        <c:v>1.5304999999999999E-2</c:v>
                      </c:pt>
                      <c:pt idx="923">
                        <c:v>1.5288E-2</c:v>
                      </c:pt>
                      <c:pt idx="924">
                        <c:v>1.5272000000000001E-2</c:v>
                      </c:pt>
                      <c:pt idx="925">
                        <c:v>1.5254999999999999E-2</c:v>
                      </c:pt>
                      <c:pt idx="926">
                        <c:v>1.5236E-2</c:v>
                      </c:pt>
                      <c:pt idx="927">
                        <c:v>1.5218000000000001E-2</c:v>
                      </c:pt>
                      <c:pt idx="928">
                        <c:v>1.5199000000000001E-2</c:v>
                      </c:pt>
                      <c:pt idx="929">
                        <c:v>1.5181999999999999E-2</c:v>
                      </c:pt>
                      <c:pt idx="930">
                        <c:v>1.5164E-2</c:v>
                      </c:pt>
                      <c:pt idx="931">
                        <c:v>1.5145E-2</c:v>
                      </c:pt>
                      <c:pt idx="932">
                        <c:v>1.5127E-2</c:v>
                      </c:pt>
                      <c:pt idx="933">
                        <c:v>1.511E-2</c:v>
                      </c:pt>
                      <c:pt idx="934">
                        <c:v>1.5093000000000001E-2</c:v>
                      </c:pt>
                      <c:pt idx="935">
                        <c:v>1.5077999999999999E-2</c:v>
                      </c:pt>
                      <c:pt idx="936">
                        <c:v>1.5063E-2</c:v>
                      </c:pt>
                      <c:pt idx="937">
                        <c:v>1.5048000000000001E-2</c:v>
                      </c:pt>
                      <c:pt idx="938">
                        <c:v>1.503E-2</c:v>
                      </c:pt>
                      <c:pt idx="939">
                        <c:v>1.5015000000000001E-2</c:v>
                      </c:pt>
                      <c:pt idx="940">
                        <c:v>1.4997999999999999E-2</c:v>
                      </c:pt>
                      <c:pt idx="941">
                        <c:v>1.4978E-2</c:v>
                      </c:pt>
                      <c:pt idx="942">
                        <c:v>1.4961E-2</c:v>
                      </c:pt>
                      <c:pt idx="943">
                        <c:v>1.4945E-2</c:v>
                      </c:pt>
                      <c:pt idx="944">
                        <c:v>1.4928E-2</c:v>
                      </c:pt>
                      <c:pt idx="945">
                        <c:v>1.491E-2</c:v>
                      </c:pt>
                      <c:pt idx="946">
                        <c:v>1.4895E-2</c:v>
                      </c:pt>
                      <c:pt idx="947">
                        <c:v>1.4876E-2</c:v>
                      </c:pt>
                      <c:pt idx="948">
                        <c:v>1.4857E-2</c:v>
                      </c:pt>
                      <c:pt idx="949">
                        <c:v>1.4839E-2</c:v>
                      </c:pt>
                      <c:pt idx="950">
                        <c:v>1.4824E-2</c:v>
                      </c:pt>
                      <c:pt idx="951">
                        <c:v>1.4806E-2</c:v>
                      </c:pt>
                      <c:pt idx="952">
                        <c:v>1.4785E-2</c:v>
                      </c:pt>
                      <c:pt idx="953">
                        <c:v>1.4763999999999999E-2</c:v>
                      </c:pt>
                      <c:pt idx="954">
                        <c:v>1.4744999999999999E-2</c:v>
                      </c:pt>
                      <c:pt idx="955">
                        <c:v>1.4729000000000001E-2</c:v>
                      </c:pt>
                      <c:pt idx="956">
                        <c:v>1.4713E-2</c:v>
                      </c:pt>
                      <c:pt idx="957">
                        <c:v>1.4695E-2</c:v>
                      </c:pt>
                      <c:pt idx="958">
                        <c:v>1.4678E-2</c:v>
                      </c:pt>
                      <c:pt idx="959">
                        <c:v>1.4659E-2</c:v>
                      </c:pt>
                      <c:pt idx="960">
                        <c:v>1.4638E-2</c:v>
                      </c:pt>
                      <c:pt idx="961">
                        <c:v>1.4621E-2</c:v>
                      </c:pt>
                      <c:pt idx="962">
                        <c:v>1.4607E-2</c:v>
                      </c:pt>
                      <c:pt idx="963">
                        <c:v>1.4590000000000001E-2</c:v>
                      </c:pt>
                      <c:pt idx="964">
                        <c:v>1.4574E-2</c:v>
                      </c:pt>
                      <c:pt idx="965">
                        <c:v>1.4557E-2</c:v>
                      </c:pt>
                      <c:pt idx="966">
                        <c:v>1.4543E-2</c:v>
                      </c:pt>
                      <c:pt idx="967">
                        <c:v>1.4526000000000001E-2</c:v>
                      </c:pt>
                      <c:pt idx="968">
                        <c:v>1.451E-2</c:v>
                      </c:pt>
                      <c:pt idx="969">
                        <c:v>1.4492E-2</c:v>
                      </c:pt>
                      <c:pt idx="970">
                        <c:v>1.4475E-2</c:v>
                      </c:pt>
                      <c:pt idx="971">
                        <c:v>1.4458E-2</c:v>
                      </c:pt>
                      <c:pt idx="972">
                        <c:v>1.4437999999999999E-2</c:v>
                      </c:pt>
                      <c:pt idx="973">
                        <c:v>1.4423E-2</c:v>
                      </c:pt>
                      <c:pt idx="974">
                        <c:v>1.4406E-2</c:v>
                      </c:pt>
                      <c:pt idx="975">
                        <c:v>1.439E-2</c:v>
                      </c:pt>
                      <c:pt idx="976">
                        <c:v>1.4373E-2</c:v>
                      </c:pt>
                      <c:pt idx="977">
                        <c:v>1.4352999999999999E-2</c:v>
                      </c:pt>
                      <c:pt idx="978">
                        <c:v>1.4333E-2</c:v>
                      </c:pt>
                      <c:pt idx="979">
                        <c:v>1.4318000000000001E-2</c:v>
                      </c:pt>
                      <c:pt idx="980">
                        <c:v>1.43E-2</c:v>
                      </c:pt>
                      <c:pt idx="981">
                        <c:v>1.4282E-2</c:v>
                      </c:pt>
                      <c:pt idx="982">
                        <c:v>1.4265999999999999E-2</c:v>
                      </c:pt>
                      <c:pt idx="983">
                        <c:v>1.4250000000000001E-2</c:v>
                      </c:pt>
                      <c:pt idx="984">
                        <c:v>1.4233000000000001E-2</c:v>
                      </c:pt>
                      <c:pt idx="985">
                        <c:v>1.4215999999999999E-2</c:v>
                      </c:pt>
                      <c:pt idx="986">
                        <c:v>1.4196E-2</c:v>
                      </c:pt>
                      <c:pt idx="987">
                        <c:v>1.4180999999999999E-2</c:v>
                      </c:pt>
                      <c:pt idx="988">
                        <c:v>1.4165000000000001E-2</c:v>
                      </c:pt>
                      <c:pt idx="989">
                        <c:v>1.4149E-2</c:v>
                      </c:pt>
                      <c:pt idx="990">
                        <c:v>1.4135E-2</c:v>
                      </c:pt>
                      <c:pt idx="991">
                        <c:v>1.4115000000000001E-2</c:v>
                      </c:pt>
                      <c:pt idx="992">
                        <c:v>1.4102E-2</c:v>
                      </c:pt>
                      <c:pt idx="993">
                        <c:v>1.4088E-2</c:v>
                      </c:pt>
                      <c:pt idx="994">
                        <c:v>1.4069E-2</c:v>
                      </c:pt>
                      <c:pt idx="995">
                        <c:v>1.4053E-2</c:v>
                      </c:pt>
                      <c:pt idx="996">
                        <c:v>1.4038999999999999E-2</c:v>
                      </c:pt>
                      <c:pt idx="997">
                        <c:v>1.4024E-2</c:v>
                      </c:pt>
                      <c:pt idx="998">
                        <c:v>1.401E-2</c:v>
                      </c:pt>
                      <c:pt idx="999">
                        <c:v>1.3993E-2</c:v>
                      </c:pt>
                      <c:pt idx="1000">
                        <c:v>1.3975E-2</c:v>
                      </c:pt>
                      <c:pt idx="1001">
                        <c:v>1.3960999999999999E-2</c:v>
                      </c:pt>
                      <c:pt idx="1002">
                        <c:v>1.3946999999999999E-2</c:v>
                      </c:pt>
                      <c:pt idx="1003">
                        <c:v>1.393E-2</c:v>
                      </c:pt>
                      <c:pt idx="1004">
                        <c:v>1.3915E-2</c:v>
                      </c:pt>
                      <c:pt idx="1005">
                        <c:v>1.3901E-2</c:v>
                      </c:pt>
                      <c:pt idx="1006">
                        <c:v>1.3886000000000001E-2</c:v>
                      </c:pt>
                      <c:pt idx="1007">
                        <c:v>1.3871E-2</c:v>
                      </c:pt>
                      <c:pt idx="1008">
                        <c:v>1.3859E-2</c:v>
                      </c:pt>
                      <c:pt idx="1009">
                        <c:v>1.3844E-2</c:v>
                      </c:pt>
                      <c:pt idx="1010">
                        <c:v>1.3828E-2</c:v>
                      </c:pt>
                      <c:pt idx="1011">
                        <c:v>1.3812E-2</c:v>
                      </c:pt>
                      <c:pt idx="1012">
                        <c:v>1.3792E-2</c:v>
                      </c:pt>
                      <c:pt idx="1013">
                        <c:v>1.3775000000000001E-2</c:v>
                      </c:pt>
                      <c:pt idx="1014">
                        <c:v>1.3756000000000001E-2</c:v>
                      </c:pt>
                      <c:pt idx="1015">
                        <c:v>1.3743E-2</c:v>
                      </c:pt>
                      <c:pt idx="1016">
                        <c:v>1.3724999999999999E-2</c:v>
                      </c:pt>
                      <c:pt idx="1017">
                        <c:v>1.3709000000000001E-2</c:v>
                      </c:pt>
                      <c:pt idx="1018">
                        <c:v>1.3693E-2</c:v>
                      </c:pt>
                      <c:pt idx="1019">
                        <c:v>1.3677E-2</c:v>
                      </c:pt>
                      <c:pt idx="1020">
                        <c:v>1.3662000000000001E-2</c:v>
                      </c:pt>
                      <c:pt idx="1021">
                        <c:v>1.3649E-2</c:v>
                      </c:pt>
                      <c:pt idx="1022">
                        <c:v>1.3637E-2</c:v>
                      </c:pt>
                      <c:pt idx="1023">
                        <c:v>1.3625E-2</c:v>
                      </c:pt>
                    </c:numCache>
                  </c:numRef>
                </c:yVal>
                <c:smooth val="0"/>
                <c:extLst>
                  <c:ext xmlns:c16="http://schemas.microsoft.com/office/drawing/2014/chart" uri="{C3380CC4-5D6E-409C-BE32-E72D297353CC}">
                    <c16:uniqueId val="{00000001-749A-4AD0-B8CF-78D2C025755A}"/>
                  </c:ext>
                </c:extLst>
              </c15:ser>
            </c15:filteredScatterSeries>
          </c:ext>
        </c:extLst>
      </c:scatterChart>
      <c:valAx>
        <c:axId val="9285982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Allocated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8602880"/>
        <c:crosses val="autoZero"/>
        <c:crossBetween val="midCat"/>
      </c:valAx>
      <c:valAx>
        <c:axId val="9286028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 Page Faults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859820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customXml/itemProps3.xml><?xml version="1.0" encoding="utf-8"?>
<ds:datastoreItem xmlns:ds="http://schemas.openxmlformats.org/officeDocument/2006/customXml" ds:itemID="{CEDA4C41-BA4A-4F0B-A87E-F30AA6591D91}">
  <ds:schemaRefs>
    <ds:schemaRef ds:uri="http://schemas.microsoft.com/sharepoint/v3/contenttype/forms"/>
  </ds:schemaRefs>
</ds:datastoreItem>
</file>

<file path=customXml/itemProps4.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116</TotalTime>
  <Pages>8</Pages>
  <Words>1002</Words>
  <Characters>5715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Kwon, Jeff J C2C USAF USAFA CW/CS35</cp:lastModifiedBy>
  <cp:revision>53</cp:revision>
  <dcterms:created xsi:type="dcterms:W3CDTF">2013-12-23T23:15:00Z</dcterms:created>
  <dcterms:modified xsi:type="dcterms:W3CDTF">2026-04-24T04:51:00Z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